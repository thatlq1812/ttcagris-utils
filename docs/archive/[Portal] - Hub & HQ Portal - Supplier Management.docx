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320F6D59" w:rsidP="27DA027A" w:rsidRDefault="320F6D59" w14:paraId="06164D2A" w14:textId="47BDBACC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center"/>
      </w:pPr>
      <w:r w:rsidR="72DB9D46">
        <w:rPr/>
        <w:t>SRS</w:t>
      </w:r>
      <w:r w:rsidR="35F2AC05">
        <w:rPr/>
        <w:t xml:space="preserve"> – </w:t>
      </w:r>
      <w:r w:rsidR="5543E1DA">
        <w:rPr/>
        <w:t>Supplier Management</w:t>
      </w:r>
    </w:p>
    <w:p w:rsidR="1B411146" w:rsidP="1B411146" w:rsidRDefault="1B411146" w14:paraId="1D15CA70" w14:textId="5F984DE9">
      <w:pPr>
        <w:pStyle w:val="Normal"/>
      </w:pPr>
    </w:p>
    <w:p w:rsidR="1B411146" w:rsidP="1B411146" w:rsidRDefault="1B411146" w14:paraId="4BBCAFE4" w14:textId="5F27CCC6">
      <w:pPr>
        <w:pStyle w:val="Normal"/>
        <w:rPr>
          <w:b w:val="1"/>
          <w:bCs w:val="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3240"/>
        <w:gridCol w:w="1080"/>
        <w:gridCol w:w="2160"/>
      </w:tblGrid>
      <w:tr w:rsidR="1B411146" w:rsidTr="5488860E" w14:paraId="456A4D40">
        <w:trPr>
          <w:trHeight w:val="300"/>
        </w:trPr>
        <w:tc>
          <w:tcPr>
            <w:tcW w:w="2160" w:type="dxa"/>
            <w:tcMar/>
          </w:tcPr>
          <w:p w:rsidR="3BB4625B" w:rsidP="1B411146" w:rsidRDefault="3BB4625B" w14:paraId="7AFB9C32" w14:textId="2BBEF525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Date</w:t>
            </w:r>
          </w:p>
        </w:tc>
        <w:tc>
          <w:tcPr>
            <w:tcW w:w="3240" w:type="dxa"/>
            <w:tcMar/>
          </w:tcPr>
          <w:p w:rsidR="3BB4625B" w:rsidP="1B411146" w:rsidRDefault="3BB4625B" w14:paraId="07572ECA" w14:textId="65FA24B6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Description</w:t>
            </w:r>
          </w:p>
        </w:tc>
        <w:tc>
          <w:tcPr>
            <w:tcW w:w="1080" w:type="dxa"/>
            <w:tcMar/>
          </w:tcPr>
          <w:p w:rsidR="3BB4625B" w:rsidP="1B411146" w:rsidRDefault="3BB4625B" w14:paraId="5DDEA44A" w14:textId="2D56DBFD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Ver</w:t>
            </w:r>
          </w:p>
        </w:tc>
        <w:tc>
          <w:tcPr>
            <w:tcW w:w="2160" w:type="dxa"/>
            <w:tcMar/>
          </w:tcPr>
          <w:p w:rsidR="3BB4625B" w:rsidP="1B411146" w:rsidRDefault="3BB4625B" w14:paraId="2FA128A4" w14:textId="6352AE6F">
            <w:pPr>
              <w:pStyle w:val="Normal"/>
              <w:rPr>
                <w:b w:val="1"/>
                <w:bCs w:val="1"/>
              </w:rPr>
            </w:pPr>
            <w:r w:rsidRPr="1B411146" w:rsidR="3BB4625B">
              <w:rPr>
                <w:b w:val="1"/>
                <w:bCs w:val="1"/>
              </w:rPr>
              <w:t>Uploaded by</w:t>
            </w:r>
          </w:p>
        </w:tc>
      </w:tr>
      <w:tr w:rsidR="1B411146" w:rsidTr="5488860E" w14:paraId="26FCA201">
        <w:trPr>
          <w:trHeight w:val="300"/>
        </w:trPr>
        <w:tc>
          <w:tcPr>
            <w:tcW w:w="2160" w:type="dxa"/>
            <w:tcMar/>
          </w:tcPr>
          <w:p w:rsidR="3BB4625B" w:rsidP="1B411146" w:rsidRDefault="3BB4625B" w14:paraId="634303F0" w14:textId="524CAC6F">
            <w:pPr>
              <w:pStyle w:val="Normal"/>
            </w:pPr>
            <w:r w:rsidR="7D24B10C">
              <w:rPr/>
              <w:t>13</w:t>
            </w:r>
            <w:r w:rsidR="3BB4625B">
              <w:rPr/>
              <w:t>-10-2025</w:t>
            </w:r>
          </w:p>
        </w:tc>
        <w:tc>
          <w:tcPr>
            <w:tcW w:w="3240" w:type="dxa"/>
            <w:tcMar/>
          </w:tcPr>
          <w:p w:rsidR="3BB4625B" w:rsidP="1B411146" w:rsidRDefault="3BB4625B" w14:paraId="753C0697" w14:textId="403E90FB">
            <w:pPr>
              <w:pStyle w:val="Normal"/>
            </w:pPr>
            <w:r w:rsidR="3BB4625B">
              <w:rPr/>
              <w:t>Kh</w:t>
            </w:r>
            <w:r w:rsidR="26BA8F53">
              <w:rPr/>
              <w:t>ởi tạo tài liệu</w:t>
            </w:r>
          </w:p>
        </w:tc>
        <w:tc>
          <w:tcPr>
            <w:tcW w:w="1080" w:type="dxa"/>
            <w:tcMar/>
          </w:tcPr>
          <w:p w:rsidR="26BA8F53" w:rsidP="1B411146" w:rsidRDefault="26BA8F53" w14:paraId="28E41F7D" w14:textId="54180A34">
            <w:pPr>
              <w:pStyle w:val="Normal"/>
            </w:pPr>
            <w:r w:rsidR="26BA8F53">
              <w:rPr/>
              <w:t>V1.0.0</w:t>
            </w:r>
          </w:p>
        </w:tc>
        <w:tc>
          <w:tcPr>
            <w:tcW w:w="2160" w:type="dxa"/>
            <w:tcMar/>
          </w:tcPr>
          <w:p w:rsidR="26BA8F53" w:rsidP="1B411146" w:rsidRDefault="26BA8F53" w14:paraId="64558AB2" w14:textId="51676113">
            <w:pPr>
              <w:pStyle w:val="Normal"/>
            </w:pPr>
            <w:r w:rsidR="06B1412B">
              <w:rPr/>
              <w:t>tinnth</w:t>
            </w:r>
          </w:p>
        </w:tc>
      </w:tr>
    </w:tbl>
    <w:p w:rsidR="5AF60E1B" w:rsidP="1EA78B92" w:rsidRDefault="5AF60E1B" w14:paraId="753498FB" w14:textId="21685552">
      <w:pPr>
        <w:pStyle w:val="Heading1"/>
        <w:numPr>
          <w:ilvl w:val="0"/>
          <w:numId w:val="18"/>
        </w:numPr>
        <w:bidi w:val="0"/>
        <w:rPr/>
      </w:pPr>
      <w:r w:rsidR="2F593EE9">
        <w:rPr/>
        <w:t>User flow</w:t>
      </w:r>
      <w:r w:rsidR="2E619275">
        <w:rPr/>
        <w:t xml:space="preserve"> (of use case)</w:t>
      </w:r>
    </w:p>
    <w:p w:rsidR="1EA78B92" w:rsidP="02B79C37" w:rsidRDefault="1EA78B92" w14:paraId="43C4BE6A" w14:textId="374D17ED">
      <w:pPr>
        <w:pStyle w:val="ListParagraph"/>
        <w:numPr>
          <w:ilvl w:val="0"/>
          <w:numId w:val="24"/>
        </w:numPr>
        <w:bidi w:val="0"/>
        <w:rPr>
          <w:sz w:val="22"/>
          <w:szCs w:val="22"/>
        </w:rPr>
      </w:pPr>
      <w:r w:rsidRPr="02B79C37" w:rsidR="1085349B">
        <w:rPr>
          <w:sz w:val="22"/>
          <w:szCs w:val="22"/>
        </w:rPr>
        <w:t xml:space="preserve">Mô </w:t>
      </w:r>
      <w:r w:rsidRPr="02B79C37" w:rsidR="1085349B">
        <w:rPr>
          <w:sz w:val="22"/>
          <w:szCs w:val="22"/>
        </w:rPr>
        <w:t>tả</w:t>
      </w:r>
      <w:r w:rsidRPr="02B79C37" w:rsidR="1085349B">
        <w:rPr>
          <w:sz w:val="22"/>
          <w:szCs w:val="22"/>
        </w:rPr>
        <w:t xml:space="preserve"> luồng </w:t>
      </w:r>
      <w:r w:rsidRPr="02B79C37" w:rsidR="1085349B">
        <w:rPr>
          <w:sz w:val="22"/>
          <w:szCs w:val="22"/>
        </w:rPr>
        <w:t>kiểm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tra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và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phê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duyệt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thông</w:t>
      </w:r>
      <w:r w:rsidRPr="02B79C37" w:rsidR="1085349B">
        <w:rPr>
          <w:sz w:val="22"/>
          <w:szCs w:val="22"/>
        </w:rPr>
        <w:t xml:space="preserve"> tin </w:t>
      </w:r>
      <w:r w:rsidRPr="02B79C37" w:rsidR="1085349B">
        <w:rPr>
          <w:sz w:val="22"/>
          <w:szCs w:val="22"/>
        </w:rPr>
        <w:t>đăng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ký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cung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cấp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dịch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vụ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đối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với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nhà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thầu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hoạt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động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theo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mô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hình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hộ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kinh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doanh</w:t>
      </w:r>
      <w:r w:rsidRPr="02B79C37" w:rsidR="1085349B">
        <w:rPr>
          <w:sz w:val="22"/>
          <w:szCs w:val="22"/>
        </w:rPr>
        <w:t xml:space="preserve"> </w:t>
      </w:r>
      <w:r w:rsidRPr="02B79C37" w:rsidR="1085349B">
        <w:rPr>
          <w:sz w:val="22"/>
          <w:szCs w:val="22"/>
        </w:rPr>
        <w:t>hoặc</w:t>
      </w:r>
      <w:r w:rsidRPr="02B79C37" w:rsidR="1085349B">
        <w:rPr>
          <w:sz w:val="22"/>
          <w:szCs w:val="22"/>
        </w:rPr>
        <w:t xml:space="preserve"> doanh nghiệp</w:t>
      </w:r>
    </w:p>
    <w:p w:rsidR="13AF7B8F" w:rsidP="02B79C37" w:rsidRDefault="13AF7B8F" w14:paraId="015E7339" w14:textId="4DF7F784">
      <w:pPr>
        <w:pStyle w:val="Normal"/>
      </w:pPr>
      <w:r w:rsidR="13AF7B8F">
        <w:drawing>
          <wp:inline wp14:editId="2E3D3D45" wp14:anchorId="208B16E4">
            <wp:extent cx="4648200" cy="5486400"/>
            <wp:effectExtent l="0" t="0" r="0" b="0"/>
            <wp:docPr id="201137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373571" name=""/>
                    <pic:cNvPicPr/>
                  </pic:nvPicPr>
                  <pic:blipFill>
                    <a:blip xmlns:r="http://schemas.openxmlformats.org/officeDocument/2006/relationships" r:embed="rId592563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73101" w:rsidP="02B79C37" w:rsidRDefault="4CC73101" w14:paraId="6ABF66BE" w14:textId="2A01327B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02B79C37" w:rsidR="4CC73101">
        <w:rPr>
          <w:sz w:val="22"/>
          <w:szCs w:val="22"/>
        </w:rPr>
        <w:t xml:space="preserve">Mô </w:t>
      </w:r>
      <w:r w:rsidRPr="02B79C37" w:rsidR="4CC73101">
        <w:rPr>
          <w:sz w:val="22"/>
          <w:szCs w:val="22"/>
        </w:rPr>
        <w:t>tả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luồng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người</w:t>
      </w:r>
      <w:r w:rsidRPr="02B79C37" w:rsidR="4CC73101">
        <w:rPr>
          <w:sz w:val="22"/>
          <w:szCs w:val="22"/>
        </w:rPr>
        <w:t xml:space="preserve"> dùng vận hành AgriC </w:t>
      </w:r>
      <w:r w:rsidRPr="02B79C37" w:rsidR="4CC73101">
        <w:rPr>
          <w:sz w:val="22"/>
          <w:szCs w:val="22"/>
        </w:rPr>
        <w:t>tìm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kiếm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thông</w:t>
      </w:r>
      <w:r w:rsidRPr="02B79C37" w:rsidR="4CC73101">
        <w:rPr>
          <w:sz w:val="22"/>
          <w:szCs w:val="22"/>
        </w:rPr>
        <w:t xml:space="preserve"> tin của </w:t>
      </w:r>
      <w:r w:rsidRPr="02B79C37" w:rsidR="4CC73101">
        <w:rPr>
          <w:sz w:val="22"/>
          <w:szCs w:val="22"/>
        </w:rPr>
        <w:t>nhà</w:t>
      </w:r>
      <w:r w:rsidRPr="02B79C37" w:rsidR="4CC73101">
        <w:rPr>
          <w:sz w:val="22"/>
          <w:szCs w:val="22"/>
        </w:rPr>
        <w:t xml:space="preserve"> thầu </w:t>
      </w:r>
      <w:r w:rsidRPr="02B79C37" w:rsidR="4CC73101">
        <w:rPr>
          <w:sz w:val="22"/>
          <w:szCs w:val="22"/>
        </w:rPr>
        <w:t>trên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AgriOS</w:t>
      </w:r>
      <w:r w:rsidRPr="02B79C37" w:rsidR="4CC73101">
        <w:rPr>
          <w:sz w:val="22"/>
          <w:szCs w:val="22"/>
        </w:rPr>
        <w:t xml:space="preserve"> Hub/HQ Portal </w:t>
      </w:r>
      <w:r w:rsidRPr="02B79C37" w:rsidR="4CC73101">
        <w:rPr>
          <w:sz w:val="22"/>
          <w:szCs w:val="22"/>
        </w:rPr>
        <w:t>để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kiể</w:t>
      </w:r>
      <w:r w:rsidRPr="02B79C37" w:rsidR="4CC73101">
        <w:rPr>
          <w:sz w:val="22"/>
          <w:szCs w:val="22"/>
        </w:rPr>
        <w:t>m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tra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thông</w:t>
      </w:r>
      <w:r w:rsidRPr="02B79C37" w:rsidR="4CC73101">
        <w:rPr>
          <w:sz w:val="22"/>
          <w:szCs w:val="22"/>
        </w:rPr>
        <w:t xml:space="preserve"> tin </w:t>
      </w:r>
      <w:r w:rsidRPr="02B79C37" w:rsidR="4CC73101">
        <w:rPr>
          <w:sz w:val="22"/>
          <w:szCs w:val="22"/>
        </w:rPr>
        <w:t>hiện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tại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của</w:t>
      </w:r>
      <w:r w:rsidRPr="02B79C37" w:rsidR="4CC73101">
        <w:rPr>
          <w:sz w:val="22"/>
          <w:szCs w:val="22"/>
        </w:rPr>
        <w:t xml:space="preserve"> </w:t>
      </w:r>
      <w:r w:rsidRPr="02B79C37" w:rsidR="4CC73101">
        <w:rPr>
          <w:sz w:val="22"/>
          <w:szCs w:val="22"/>
        </w:rPr>
        <w:t>nhà</w:t>
      </w:r>
      <w:r w:rsidRPr="02B79C37" w:rsidR="4CC73101">
        <w:rPr>
          <w:sz w:val="22"/>
          <w:szCs w:val="22"/>
        </w:rPr>
        <w:t xml:space="preserve"> thầu.</w:t>
      </w:r>
    </w:p>
    <w:p w:rsidR="4CC73101" w:rsidP="02B79C37" w:rsidRDefault="4CC73101" w14:paraId="59637DA3" w14:textId="40C299A8">
      <w:pPr>
        <w:pStyle w:val="Normal"/>
      </w:pPr>
      <w:r w:rsidR="4CC73101">
        <w:drawing>
          <wp:inline wp14:editId="1863CC45" wp14:anchorId="5C429950">
            <wp:extent cx="5486400" cy="5067300"/>
            <wp:effectExtent l="0" t="0" r="0" b="0"/>
            <wp:docPr id="887092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092340" name=""/>
                    <pic:cNvPicPr/>
                  </pic:nvPicPr>
                  <pic:blipFill>
                    <a:blip xmlns:r="http://schemas.openxmlformats.org/officeDocument/2006/relationships" r:embed="rId10416676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3EB8E" w:rsidP="02B79C37" w:rsidRDefault="5D23EB8E" w14:paraId="718868FF" w14:textId="7805B8D0">
      <w:pPr>
        <w:pStyle w:val="Heading1"/>
        <w:numPr>
          <w:ilvl w:val="0"/>
          <w:numId w:val="25"/>
        </w:numPr>
        <w:suppressLineNumbers w:val="0"/>
        <w:bidi w:val="0"/>
        <w:spacing w:before="480" w:beforeAutospacing="off" w:after="0" w:afterAutospacing="off" w:line="276" w:lineRule="auto"/>
        <w:ind w:right="0"/>
        <w:jc w:val="left"/>
        <w:rPr/>
      </w:pPr>
      <w:r w:rsidR="5D23EB8E">
        <w:rPr/>
        <w:t>Vận</w:t>
      </w:r>
      <w:r w:rsidR="5D23EB8E">
        <w:rPr/>
        <w:t xml:space="preserve"> </w:t>
      </w:r>
      <w:r w:rsidR="5D23EB8E">
        <w:rPr/>
        <w:t>hành</w:t>
      </w:r>
      <w:r w:rsidR="5D23EB8E">
        <w:rPr/>
        <w:t xml:space="preserve"> </w:t>
      </w:r>
      <w:r w:rsidR="5D23EB8E">
        <w:rPr/>
        <w:t>AgriC</w:t>
      </w:r>
      <w:r w:rsidR="5D23EB8E">
        <w:rPr/>
        <w:t xml:space="preserve"> </w:t>
      </w:r>
      <w:r w:rsidR="5D23EB8E">
        <w:rPr/>
        <w:t>kiểm</w:t>
      </w:r>
      <w:r w:rsidR="5D23EB8E">
        <w:rPr/>
        <w:t xml:space="preserve"> </w:t>
      </w:r>
      <w:r w:rsidR="5D23EB8E">
        <w:rPr/>
        <w:t>tra</w:t>
      </w:r>
      <w:r w:rsidR="5D23EB8E">
        <w:rPr/>
        <w:t xml:space="preserve"> và </w:t>
      </w:r>
      <w:r w:rsidR="5D23EB8E">
        <w:rPr/>
        <w:t>phê</w:t>
      </w:r>
      <w:r w:rsidR="5D23EB8E">
        <w:rPr/>
        <w:t xml:space="preserve"> </w:t>
      </w:r>
      <w:r w:rsidR="5D23EB8E">
        <w:rPr/>
        <w:t>duyệt</w:t>
      </w:r>
      <w:r w:rsidR="5D23EB8E">
        <w:rPr/>
        <w:t xml:space="preserve"> thông tin cung cấp dịch vụ của nhà cung cấp hoạt động theo mô hình tổ chức</w:t>
      </w:r>
    </w:p>
    <w:p xmlns:wp14="http://schemas.microsoft.com/office/word/2010/wordml" w:rsidP="1EA78B92" w14:paraId="56E07128" wp14:textId="3E061AB0">
      <w:pPr>
        <w:pStyle w:val="Heading2"/>
        <w:numPr>
          <w:ilvl w:val="0"/>
          <w:numId w:val="13"/>
        </w:numPr>
        <w:rPr/>
      </w:pPr>
      <w:r w:rsidR="0D74D711">
        <w:rPr/>
        <w:t>Scenario Name</w:t>
      </w:r>
    </w:p>
    <w:p w:rsidR="21D65DB9" w:rsidP="02B79C37" w:rsidRDefault="21D65DB9" w14:paraId="72E28939" w14:textId="410947B3">
      <w:pPr>
        <w:pStyle w:val="ListParagraph"/>
        <w:numPr>
          <w:ilvl w:val="0"/>
          <w:numId w:val="26"/>
        </w:numPr>
        <w:rPr>
          <w:sz w:val="22"/>
          <w:szCs w:val="22"/>
        </w:rPr>
      </w:pPr>
      <w:r w:rsidRPr="02B79C37" w:rsidR="21D65DB9">
        <w:rPr>
          <w:sz w:val="22"/>
          <w:szCs w:val="22"/>
        </w:rPr>
        <w:t xml:space="preserve">Nhà </w:t>
      </w:r>
      <w:r w:rsidRPr="02B79C37" w:rsidR="21D65DB9">
        <w:rPr>
          <w:sz w:val="22"/>
          <w:szCs w:val="22"/>
        </w:rPr>
        <w:t>thầu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đăng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ký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cung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cấp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dịch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vụ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nông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nghiệp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trên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AgriOS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với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hình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thức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hoạt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động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là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hộ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kinh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doanh</w:t>
      </w:r>
      <w:r w:rsidRPr="02B79C37" w:rsidR="21D65DB9">
        <w:rPr>
          <w:sz w:val="22"/>
          <w:szCs w:val="22"/>
        </w:rPr>
        <w:t xml:space="preserve"> </w:t>
      </w:r>
      <w:r w:rsidRPr="02B79C37" w:rsidR="21D65DB9">
        <w:rPr>
          <w:sz w:val="22"/>
          <w:szCs w:val="22"/>
        </w:rPr>
        <w:t>và</w:t>
      </w:r>
      <w:r w:rsidRPr="02B79C37" w:rsidR="21D65DB9">
        <w:rPr>
          <w:sz w:val="22"/>
          <w:szCs w:val="22"/>
        </w:rPr>
        <w:t xml:space="preserve"> doanh nghiệp</w:t>
      </w:r>
    </w:p>
    <w:p w:rsidR="516D57CE" w:rsidP="5838467D" w:rsidRDefault="516D57CE" w14:paraId="17BE9F2F" w14:textId="3E79F255">
      <w:pPr>
        <w:pStyle w:val="Normal"/>
        <w:suppressLineNumbers w:val="0"/>
        <w:spacing w:before="0" w:beforeAutospacing="off" w:after="200" w:afterAutospacing="off" w:line="276" w:lineRule="auto"/>
        <w:ind w:left="720" w:right="0"/>
        <w:jc w:val="left"/>
      </w:pPr>
    </w:p>
    <w:p xmlns:wp14="http://schemas.microsoft.com/office/word/2010/wordml" w:rsidP="1EA78B92" w14:paraId="454278C2" wp14:textId="389105F3">
      <w:pPr>
        <w:pStyle w:val="Heading2"/>
        <w:numPr>
          <w:ilvl w:val="0"/>
          <w:numId w:val="13"/>
        </w:numPr>
        <w:rPr/>
      </w:pPr>
      <w:r w:rsidR="0D74D711">
        <w:rPr/>
        <w:t>Description</w:t>
      </w:r>
    </w:p>
    <w:p w:rsidR="054B8B59" w:rsidP="02B79C37" w:rsidRDefault="054B8B59" w14:paraId="2ED99B32" w14:textId="7CF94DBB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2B79C37" w:rsidR="054B8B59">
        <w:rPr>
          <w:sz w:val="22"/>
          <w:szCs w:val="22"/>
        </w:rPr>
        <w:t xml:space="preserve">Mô </w:t>
      </w:r>
      <w:r w:rsidRPr="02B79C37" w:rsidR="054B8B59">
        <w:rPr>
          <w:sz w:val="22"/>
          <w:szCs w:val="22"/>
        </w:rPr>
        <w:t>tả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luồng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người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vận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hành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hệ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thống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AgriC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kiểm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tra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thông</w:t>
      </w:r>
      <w:r w:rsidRPr="02B79C37" w:rsidR="054B8B59">
        <w:rPr>
          <w:sz w:val="22"/>
          <w:szCs w:val="22"/>
        </w:rPr>
        <w:t xml:space="preserve"> tin </w:t>
      </w:r>
      <w:r w:rsidRPr="02B79C37" w:rsidR="054B8B59">
        <w:rPr>
          <w:sz w:val="22"/>
          <w:szCs w:val="22"/>
        </w:rPr>
        <w:t>nhà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thầu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trên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hệ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thống</w:t>
      </w:r>
      <w:r w:rsidRPr="02B79C37" w:rsidR="054B8B59">
        <w:rPr>
          <w:sz w:val="22"/>
          <w:szCs w:val="22"/>
        </w:rPr>
        <w:t xml:space="preserve"> portal </w:t>
      </w:r>
      <w:r w:rsidRPr="02B79C37" w:rsidR="054B8B59">
        <w:rPr>
          <w:sz w:val="22"/>
          <w:szCs w:val="22"/>
        </w:rPr>
        <w:t>và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xác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minh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để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nhà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thầu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có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thể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cấu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hình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dịch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vụ</w:t>
      </w:r>
      <w:r w:rsidRPr="02B79C37" w:rsidR="054B8B59">
        <w:rPr>
          <w:sz w:val="22"/>
          <w:szCs w:val="22"/>
        </w:rPr>
        <w:t xml:space="preserve"> </w:t>
      </w:r>
      <w:r w:rsidRPr="02B79C37" w:rsidR="054B8B59">
        <w:rPr>
          <w:sz w:val="22"/>
          <w:szCs w:val="22"/>
        </w:rPr>
        <w:t>trên</w:t>
      </w:r>
      <w:r w:rsidRPr="02B79C37" w:rsidR="054B8B59">
        <w:rPr>
          <w:sz w:val="22"/>
          <w:szCs w:val="22"/>
        </w:rPr>
        <w:t xml:space="preserve"> AgriOS.</w:t>
      </w:r>
    </w:p>
    <w:p w:rsidR="04BB9D54" w:rsidP="1EA78B92" w:rsidRDefault="04BB9D54" w14:paraId="6FB6330C" w14:textId="05412F84">
      <w:pPr>
        <w:pStyle w:val="Heading2"/>
        <w:numPr>
          <w:ilvl w:val="0"/>
          <w:numId w:val="13"/>
        </w:numPr>
        <w:suppressLineNumbers w:val="0"/>
        <w:bidi w:val="0"/>
        <w:spacing w:before="200" w:beforeAutospacing="off" w:after="0" w:afterAutospacing="off" w:line="276" w:lineRule="auto"/>
        <w:ind w:right="0"/>
        <w:jc w:val="left"/>
        <w:rPr/>
      </w:pPr>
      <w:r w:rsidR="04BB9D54">
        <w:rPr/>
        <w:t>Preconditions</w:t>
      </w:r>
    </w:p>
    <w:p w:rsidR="39204B2C" w:rsidP="02B79C37" w:rsidRDefault="39204B2C" w14:paraId="196E2CCF" w14:textId="0DB3B283">
      <w:pPr>
        <w:pStyle w:val="Normal"/>
        <w:suppressLineNumbers w:val="0"/>
        <w:spacing w:before="0" w:beforeAutospacing="off" w:after="200" w:afterAutospacing="off" w:line="276" w:lineRule="auto"/>
        <w:ind w:left="720" w:right="0"/>
        <w:jc w:val="left"/>
      </w:pPr>
      <w:r w:rsidR="39204B2C">
        <w:rPr/>
        <w:t xml:space="preserve">- </w:t>
      </w:r>
      <w:r w:rsidR="56D1D07D">
        <w:rPr/>
        <w:t xml:space="preserve"> </w:t>
      </w:r>
      <w:r w:rsidR="56D1D07D">
        <w:rPr/>
        <w:t>Người</w:t>
      </w:r>
      <w:r w:rsidR="56D1D07D">
        <w:rPr/>
        <w:t xml:space="preserve"> </w:t>
      </w:r>
      <w:r w:rsidR="56D1D07D">
        <w:rPr/>
        <w:t>dùng</w:t>
      </w:r>
      <w:r w:rsidR="56D1D07D">
        <w:rPr/>
        <w:t xml:space="preserve"> </w:t>
      </w:r>
      <w:r w:rsidR="56D1D07D">
        <w:rPr/>
        <w:t>truy</w:t>
      </w:r>
      <w:r w:rsidR="56D1D07D">
        <w:rPr/>
        <w:t xml:space="preserve"> </w:t>
      </w:r>
      <w:r w:rsidR="56D1D07D">
        <w:rPr/>
        <w:t>cập</w:t>
      </w:r>
      <w:r w:rsidR="56D1D07D">
        <w:rPr/>
        <w:t xml:space="preserve"> </w:t>
      </w:r>
      <w:r w:rsidR="56D1D07D">
        <w:rPr/>
        <w:t>AgriOS</w:t>
      </w:r>
      <w:r w:rsidR="56D1D07D">
        <w:rPr/>
        <w:t xml:space="preserve"> </w:t>
      </w:r>
      <w:r w:rsidR="67D15CCA">
        <w:rPr/>
        <w:t>Hub/HQ Portal</w:t>
      </w:r>
      <w:r w:rsidR="710D0871">
        <w:rPr/>
        <w:t>.</w:t>
      </w:r>
    </w:p>
    <w:p w:rsidR="710D0871" w:rsidP="02B79C37" w:rsidRDefault="710D0871" w14:paraId="4E1BAEA7" w14:textId="2C96E97D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710D0871">
        <w:rPr/>
        <w:t xml:space="preserve">- </w:t>
      </w:r>
      <w:r w:rsidR="710D0871">
        <w:rPr/>
        <w:t>Người</w:t>
      </w:r>
      <w:r w:rsidR="710D0871">
        <w:rPr/>
        <w:t xml:space="preserve"> </w:t>
      </w:r>
      <w:r w:rsidR="710D0871">
        <w:rPr/>
        <w:t>dùng</w:t>
      </w:r>
      <w:r w:rsidR="710D0871">
        <w:rPr/>
        <w:t xml:space="preserve"> </w:t>
      </w:r>
      <w:r w:rsidR="710D0871">
        <w:rPr/>
        <w:t>có</w:t>
      </w:r>
      <w:r w:rsidR="710D0871">
        <w:rPr/>
        <w:t xml:space="preserve"> Role </w:t>
      </w:r>
      <w:r w:rsidR="710D0871">
        <w:rPr/>
        <w:t>và</w:t>
      </w:r>
      <w:r w:rsidR="710D0871">
        <w:rPr/>
        <w:t xml:space="preserve"> permission </w:t>
      </w:r>
      <w:r w:rsidR="710D0871">
        <w:rPr/>
        <w:t>để</w:t>
      </w:r>
      <w:r w:rsidR="710D0871">
        <w:rPr/>
        <w:t xml:space="preserve"> </w:t>
      </w:r>
      <w:r w:rsidR="710D0871">
        <w:rPr/>
        <w:t>xem</w:t>
      </w:r>
      <w:r w:rsidR="710D0871">
        <w:rPr/>
        <w:t xml:space="preserve"> </w:t>
      </w:r>
      <w:r w:rsidR="710D0871">
        <w:rPr/>
        <w:t>thông</w:t>
      </w:r>
      <w:r w:rsidR="710D0871">
        <w:rPr/>
        <w:t xml:space="preserve"> tin </w:t>
      </w:r>
      <w:r w:rsidR="710D0871">
        <w:rPr/>
        <w:t>phần</w:t>
      </w:r>
      <w:r w:rsidR="710D0871">
        <w:rPr/>
        <w:t xml:space="preserve"> </w:t>
      </w:r>
      <w:r w:rsidR="710D0871">
        <w:rPr/>
        <w:t>quản</w:t>
      </w:r>
      <w:r w:rsidR="710D0871">
        <w:rPr/>
        <w:t xml:space="preserve"> </w:t>
      </w:r>
      <w:r w:rsidR="710D0871">
        <w:rPr/>
        <w:t>lý</w:t>
      </w:r>
      <w:r w:rsidR="710D0871">
        <w:rPr/>
        <w:t xml:space="preserve"> </w:t>
      </w:r>
      <w:r w:rsidR="710D0871">
        <w:rPr/>
        <w:t>nhà</w:t>
      </w:r>
      <w:r w:rsidR="710D0871">
        <w:rPr/>
        <w:t xml:space="preserve"> </w:t>
      </w:r>
      <w:r w:rsidR="710D0871">
        <w:rPr/>
        <w:t>thầu.</w:t>
      </w:r>
    </w:p>
    <w:p w:rsidR="617CDEE9" w:rsidP="5838467D" w:rsidRDefault="617CDEE9" w14:paraId="2C066DB5" w14:textId="677653A8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0A4E6E2F">
        <w:rPr/>
        <w:t xml:space="preserve">- </w:t>
      </w:r>
      <w:r w:rsidR="7D31853C">
        <w:rPr/>
        <w:t xml:space="preserve"> </w:t>
      </w:r>
      <w:r w:rsidR="7D31853C">
        <w:rPr/>
        <w:t>N</w:t>
      </w:r>
      <w:r w:rsidR="7AD3D3C9">
        <w:rPr/>
        <w:t>hà thầu cung cấp dịch vụ</w:t>
      </w:r>
      <w:r w:rsidR="7D31853C">
        <w:rPr/>
        <w:t xml:space="preserve"> </w:t>
      </w:r>
      <w:r w:rsidR="7D31853C">
        <w:rPr/>
        <w:t>hoàn</w:t>
      </w:r>
      <w:r w:rsidR="7D31853C">
        <w:rPr/>
        <w:t xml:space="preserve"> </w:t>
      </w:r>
      <w:r w:rsidR="7D31853C">
        <w:rPr/>
        <w:t>thành</w:t>
      </w:r>
      <w:r w:rsidR="7D31853C">
        <w:rPr/>
        <w:t xml:space="preserve"> </w:t>
      </w:r>
      <w:r w:rsidR="7D31853C">
        <w:rPr/>
        <w:t>nhập</w:t>
      </w:r>
      <w:r w:rsidR="7D31853C">
        <w:rPr/>
        <w:t xml:space="preserve"> </w:t>
      </w:r>
      <w:r w:rsidR="7D31853C">
        <w:rPr/>
        <w:t>thông</w:t>
      </w:r>
      <w:r w:rsidR="7D31853C">
        <w:rPr/>
        <w:t xml:space="preserve"> tin </w:t>
      </w:r>
      <w:r w:rsidR="7D31853C">
        <w:rPr/>
        <w:t>eKYB</w:t>
      </w:r>
      <w:r w:rsidR="7D31853C">
        <w:rPr/>
        <w:t xml:space="preserve"> </w:t>
      </w:r>
      <w:r w:rsidR="7D31853C">
        <w:rPr/>
        <w:t>sau</w:t>
      </w:r>
      <w:r w:rsidR="7D31853C">
        <w:rPr/>
        <w:t xml:space="preserve"> </w:t>
      </w:r>
      <w:r w:rsidR="7D31853C">
        <w:rPr/>
        <w:t>khi</w:t>
      </w:r>
      <w:r w:rsidR="7D31853C">
        <w:rPr/>
        <w:t xml:space="preserve"> </w:t>
      </w:r>
      <w:r w:rsidR="7D31853C">
        <w:rPr/>
        <w:t>chọn</w:t>
      </w:r>
      <w:r w:rsidR="7D31853C">
        <w:rPr/>
        <w:t xml:space="preserve"> </w:t>
      </w:r>
      <w:r w:rsidR="7D31853C">
        <w:rPr/>
        <w:t>loại</w:t>
      </w:r>
      <w:r w:rsidR="7D31853C">
        <w:rPr/>
        <w:t xml:space="preserve"> </w:t>
      </w:r>
      <w:r w:rsidR="7D31853C">
        <w:rPr/>
        <w:t>hình</w:t>
      </w:r>
      <w:r w:rsidR="7D31853C">
        <w:rPr/>
        <w:t xml:space="preserve"> </w:t>
      </w:r>
      <w:r w:rsidR="7D31853C">
        <w:rPr/>
        <w:t>hoạt</w:t>
      </w:r>
      <w:r w:rsidR="7D31853C">
        <w:rPr/>
        <w:t xml:space="preserve"> </w:t>
      </w:r>
      <w:r w:rsidR="7D31853C">
        <w:rPr/>
        <w:t>động</w:t>
      </w:r>
      <w:r w:rsidR="7D31853C">
        <w:rPr/>
        <w:t xml:space="preserve"> </w:t>
      </w:r>
      <w:r w:rsidR="7D31853C">
        <w:rPr/>
        <w:t>Hộ</w:t>
      </w:r>
      <w:r w:rsidR="7D31853C">
        <w:rPr/>
        <w:t xml:space="preserve"> </w:t>
      </w:r>
      <w:r w:rsidR="7D31853C">
        <w:rPr/>
        <w:t>kinh</w:t>
      </w:r>
      <w:r w:rsidR="7D31853C">
        <w:rPr/>
        <w:t xml:space="preserve"> </w:t>
      </w:r>
      <w:r w:rsidR="7D31853C">
        <w:rPr/>
        <w:t>doanh</w:t>
      </w:r>
      <w:r w:rsidR="7D31853C">
        <w:rPr/>
        <w:t xml:space="preserve"> </w:t>
      </w:r>
      <w:r w:rsidR="7D31853C">
        <w:rPr/>
        <w:t>hoặc</w:t>
      </w:r>
      <w:r w:rsidR="7D31853C">
        <w:rPr/>
        <w:t xml:space="preserve"> Doanh </w:t>
      </w:r>
      <w:r w:rsidR="7D31853C">
        <w:rPr/>
        <w:t>nghiệp</w:t>
      </w:r>
      <w:r w:rsidR="7D31853C">
        <w:rPr/>
        <w:t>.</w:t>
      </w:r>
    </w:p>
    <w:p xmlns:wp14="http://schemas.microsoft.com/office/word/2010/wordml" w:rsidP="1EA78B92" w14:paraId="76B3571A" wp14:textId="2046B6ED">
      <w:pPr>
        <w:pStyle w:val="Heading2"/>
        <w:numPr>
          <w:ilvl w:val="0"/>
          <w:numId w:val="13"/>
        </w:numPr>
        <w:rPr/>
      </w:pPr>
      <w:r w:rsidR="07175E03">
        <w:rPr/>
        <w:t xml:space="preserve">Given </w:t>
      </w:r>
      <w:r w:rsidR="1EA78B92">
        <w:rPr/>
        <w:t>– When – Then Details</w:t>
      </w:r>
    </w:p>
    <w:tbl>
      <w:tblPr>
        <w:tblStyle w:val="LightList-Accent1"/>
        <w:tblW w:w="874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635"/>
        <w:gridCol w:w="1821"/>
        <w:gridCol w:w="1728"/>
        <w:gridCol w:w="3562"/>
      </w:tblGrid>
      <w:tr xmlns:wp14="http://schemas.microsoft.com/office/word/2010/wordml" w:rsidTr="02B79C37" w14:paraId="4D8102BA" wp14:textId="77777777">
        <w:trPr>
          <w:trHeight w:val="300"/>
        </w:trPr>
        <w:tc>
          <w:tcPr>
            <w:tcW w:w="1635" w:type="dxa"/>
            <w:shd w:val="clear" w:color="auto" w:fill="E36C0A" w:themeFill="accent6" w:themeFillShade="BF"/>
            <w:tcMar/>
          </w:tcPr>
          <w:p w14:paraId="4DF923C4" wp14:textId="7C386955">
            <w:r w:rsidR="744C5359">
              <w:rPr/>
              <w:t xml:space="preserve">Scenario </w:t>
            </w:r>
            <w:r w:rsidR="1B411146">
              <w:rPr/>
              <w:t>(What happens)</w:t>
            </w:r>
          </w:p>
        </w:tc>
        <w:tc>
          <w:tcPr>
            <w:tcW w:w="1821" w:type="dxa"/>
            <w:tcMar/>
          </w:tcPr>
          <w:p w:rsidR="68587B78" w:rsidRDefault="68587B78" w14:paraId="7A094B63" w14:textId="66F67365">
            <w:r w:rsidR="68587B78">
              <w:rPr/>
              <w:t>Given</w:t>
            </w:r>
            <w:r w:rsidR="1B411146">
              <w:rPr/>
              <w:t xml:space="preserve"> (What </w:t>
            </w:r>
            <w:r w:rsidR="223536C5">
              <w:rPr/>
              <w:t>pre-condition or status</w:t>
            </w:r>
            <w:r w:rsidR="1B411146">
              <w:rPr/>
              <w:t>)</w:t>
            </w:r>
          </w:p>
        </w:tc>
        <w:tc>
          <w:tcPr>
            <w:tcW w:w="1728" w:type="dxa"/>
            <w:tcMar/>
          </w:tcPr>
          <w:p w:rsidR="1B411146" w:rsidRDefault="1B411146" w14:paraId="1689FAA8" w14:textId="4F9D33C7">
            <w:r w:rsidR="1B411146">
              <w:rPr/>
              <w:t>When (</w:t>
            </w:r>
            <w:r w:rsidR="3566A5C0">
              <w:rPr/>
              <w:t>Event or action trigger</w:t>
            </w:r>
            <w:r w:rsidR="1B411146">
              <w:rPr/>
              <w:t>)</w:t>
            </w:r>
          </w:p>
        </w:tc>
        <w:tc>
          <w:tcPr>
            <w:tcW w:w="3562" w:type="dxa"/>
            <w:tcMar/>
          </w:tcPr>
          <w:p w:rsidR="1B411146" w:rsidRDefault="1B411146" w14:paraId="79A541AE">
            <w:r w:rsidR="1B411146">
              <w:rPr/>
              <w:t>Then (Expected outcome)</w:t>
            </w:r>
          </w:p>
        </w:tc>
      </w:tr>
      <w:tr xmlns:wp14="http://schemas.microsoft.com/office/word/2010/wordml" w:rsidTr="02B79C37" w14:paraId="03E02B34" wp14:textId="77777777">
        <w:trPr>
          <w:trHeight w:val="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P="1B411146" w14:paraId="37184EC9" wp14:textId="7D3A58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B61E834">
              <w:rPr/>
              <w:t>Người</w:t>
            </w:r>
            <w:r w:rsidR="7B61E834">
              <w:rPr/>
              <w:t xml:space="preserve"> </w:t>
            </w:r>
            <w:r w:rsidR="7B61E834">
              <w:rPr/>
              <w:t>dùng</w:t>
            </w:r>
            <w:r w:rsidR="7B61E834">
              <w:rPr/>
              <w:t xml:space="preserve"> </w:t>
            </w:r>
            <w:r w:rsidR="7B61E834">
              <w:rPr/>
              <w:t>tìm</w:t>
            </w:r>
            <w:r w:rsidR="7B61E834">
              <w:rPr/>
              <w:t xml:space="preserve"> </w:t>
            </w:r>
            <w:r w:rsidR="7B61E834">
              <w:rPr/>
              <w:t>kiếm</w:t>
            </w:r>
            <w:r w:rsidR="7B61E834">
              <w:rPr/>
              <w:t xml:space="preserve"> </w:t>
            </w:r>
            <w:r w:rsidR="7B61E834">
              <w:rPr/>
              <w:t>thông</w:t>
            </w:r>
            <w:r w:rsidR="7B61E834">
              <w:rPr/>
              <w:t xml:space="preserve"> tin </w:t>
            </w:r>
            <w:r w:rsidR="7B61E834">
              <w:rPr/>
              <w:t>nhà</w:t>
            </w:r>
            <w:r w:rsidR="7B61E834">
              <w:rPr/>
              <w:t xml:space="preserve"> </w:t>
            </w:r>
            <w:r w:rsidR="7B61E834">
              <w:rPr/>
              <w:t>thầu</w:t>
            </w:r>
            <w:r w:rsidR="7B61E834">
              <w:rPr/>
              <w:t xml:space="preserve"> </w:t>
            </w:r>
            <w:r w:rsidR="7B61E834">
              <w:rPr/>
              <w:t>đã</w:t>
            </w:r>
            <w:r w:rsidR="7B61E834">
              <w:rPr/>
              <w:t xml:space="preserve"> </w:t>
            </w:r>
            <w:r w:rsidR="7B61E834">
              <w:rPr/>
              <w:t>đăng</w:t>
            </w:r>
            <w:r w:rsidR="7B61E834">
              <w:rPr/>
              <w:t xml:space="preserve"> </w:t>
            </w:r>
            <w:r w:rsidR="7B61E834">
              <w:rPr/>
              <w:t>ký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1B411146" w:rsidP="1B411146" w:rsidRDefault="1B411146" w14:paraId="575504F5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245744">
              <w:rPr/>
              <w:t>Người dùng đăng nhập thành công vào Portal</w:t>
            </w:r>
          </w:p>
          <w:p w:rsidR="1B411146" w:rsidP="1B411146" w:rsidRDefault="1B411146" w14:paraId="30721994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1B411146" w:rsidP="1B411146" w:rsidRDefault="1B411146" w14:paraId="7B0139C1" w14:textId="5431B1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245744">
              <w:rPr/>
              <w:t>Người</w:t>
            </w:r>
            <w:r w:rsidR="67245744">
              <w:rPr/>
              <w:t xml:space="preserve"> </w:t>
            </w:r>
            <w:r w:rsidR="67245744">
              <w:rPr/>
              <w:t>dùng</w:t>
            </w:r>
            <w:r w:rsidR="67245744">
              <w:rPr/>
              <w:t xml:space="preserve"> </w:t>
            </w:r>
            <w:r w:rsidR="67245744">
              <w:rPr/>
              <w:t>có</w:t>
            </w:r>
            <w:r w:rsidR="67245744">
              <w:rPr/>
              <w:t xml:space="preserve"> Role </w:t>
            </w:r>
            <w:r w:rsidR="67245744">
              <w:rPr/>
              <w:t>và</w:t>
            </w:r>
            <w:r w:rsidR="67245744">
              <w:rPr/>
              <w:t xml:space="preserve"> Permission </w:t>
            </w:r>
            <w:r w:rsidR="67245744">
              <w:rPr/>
              <w:t>của</w:t>
            </w:r>
            <w:r w:rsidR="67245744">
              <w:rPr/>
              <w:t xml:space="preserve"> module Quản lý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1B411146" w:rsidP="1B411146" w:rsidRDefault="1B411146" w14:paraId="707BAE92" w14:textId="246A2D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245744">
              <w:rPr/>
              <w:t xml:space="preserve">Khi </w:t>
            </w:r>
            <w:r w:rsidR="67245744">
              <w:rPr/>
              <w:t>người</w:t>
            </w:r>
            <w:r w:rsidR="67245744">
              <w:rPr/>
              <w:t xml:space="preserve"> </w:t>
            </w:r>
            <w:r w:rsidR="67245744">
              <w:rPr/>
              <w:t>dùng</w:t>
            </w:r>
            <w:r w:rsidR="67245744">
              <w:rPr/>
              <w:t xml:space="preserve"> </w:t>
            </w:r>
            <w:r w:rsidR="67245744">
              <w:rPr/>
              <w:t>nhấn</w:t>
            </w:r>
            <w:r w:rsidR="67245744">
              <w:rPr/>
              <w:t xml:space="preserve"> </w:t>
            </w:r>
            <w:r w:rsidR="67245744">
              <w:rPr/>
              <w:t>vào</w:t>
            </w:r>
            <w:r w:rsidR="67245744">
              <w:rPr/>
              <w:t xml:space="preserve"> “Danh sách nhà thầu”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7E3A6F3E" w:rsidP="02B79C37" w:rsidRDefault="7E3A6F3E" w14:paraId="59BD85C7" w14:textId="731E1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>Hệ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thống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điều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hướng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người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dùng</w:t>
            </w:r>
            <w:r w:rsidRPr="02B79C37" w:rsidR="67245744">
              <w:rPr>
                <w:sz w:val="22"/>
                <w:szCs w:val="22"/>
              </w:rPr>
              <w:t xml:space="preserve"> sang trang danh sách nhà thầu bao gồm:</w:t>
            </w:r>
          </w:p>
          <w:p w:rsidR="7E3A6F3E" w:rsidP="02B79C37" w:rsidRDefault="7E3A6F3E" w14:paraId="6099B984" w14:textId="10B812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 xml:space="preserve">1 - Mã </w:t>
            </w:r>
            <w:r w:rsidRPr="02B79C37" w:rsidR="67245744">
              <w:rPr>
                <w:sz w:val="22"/>
                <w:szCs w:val="22"/>
              </w:rPr>
              <w:t>nhà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thầu</w:t>
            </w:r>
            <w:r w:rsidRPr="02B79C37" w:rsidR="67245744">
              <w:rPr>
                <w:sz w:val="22"/>
                <w:szCs w:val="22"/>
              </w:rPr>
              <w:t xml:space="preserve">: do </w:t>
            </w:r>
            <w:r w:rsidRPr="02B79C37" w:rsidR="67245744">
              <w:rPr>
                <w:sz w:val="22"/>
                <w:szCs w:val="22"/>
              </w:rPr>
              <w:t>hệ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thống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chủ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động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tạo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sau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khi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đã</w:t>
            </w:r>
            <w:r w:rsidRPr="02B79C37" w:rsidR="67245744">
              <w:rPr>
                <w:sz w:val="22"/>
                <w:szCs w:val="22"/>
              </w:rPr>
              <w:t xml:space="preserve"> đăng ký</w:t>
            </w:r>
          </w:p>
          <w:p w:rsidR="7E3A6F3E" w:rsidP="02B79C37" w:rsidRDefault="7E3A6F3E" w14:paraId="0E3DA03A" w14:textId="16C52E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 xml:space="preserve">2 - </w:t>
            </w:r>
            <w:r w:rsidRPr="02B79C37" w:rsidR="67245744">
              <w:rPr>
                <w:sz w:val="22"/>
                <w:szCs w:val="22"/>
              </w:rPr>
              <w:t>Tên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nhà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thầu</w:t>
            </w:r>
            <w:r w:rsidRPr="02B79C37" w:rsidR="67245744">
              <w:rPr>
                <w:sz w:val="22"/>
                <w:szCs w:val="22"/>
              </w:rPr>
              <w:t xml:space="preserve">: </w:t>
            </w:r>
            <w:r w:rsidRPr="02B79C37" w:rsidR="67245744">
              <w:rPr>
                <w:sz w:val="22"/>
                <w:szCs w:val="22"/>
              </w:rPr>
              <w:t>hiển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thị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thông</w:t>
            </w:r>
            <w:r w:rsidRPr="02B79C37" w:rsidR="67245744">
              <w:rPr>
                <w:sz w:val="22"/>
                <w:szCs w:val="22"/>
              </w:rPr>
              <w:t xml:space="preserve"> tin </w:t>
            </w:r>
            <w:r w:rsidRPr="02B79C37" w:rsidR="67245744">
              <w:rPr>
                <w:sz w:val="22"/>
                <w:szCs w:val="22"/>
              </w:rPr>
              <w:t>mà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nhà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thầu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cấu</w:t>
            </w:r>
            <w:r w:rsidRPr="02B79C37" w:rsidR="67245744">
              <w:rPr>
                <w:sz w:val="22"/>
                <w:szCs w:val="22"/>
              </w:rPr>
              <w:t xml:space="preserve"> hình</w:t>
            </w:r>
          </w:p>
          <w:p w:rsidR="7E3A6F3E" w:rsidP="02B79C37" w:rsidRDefault="7E3A6F3E" w14:paraId="32346A64" w14:textId="32114A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 xml:space="preserve">3 - </w:t>
            </w:r>
            <w:r w:rsidRPr="02B79C37" w:rsidR="67245744">
              <w:rPr>
                <w:sz w:val="22"/>
                <w:szCs w:val="22"/>
              </w:rPr>
              <w:t>Số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điện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thoại: số điện thoại đăng ký của nhà thầu</w:t>
            </w:r>
          </w:p>
          <w:p w:rsidR="7E3A6F3E" w:rsidP="02B79C37" w:rsidRDefault="7E3A6F3E" w14:paraId="0729F712" w14:textId="6FCA41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 xml:space="preserve">4 - </w:t>
            </w:r>
            <w:r w:rsidRPr="02B79C37" w:rsidR="67245744">
              <w:rPr>
                <w:sz w:val="22"/>
                <w:szCs w:val="22"/>
              </w:rPr>
              <w:t>Loại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hình</w:t>
            </w:r>
            <w:r w:rsidRPr="02B79C37" w:rsidR="67245744">
              <w:rPr>
                <w:sz w:val="22"/>
                <w:szCs w:val="22"/>
              </w:rPr>
              <w:t xml:space="preserve">: </w:t>
            </w:r>
            <w:r w:rsidRPr="02B79C37" w:rsidR="67245744">
              <w:rPr>
                <w:sz w:val="22"/>
                <w:szCs w:val="22"/>
              </w:rPr>
              <w:t>hình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thức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hoạt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động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của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nhà</w:t>
            </w:r>
            <w:r w:rsidRPr="02B79C37" w:rsidR="67245744">
              <w:rPr>
                <w:sz w:val="22"/>
                <w:szCs w:val="22"/>
              </w:rPr>
              <w:t xml:space="preserve"> thầu</w:t>
            </w:r>
          </w:p>
          <w:p w:rsidR="7E3A6F3E" w:rsidP="02B79C37" w:rsidRDefault="7E3A6F3E" w14:paraId="5E40DAB0" w14:textId="232BF5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67245744">
              <w:rPr>
                <w:sz w:val="22"/>
                <w:szCs w:val="22"/>
              </w:rPr>
              <w:t xml:space="preserve">5 - Công </w:t>
            </w:r>
            <w:r w:rsidRPr="02B79C37" w:rsidR="67245744">
              <w:rPr>
                <w:sz w:val="22"/>
                <w:szCs w:val="22"/>
              </w:rPr>
              <w:t>đoạn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dịch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vụ</w:t>
            </w:r>
            <w:r w:rsidRPr="02B79C37" w:rsidR="67245744">
              <w:rPr>
                <w:sz w:val="22"/>
                <w:szCs w:val="22"/>
              </w:rPr>
              <w:t xml:space="preserve">: </w:t>
            </w:r>
            <w:r w:rsidRPr="02B79C37" w:rsidR="67245744">
              <w:rPr>
                <w:sz w:val="22"/>
                <w:szCs w:val="22"/>
              </w:rPr>
              <w:t>các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công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đoạn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mà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dịch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vụ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3A3385E3">
              <w:rPr>
                <w:sz w:val="22"/>
                <w:szCs w:val="22"/>
              </w:rPr>
              <w:t>của</w:t>
            </w:r>
            <w:r w:rsidRPr="02B79C37" w:rsidR="3A3385E3">
              <w:rPr>
                <w:sz w:val="22"/>
                <w:szCs w:val="22"/>
              </w:rPr>
              <w:t xml:space="preserve"> </w:t>
            </w:r>
            <w:r w:rsidRPr="02B79C37" w:rsidR="3A3385E3">
              <w:rPr>
                <w:sz w:val="22"/>
                <w:szCs w:val="22"/>
              </w:rPr>
              <w:t>nhà</w:t>
            </w:r>
            <w:r w:rsidRPr="02B79C37" w:rsidR="3A3385E3">
              <w:rPr>
                <w:sz w:val="22"/>
                <w:szCs w:val="22"/>
              </w:rPr>
              <w:t xml:space="preserve"> thầu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hỗ</w:t>
            </w:r>
            <w:r w:rsidRPr="02B79C37" w:rsidR="67245744">
              <w:rPr>
                <w:sz w:val="22"/>
                <w:szCs w:val="22"/>
              </w:rPr>
              <w:t xml:space="preserve"> </w:t>
            </w:r>
            <w:r w:rsidRPr="02B79C37" w:rsidR="67245744">
              <w:rPr>
                <w:sz w:val="22"/>
                <w:szCs w:val="22"/>
              </w:rPr>
              <w:t>trợ</w:t>
            </w:r>
            <w:r w:rsidRPr="02B79C37" w:rsidR="67245744">
              <w:rPr>
                <w:sz w:val="22"/>
                <w:szCs w:val="22"/>
              </w:rPr>
              <w:t xml:space="preserve"> </w:t>
            </w:r>
          </w:p>
          <w:p w:rsidR="7E3A6F3E" w:rsidP="02B79C37" w:rsidRDefault="7E3A6F3E" w14:paraId="4483C284" w14:textId="3700C1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6 - </w:t>
            </w:r>
            <w:r w:rsidRPr="02B79C37" w:rsidR="289C7DD4">
              <w:rPr>
                <w:sz w:val="22"/>
                <w:szCs w:val="22"/>
              </w:rPr>
              <w:t>Trạng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thái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hoạt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động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trạng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thái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  <w:r w:rsidRPr="02B79C37" w:rsidR="289C7DD4">
              <w:rPr>
                <w:sz w:val="22"/>
                <w:szCs w:val="22"/>
              </w:rPr>
              <w:t xml:space="preserve"> (</w:t>
            </w:r>
            <w:r w:rsidRPr="02B79C37" w:rsidR="289C7DD4">
              <w:rPr>
                <w:sz w:val="22"/>
                <w:szCs w:val="22"/>
              </w:rPr>
              <w:t>Hoạt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động</w:t>
            </w:r>
            <w:r w:rsidRPr="02B79C37" w:rsidR="289C7DD4">
              <w:rPr>
                <w:sz w:val="22"/>
                <w:szCs w:val="22"/>
              </w:rPr>
              <w:t xml:space="preserve"> &amp; </w:t>
            </w:r>
            <w:r w:rsidRPr="02B79C37" w:rsidR="289C7DD4">
              <w:rPr>
                <w:sz w:val="22"/>
                <w:szCs w:val="22"/>
              </w:rPr>
              <w:t>Dừng</w:t>
            </w:r>
            <w:r w:rsidRPr="02B79C37" w:rsidR="289C7DD4">
              <w:rPr>
                <w:sz w:val="22"/>
                <w:szCs w:val="22"/>
              </w:rPr>
              <w:t>)</w:t>
            </w:r>
          </w:p>
          <w:p w:rsidR="7E3A6F3E" w:rsidP="02B79C37" w:rsidRDefault="7E3A6F3E" w14:paraId="3943105C" w14:textId="7C19EC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7 - </w:t>
            </w:r>
            <w:r w:rsidRPr="02B79C37" w:rsidR="289C7DD4">
              <w:rPr>
                <w:sz w:val="22"/>
                <w:szCs w:val="22"/>
              </w:rPr>
              <w:t>Xác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thực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trạng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thái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xác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thực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kinh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doanh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</w:p>
          <w:p w:rsidR="7E3A6F3E" w:rsidP="02B79C37" w:rsidRDefault="7E3A6F3E" w14:paraId="5419E65C" w14:textId="52FEE8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8 - </w:t>
            </w:r>
            <w:r w:rsidRPr="02B79C37" w:rsidR="289C7DD4">
              <w:rPr>
                <w:sz w:val="22"/>
                <w:szCs w:val="22"/>
              </w:rPr>
              <w:t>Thời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gian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tạo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thời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gian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phát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sinh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dữ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liệu</w:t>
            </w:r>
          </w:p>
          <w:p w:rsidR="7E3A6F3E" w:rsidP="02B79C37" w:rsidRDefault="7E3A6F3E" w14:paraId="0288FAD4" w14:textId="59E2CF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</w:p>
          <w:p w:rsidR="7E3A6F3E" w:rsidP="1B411146" w:rsidRDefault="7E3A6F3E" w14:paraId="5C19D15F" w14:textId="78EBB6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10B500FD">
              <w:rPr>
                <w:sz w:val="22"/>
                <w:szCs w:val="22"/>
              </w:rPr>
              <w:t>Người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dùng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có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thể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tìm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kiếm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và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sử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dụng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bộ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lọc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cho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các</w:t>
            </w:r>
            <w:r w:rsidRPr="02B79C37" w:rsidR="10B500FD">
              <w:rPr>
                <w:sz w:val="22"/>
                <w:szCs w:val="22"/>
              </w:rPr>
              <w:t xml:space="preserve"> </w:t>
            </w:r>
            <w:r w:rsidRPr="02B79C37" w:rsidR="10B500FD">
              <w:rPr>
                <w:sz w:val="22"/>
                <w:szCs w:val="22"/>
              </w:rPr>
              <w:t>thông</w:t>
            </w:r>
            <w:r w:rsidRPr="02B79C37" w:rsidR="10B500FD">
              <w:rPr>
                <w:sz w:val="22"/>
                <w:szCs w:val="22"/>
              </w:rPr>
              <w:t xml:space="preserve"> tin </w:t>
            </w:r>
            <w:r w:rsidRPr="02B79C37" w:rsidR="10B500FD">
              <w:rPr>
                <w:sz w:val="22"/>
                <w:szCs w:val="22"/>
              </w:rPr>
              <w:t>hiển</w:t>
            </w:r>
            <w:r w:rsidRPr="02B79C37" w:rsidR="10B500FD">
              <w:rPr>
                <w:sz w:val="22"/>
                <w:szCs w:val="22"/>
              </w:rPr>
              <w:t xml:space="preserve"> thị trên danh sách nhà thầu.</w:t>
            </w:r>
          </w:p>
        </w:tc>
      </w:tr>
      <w:tr xmlns:wp14="http://schemas.microsoft.com/office/word/2010/wordml" w:rsidTr="02B79C37" w14:paraId="0DF304A3" wp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P="5838467D" w14:paraId="3B336B93" wp14:textId="357D8C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9C7DD4">
              <w:rPr/>
              <w:t>Người</w:t>
            </w:r>
            <w:r w:rsidR="289C7DD4">
              <w:rPr/>
              <w:t xml:space="preserve"> </w:t>
            </w:r>
            <w:r w:rsidR="289C7DD4">
              <w:rPr/>
              <w:t>dùng</w:t>
            </w:r>
            <w:r w:rsidR="289C7DD4">
              <w:rPr/>
              <w:t xml:space="preserve"> </w:t>
            </w:r>
            <w:r w:rsidR="289C7DD4">
              <w:rPr/>
              <w:t>xem</w:t>
            </w:r>
            <w:r w:rsidR="289C7DD4">
              <w:rPr/>
              <w:t xml:space="preserve"> </w:t>
            </w:r>
            <w:r w:rsidR="289C7DD4">
              <w:rPr/>
              <w:t>thông</w:t>
            </w:r>
            <w:r w:rsidR="289C7DD4">
              <w:rPr/>
              <w:t xml:space="preserve"> tin </w:t>
            </w:r>
            <w:r w:rsidR="289C7DD4">
              <w:rPr/>
              <w:t>nhà</w:t>
            </w:r>
            <w:r w:rsidR="289C7DD4">
              <w:rPr/>
              <w:t xml:space="preserve"> </w:t>
            </w:r>
            <w:r w:rsidR="289C7DD4">
              <w:rPr/>
              <w:t>thầu</w:t>
            </w:r>
            <w:r w:rsidR="289C7DD4">
              <w:rPr/>
              <w:t xml:space="preserve"> đã đăng ký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75DD0843" w:rsidP="1B411146" w:rsidRDefault="75DD0843" w14:paraId="61111C29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9C7DD4">
              <w:rPr/>
              <w:t>Người dùng đăng nhập thành công vào Portal</w:t>
            </w:r>
          </w:p>
          <w:p w:rsidR="75DD0843" w:rsidP="1B411146" w:rsidRDefault="75DD0843" w14:paraId="553E63AC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75DD0843" w:rsidP="1B411146" w:rsidRDefault="75DD0843" w14:paraId="0449F7EB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9C7DD4">
              <w:rPr/>
              <w:t>Người</w:t>
            </w:r>
            <w:r w:rsidR="289C7DD4">
              <w:rPr/>
              <w:t xml:space="preserve"> </w:t>
            </w:r>
            <w:r w:rsidR="289C7DD4">
              <w:rPr/>
              <w:t>dùng</w:t>
            </w:r>
            <w:r w:rsidR="289C7DD4">
              <w:rPr/>
              <w:t xml:space="preserve"> </w:t>
            </w:r>
            <w:r w:rsidR="289C7DD4">
              <w:rPr/>
              <w:t>có</w:t>
            </w:r>
            <w:r w:rsidR="289C7DD4">
              <w:rPr/>
              <w:t xml:space="preserve"> Role </w:t>
            </w:r>
            <w:r w:rsidR="289C7DD4">
              <w:rPr/>
              <w:t>và</w:t>
            </w:r>
            <w:r w:rsidR="289C7DD4">
              <w:rPr/>
              <w:t xml:space="preserve"> Permission </w:t>
            </w:r>
            <w:r w:rsidR="289C7DD4">
              <w:rPr/>
              <w:t xml:space="preserve">xem được thông tin </w:t>
            </w:r>
            <w:r w:rsidR="289C7DD4">
              <w:rPr/>
              <w:t>nhà</w:t>
            </w:r>
            <w:r w:rsidR="289C7DD4">
              <w:rPr/>
              <w:t xml:space="preserve"> </w:t>
            </w:r>
            <w:r w:rsidR="289C7DD4">
              <w:rPr/>
              <w:t>thầu</w:t>
            </w:r>
          </w:p>
          <w:p w:rsidR="75DD0843" w:rsidP="1B411146" w:rsidRDefault="75DD0843" w14:paraId="5C103836" w14:textId="27E862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1B411146" w:rsidP="1B411146" w:rsidRDefault="1B411146" w14:paraId="52067501" w14:textId="60AF2F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89C7DD4">
              <w:rPr/>
              <w:t xml:space="preserve">Khi </w:t>
            </w:r>
            <w:r w:rsidR="289C7DD4">
              <w:rPr/>
              <w:t>người</w:t>
            </w:r>
            <w:r w:rsidR="289C7DD4">
              <w:rPr/>
              <w:t xml:space="preserve"> </w:t>
            </w:r>
            <w:r w:rsidR="289C7DD4">
              <w:rPr/>
              <w:t>dùng</w:t>
            </w:r>
            <w:r w:rsidR="289C7DD4">
              <w:rPr/>
              <w:t xml:space="preserve"> </w:t>
            </w:r>
            <w:r w:rsidR="289C7DD4">
              <w:rPr/>
              <w:t>nhấn</w:t>
            </w:r>
            <w:r w:rsidR="289C7DD4">
              <w:rPr/>
              <w:t xml:space="preserve"> </w:t>
            </w:r>
            <w:r w:rsidR="289C7DD4">
              <w:rPr/>
              <w:t>vào</w:t>
            </w:r>
            <w:r w:rsidR="289C7DD4">
              <w:rPr/>
              <w:t xml:space="preserve"> thông tin của một nhà thầu</w:t>
            </w:r>
          </w:p>
          <w:p w:rsidR="1B411146" w:rsidP="1B411146" w:rsidRDefault="1B411146" w14:paraId="2B478470" w14:textId="2593D4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F8AF02E" w:rsidP="02B79C37" w:rsidRDefault="0F8AF02E" w14:paraId="443B10C7" w14:textId="774117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>Hệ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thống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điều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hướng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người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dùng</w:t>
            </w:r>
            <w:r w:rsidRPr="02B79C37" w:rsidR="289C7DD4">
              <w:rPr>
                <w:sz w:val="22"/>
                <w:szCs w:val="22"/>
              </w:rPr>
              <w:t xml:space="preserve"> sang </w:t>
            </w:r>
            <w:r w:rsidRPr="02B79C37" w:rsidR="289C7DD4">
              <w:rPr>
                <w:sz w:val="22"/>
                <w:szCs w:val="22"/>
              </w:rPr>
              <w:t>trang</w:t>
            </w:r>
            <w:r w:rsidRPr="02B79C37" w:rsidR="289C7DD4">
              <w:rPr>
                <w:sz w:val="22"/>
                <w:szCs w:val="22"/>
              </w:rPr>
              <w:t xml:space="preserve"> chi </w:t>
            </w:r>
            <w:r w:rsidRPr="02B79C37" w:rsidR="289C7DD4">
              <w:rPr>
                <w:sz w:val="22"/>
                <w:szCs w:val="22"/>
              </w:rPr>
              <w:t>tiết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  <w:r w:rsidRPr="02B79C37" w:rsidR="289C7DD4">
              <w:rPr>
                <w:sz w:val="22"/>
                <w:szCs w:val="22"/>
              </w:rPr>
              <w:t xml:space="preserve"> bao </w:t>
            </w:r>
            <w:r w:rsidRPr="02B79C37" w:rsidR="289C7DD4">
              <w:rPr>
                <w:sz w:val="22"/>
                <w:szCs w:val="22"/>
              </w:rPr>
              <w:t>gồm các thông tin</w:t>
            </w:r>
            <w:r w:rsidRPr="02B79C37" w:rsidR="289C7DD4">
              <w:rPr>
                <w:sz w:val="22"/>
                <w:szCs w:val="22"/>
              </w:rPr>
              <w:t>:</w:t>
            </w:r>
          </w:p>
          <w:p w:rsidR="0F8AF02E" w:rsidP="02B79C37" w:rsidRDefault="0F8AF02E" w14:paraId="2E60E915" w14:textId="2C217D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1 - Thông tin </w:t>
            </w:r>
            <w:r w:rsidRPr="02B79C37" w:rsidR="289C7DD4">
              <w:rPr>
                <w:sz w:val="22"/>
                <w:szCs w:val="22"/>
              </w:rPr>
              <w:t>cơ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bản</w:t>
            </w:r>
            <w:r w:rsidRPr="02B79C37" w:rsidR="289C7DD4">
              <w:rPr>
                <w:sz w:val="22"/>
                <w:szCs w:val="22"/>
              </w:rPr>
              <w:t xml:space="preserve">: bao </w:t>
            </w:r>
            <w:r w:rsidRPr="02B79C37" w:rsidR="289C7DD4">
              <w:rPr>
                <w:sz w:val="22"/>
                <w:szCs w:val="22"/>
              </w:rPr>
              <w:t>gồm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mã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trạng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thái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hoạt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động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trên</w:t>
            </w:r>
            <w:r w:rsidRPr="02B79C37" w:rsidR="289C7DD4">
              <w:rPr>
                <w:sz w:val="22"/>
                <w:szCs w:val="22"/>
              </w:rPr>
              <w:t xml:space="preserve"> AgriOS</w:t>
            </w:r>
          </w:p>
          <w:p w:rsidR="0F8AF02E" w:rsidP="02B79C37" w:rsidRDefault="0F8AF02E" w14:paraId="7045A45A" w14:textId="3A5815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2 - Các tab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hoạt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động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đã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được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phân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loại</w:t>
            </w:r>
            <w:r w:rsidRPr="02B79C37" w:rsidR="289C7DD4">
              <w:rPr>
                <w:sz w:val="22"/>
                <w:szCs w:val="22"/>
              </w:rPr>
              <w:t>:</w:t>
            </w:r>
          </w:p>
          <w:p w:rsidR="0F8AF02E" w:rsidP="02B79C37" w:rsidRDefault="0F8AF02E" w14:paraId="6655490D" w14:textId="4D0498DD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Thông tin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chung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kinh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doanh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thầu.</w:t>
            </w:r>
          </w:p>
          <w:p w:rsidR="0F8AF02E" w:rsidP="02B79C37" w:rsidRDefault="0F8AF02E" w14:paraId="0F31C8E8" w14:textId="56FE91F0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Thông tin </w:t>
            </w:r>
            <w:r w:rsidRPr="02B79C37" w:rsidR="289C7DD4">
              <w:rPr>
                <w:sz w:val="22"/>
                <w:szCs w:val="22"/>
              </w:rPr>
              <w:t>dịch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vụ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cấu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hình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về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dịch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vụ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hiện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tại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thầu.</w:t>
            </w:r>
          </w:p>
          <w:p w:rsidR="0F8AF02E" w:rsidP="02B79C37" w:rsidRDefault="0F8AF02E" w14:paraId="45CDC11B" w14:textId="0722B13A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Thông tin </w:t>
            </w:r>
            <w:r w:rsidRPr="02B79C37" w:rsidR="289C7DD4">
              <w:rPr>
                <w:sz w:val="22"/>
                <w:szCs w:val="22"/>
              </w:rPr>
              <w:t>tài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chính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về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doanh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lịch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sử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phát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sinh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các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giao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dịch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liên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quan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đến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doanh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thầu.</w:t>
            </w:r>
          </w:p>
          <w:p w:rsidR="0F8AF02E" w:rsidP="02B79C37" w:rsidRDefault="0F8AF02E" w14:paraId="04EC70F9" w14:textId="7D8017DA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289C7DD4">
              <w:rPr>
                <w:sz w:val="22"/>
                <w:szCs w:val="22"/>
              </w:rPr>
              <w:t xml:space="preserve">Thông tin </w:t>
            </w:r>
            <w:r w:rsidRPr="02B79C37" w:rsidR="289C7DD4">
              <w:rPr>
                <w:sz w:val="22"/>
                <w:szCs w:val="22"/>
              </w:rPr>
              <w:t>năng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lực</w:t>
            </w:r>
            <w:r w:rsidRPr="02B79C37" w:rsidR="289C7DD4">
              <w:rPr>
                <w:sz w:val="22"/>
                <w:szCs w:val="22"/>
              </w:rPr>
              <w:t xml:space="preserve">: </w:t>
            </w:r>
            <w:r w:rsidRPr="02B79C37" w:rsidR="289C7DD4">
              <w:rPr>
                <w:sz w:val="22"/>
                <w:szCs w:val="22"/>
              </w:rPr>
              <w:t>các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thông</w:t>
            </w:r>
            <w:r w:rsidRPr="02B79C37" w:rsidR="289C7DD4">
              <w:rPr>
                <w:sz w:val="22"/>
                <w:szCs w:val="22"/>
              </w:rPr>
              <w:t xml:space="preserve"> tin </w:t>
            </w:r>
            <w:r w:rsidRPr="02B79C37" w:rsidR="289C7DD4">
              <w:rPr>
                <w:sz w:val="22"/>
                <w:szCs w:val="22"/>
              </w:rPr>
              <w:t>cấu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hình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về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trang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thiết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bị</w:t>
            </w:r>
            <w:r w:rsidRPr="02B79C37" w:rsidR="289C7DD4">
              <w:rPr>
                <w:sz w:val="22"/>
                <w:szCs w:val="22"/>
              </w:rPr>
              <w:t xml:space="preserve"> hay </w:t>
            </w:r>
            <w:r w:rsidRPr="02B79C37" w:rsidR="289C7DD4">
              <w:rPr>
                <w:sz w:val="22"/>
                <w:szCs w:val="22"/>
              </w:rPr>
              <w:t>máy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móc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cơ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giới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nhà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thầu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đã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cấu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hình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cho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dịch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vụ</w:t>
            </w:r>
            <w:r w:rsidRPr="02B79C37" w:rsidR="289C7DD4">
              <w:rPr>
                <w:sz w:val="22"/>
                <w:szCs w:val="22"/>
              </w:rPr>
              <w:t xml:space="preserve"> </w:t>
            </w:r>
            <w:r w:rsidRPr="02B79C37" w:rsidR="289C7DD4">
              <w:rPr>
                <w:sz w:val="22"/>
                <w:szCs w:val="22"/>
              </w:rPr>
              <w:t>của</w:t>
            </w:r>
            <w:r w:rsidRPr="02B79C37" w:rsidR="289C7DD4">
              <w:rPr>
                <w:sz w:val="22"/>
                <w:szCs w:val="22"/>
              </w:rPr>
              <w:t xml:space="preserve"> mình.</w:t>
            </w:r>
          </w:p>
          <w:p w:rsidR="0F8AF02E" w:rsidP="1B411146" w:rsidRDefault="0F8AF02E" w14:paraId="5A2CE0C6" w14:textId="0A4A98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5838467D" w:rsidTr="02B79C37" w14:paraId="7BD02B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5838467D" w:rsidP="02B79C37" w:rsidRDefault="5838467D" w14:paraId="4400A07F" w14:textId="4AEA83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E90DD83">
              <w:rPr/>
              <w:t>Người</w:t>
            </w:r>
            <w:r w:rsidR="4E90DD83">
              <w:rPr/>
              <w:t xml:space="preserve"> </w:t>
            </w:r>
            <w:r w:rsidR="4E90DD83">
              <w:rPr/>
              <w:t>dùng</w:t>
            </w:r>
            <w:r w:rsidR="4E90DD83">
              <w:rPr/>
              <w:t xml:space="preserve"> </w:t>
            </w:r>
            <w:r w:rsidR="4E90DD83">
              <w:rPr/>
              <w:t>xem</w:t>
            </w:r>
            <w:r w:rsidR="4E90DD83">
              <w:rPr/>
              <w:t xml:space="preserve"> </w:t>
            </w:r>
            <w:r w:rsidR="4E90DD83">
              <w:rPr/>
              <w:t>thông</w:t>
            </w:r>
            <w:r w:rsidR="4E90DD83">
              <w:rPr/>
              <w:t xml:space="preserve"> tin </w:t>
            </w:r>
            <w:r w:rsidR="252950B6">
              <w:rPr/>
              <w:t>kinh</w:t>
            </w:r>
            <w:r w:rsidR="252950B6">
              <w:rPr/>
              <w:t xml:space="preserve"> </w:t>
            </w:r>
            <w:r w:rsidR="252950B6">
              <w:rPr/>
              <w:t>doanh</w:t>
            </w:r>
            <w:r w:rsidR="252950B6">
              <w:rPr/>
              <w:t xml:space="preserve"> </w:t>
            </w:r>
            <w:r w:rsidR="3F3FE620">
              <w:rPr/>
              <w:t>của nhà thầu</w:t>
            </w:r>
          </w:p>
          <w:p w:rsidR="5838467D" w:rsidP="1B411146" w:rsidRDefault="5838467D" w14:paraId="5B5C60F8" w14:textId="0843C2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696E2FF" w:rsidP="02B79C37" w:rsidRDefault="0696E2FF" w14:paraId="3C7E80C3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3FE620">
              <w:rPr/>
              <w:t>Người dùng đăng nhập thành công vào Portal</w:t>
            </w:r>
          </w:p>
          <w:p w:rsidR="0696E2FF" w:rsidP="02B79C37" w:rsidRDefault="0696E2FF" w14:paraId="5B2107B4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696E2FF" w:rsidP="02B79C37" w:rsidRDefault="0696E2FF" w14:paraId="1490A523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3FE620">
              <w:rPr/>
              <w:t>Người dùng có Role và Permission xem được thông tin nhà thầu</w:t>
            </w:r>
          </w:p>
          <w:p w:rsidR="0696E2FF" w:rsidP="1B411146" w:rsidRDefault="0696E2FF" w14:paraId="44C73A55" w14:textId="0E9FE9B2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1B411146" w:rsidP="02B79C37" w:rsidRDefault="1B411146" w14:paraId="3A3CD38C" w14:textId="6D7E50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3FE620">
              <w:rPr/>
              <w:t xml:space="preserve">Khi </w:t>
            </w:r>
            <w:r w:rsidR="3F3FE620">
              <w:rPr/>
              <w:t>người</w:t>
            </w:r>
            <w:r w:rsidR="3F3FE620">
              <w:rPr/>
              <w:t xml:space="preserve"> </w:t>
            </w:r>
            <w:r w:rsidR="3F3FE620">
              <w:rPr/>
              <w:t>dùng</w:t>
            </w:r>
            <w:r w:rsidR="3F3FE620">
              <w:rPr/>
              <w:t xml:space="preserve"> </w:t>
            </w:r>
            <w:r w:rsidR="3F3FE620">
              <w:rPr/>
              <w:t>nhấn</w:t>
            </w:r>
            <w:r w:rsidR="3F3FE620">
              <w:rPr/>
              <w:t xml:space="preserve"> vào </w:t>
            </w:r>
            <w:r w:rsidR="3F3FE620">
              <w:rPr/>
              <w:t>thông</w:t>
            </w:r>
            <w:r w:rsidR="3F3FE620">
              <w:rPr/>
              <w:t xml:space="preserve"> tin nhà thầu</w:t>
            </w:r>
          </w:p>
          <w:p w:rsidR="1B411146" w:rsidP="1B411146" w:rsidRDefault="1B411146" w14:paraId="637E9FDC" w14:textId="65969916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1B411146" w:rsidP="1B411146" w:rsidRDefault="1B411146" w14:paraId="784D9121" w14:textId="6D19D677">
            <w:pPr>
              <w:pStyle w:val="Normal"/>
              <w:spacing w:line="240" w:lineRule="auto"/>
              <w:jc w:val="left"/>
            </w:pPr>
            <w:r w:rsidR="3F3FE620">
              <w:rPr/>
              <w:t>Hệ</w:t>
            </w:r>
            <w:r w:rsidR="3F3FE620">
              <w:rPr/>
              <w:t xml:space="preserve"> </w:t>
            </w:r>
            <w:r w:rsidR="3F3FE620">
              <w:rPr/>
              <w:t>thống</w:t>
            </w:r>
            <w:r w:rsidR="3F3FE620">
              <w:rPr/>
              <w:t xml:space="preserve"> hiển thị thông tin của nhà thầu bao gồm 2 mục chính:</w:t>
            </w:r>
          </w:p>
          <w:p w:rsidR="1B411146" w:rsidP="1B411146" w:rsidRDefault="1B411146" w14:paraId="5B6823B8" w14:textId="1462FEA7">
            <w:pPr>
              <w:pStyle w:val="Normal"/>
              <w:spacing w:line="240" w:lineRule="auto"/>
              <w:jc w:val="left"/>
            </w:pPr>
            <w:r w:rsidR="3F3FE620">
              <w:rPr/>
              <w:t>1 - Thông tin chung:</w:t>
            </w:r>
          </w:p>
          <w:p w:rsidR="1B411146" w:rsidP="02B79C37" w:rsidRDefault="1B411146" w14:paraId="20561AAB" w14:textId="6DA1305C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Tên đối tác: tên nhà thầu cung cấp</w:t>
            </w:r>
          </w:p>
          <w:p w:rsidR="1B411146" w:rsidP="02B79C37" w:rsidRDefault="1B411146" w14:paraId="6444A71C" w14:textId="516244EC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Số</w:t>
            </w:r>
            <w:r w:rsidRPr="02B79C37" w:rsidR="3F3FE620">
              <w:rPr>
                <w:sz w:val="22"/>
                <w:szCs w:val="22"/>
              </w:rPr>
              <w:t xml:space="preserve"> điện </w:t>
            </w:r>
            <w:r w:rsidRPr="02B79C37" w:rsidR="3F3FE620">
              <w:rPr>
                <w:sz w:val="22"/>
                <w:szCs w:val="22"/>
              </w:rPr>
              <w:t>thoại</w:t>
            </w:r>
            <w:r w:rsidRPr="02B79C37" w:rsidR="3F3FE620">
              <w:rPr>
                <w:sz w:val="22"/>
                <w:szCs w:val="22"/>
              </w:rPr>
              <w:t>: Số điện thoại tài khoản AgriOS App của nhà thầu.</w:t>
            </w:r>
          </w:p>
          <w:p w:rsidR="1B411146" w:rsidP="02B79C37" w:rsidRDefault="1B411146" w14:paraId="0EEA7209" w14:textId="6E279709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Địa chỉ: địa chỉ mà nhà </w:t>
            </w:r>
            <w:r w:rsidRPr="02B79C37" w:rsidR="3F3FE620">
              <w:rPr>
                <w:sz w:val="22"/>
                <w:szCs w:val="22"/>
              </w:rPr>
              <w:t>thầu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nhập</w:t>
            </w:r>
            <w:r w:rsidRPr="02B79C37" w:rsidR="3F3FE620">
              <w:rPr>
                <w:sz w:val="22"/>
                <w:szCs w:val="22"/>
              </w:rPr>
              <w:t xml:space="preserve"> khi thực hiện EKYC hoặc EKYB</w:t>
            </w:r>
          </w:p>
          <w:p w:rsidR="1B411146" w:rsidP="02B79C37" w:rsidRDefault="1B411146" w14:paraId="219E2781" w14:textId="614F07EA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Loại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hình</w:t>
            </w:r>
            <w:r w:rsidRPr="02B79C37" w:rsidR="3F3FE620">
              <w:rPr>
                <w:sz w:val="22"/>
                <w:szCs w:val="22"/>
              </w:rPr>
              <w:t xml:space="preserve">: </w:t>
            </w:r>
            <w:r w:rsidRPr="02B79C37" w:rsidR="3F3FE620">
              <w:rPr>
                <w:sz w:val="22"/>
                <w:szCs w:val="22"/>
              </w:rPr>
              <w:t>Cá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nhân</w:t>
            </w:r>
            <w:r w:rsidRPr="02B79C37" w:rsidR="3F3FE620">
              <w:rPr>
                <w:sz w:val="22"/>
                <w:szCs w:val="22"/>
              </w:rPr>
              <w:t>/</w:t>
            </w:r>
            <w:r w:rsidRPr="02B79C37" w:rsidR="3F3FE620">
              <w:rPr>
                <w:sz w:val="22"/>
                <w:szCs w:val="22"/>
              </w:rPr>
              <w:t>Hộ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kinh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doanh</w:t>
            </w:r>
            <w:r w:rsidRPr="02B79C37" w:rsidR="3F3FE620">
              <w:rPr>
                <w:sz w:val="22"/>
                <w:szCs w:val="22"/>
              </w:rPr>
              <w:t>/Doanh nghiệp (bao gồm trạng thái xác thực)</w:t>
            </w:r>
          </w:p>
          <w:p w:rsidR="1B411146" w:rsidP="02B79C37" w:rsidRDefault="1B411146" w14:paraId="3E174A04" w14:textId="394C6064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2 - Thông tin </w:t>
            </w:r>
            <w:r w:rsidRPr="02B79C37" w:rsidR="3F3FE620">
              <w:rPr>
                <w:sz w:val="22"/>
                <w:szCs w:val="22"/>
              </w:rPr>
              <w:t>kinh</w:t>
            </w:r>
            <w:r w:rsidRPr="02B79C37" w:rsidR="3F3FE620">
              <w:rPr>
                <w:sz w:val="22"/>
                <w:szCs w:val="22"/>
              </w:rPr>
              <w:t xml:space="preserve"> doanh:</w:t>
            </w:r>
          </w:p>
          <w:p w:rsidR="1B411146" w:rsidP="02B79C37" w:rsidRDefault="1B411146" w14:paraId="2583F976" w14:textId="1B1FB95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2.1 - </w:t>
            </w:r>
            <w:r w:rsidRPr="02B79C37" w:rsidR="3F3FE620">
              <w:rPr>
                <w:sz w:val="22"/>
                <w:szCs w:val="22"/>
              </w:rPr>
              <w:t>Loại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hình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Cá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nhân</w:t>
            </w:r>
            <w:r w:rsidRPr="02B79C37" w:rsidR="3F3FE620">
              <w:rPr>
                <w:sz w:val="22"/>
                <w:szCs w:val="22"/>
              </w:rPr>
              <w:t xml:space="preserve">: hiển thị </w:t>
            </w:r>
            <w:r w:rsidRPr="02B79C37" w:rsidR="3F3FE620">
              <w:rPr>
                <w:sz w:val="22"/>
                <w:szCs w:val="22"/>
              </w:rPr>
              <w:t>các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thông</w:t>
            </w:r>
            <w:r w:rsidRPr="02B79C37" w:rsidR="3F3FE620">
              <w:rPr>
                <w:sz w:val="22"/>
                <w:szCs w:val="22"/>
              </w:rPr>
              <w:t xml:space="preserve"> tin EKYC</w:t>
            </w:r>
          </w:p>
          <w:p w:rsidR="1B411146" w:rsidP="02B79C37" w:rsidRDefault="1B411146" w14:paraId="09E21B4E" w14:textId="1989DF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- Họ tên</w:t>
            </w:r>
          </w:p>
          <w:p w:rsidR="1B411146" w:rsidP="02B79C37" w:rsidRDefault="1B411146" w14:paraId="042C71D9" w14:textId="7ADB94F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- Số CCCD</w:t>
            </w:r>
          </w:p>
          <w:p w:rsidR="1B411146" w:rsidP="02B79C37" w:rsidRDefault="1B411146" w14:paraId="1BAFFCA0" w14:textId="3F680727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- </w:t>
            </w:r>
            <w:r w:rsidRPr="02B79C37" w:rsidR="3F3FE620">
              <w:rPr>
                <w:sz w:val="22"/>
                <w:szCs w:val="22"/>
              </w:rPr>
              <w:t>Địa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chỉ</w:t>
            </w:r>
          </w:p>
          <w:p w:rsidR="1B411146" w:rsidP="02B79C37" w:rsidRDefault="1B411146" w14:paraId="2F0FD672" w14:textId="0B4B1344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- Hình </w:t>
            </w:r>
            <w:r w:rsidRPr="02B79C37" w:rsidR="3F3FE620">
              <w:rPr>
                <w:sz w:val="22"/>
                <w:szCs w:val="22"/>
              </w:rPr>
              <w:t>ảnh</w:t>
            </w:r>
            <w:r w:rsidRPr="02B79C37" w:rsidR="3F3FE620">
              <w:rPr>
                <w:sz w:val="22"/>
                <w:szCs w:val="22"/>
              </w:rPr>
              <w:t xml:space="preserve">: </w:t>
            </w:r>
            <w:r w:rsidRPr="02B79C37" w:rsidR="3F3FE620">
              <w:rPr>
                <w:sz w:val="22"/>
                <w:szCs w:val="22"/>
              </w:rPr>
              <w:t>mặt</w:t>
            </w:r>
            <w:r w:rsidRPr="02B79C37" w:rsidR="3F3FE620">
              <w:rPr>
                <w:sz w:val="22"/>
                <w:szCs w:val="22"/>
              </w:rPr>
              <w:t xml:space="preserve"> trước sau CCCD, hình ảnh </w:t>
            </w:r>
            <w:r w:rsidRPr="02B79C37" w:rsidR="3F3FE620">
              <w:rPr>
                <w:sz w:val="22"/>
                <w:szCs w:val="22"/>
              </w:rPr>
              <w:t>lúc</w:t>
            </w:r>
            <w:r w:rsidRPr="02B79C37" w:rsidR="3F3FE620">
              <w:rPr>
                <w:sz w:val="22"/>
                <w:szCs w:val="22"/>
              </w:rPr>
              <w:t xml:space="preserve"> EKYC</w:t>
            </w:r>
          </w:p>
          <w:p w:rsidR="1B411146" w:rsidP="02B79C37" w:rsidRDefault="1B411146" w14:paraId="42F08589" w14:textId="0201FB78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2.2 - </w:t>
            </w:r>
            <w:r w:rsidRPr="02B79C37" w:rsidR="3F3FE620">
              <w:rPr>
                <w:sz w:val="22"/>
                <w:szCs w:val="22"/>
              </w:rPr>
              <w:t>Loại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hình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Hộ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kinh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doanh</w:t>
            </w:r>
            <w:r w:rsidRPr="02B79C37" w:rsidR="3F3FE620">
              <w:rPr>
                <w:sz w:val="22"/>
                <w:szCs w:val="22"/>
              </w:rPr>
              <w:t>/</w:t>
            </w:r>
            <w:r w:rsidRPr="02B79C37" w:rsidR="3F3FE620">
              <w:rPr>
                <w:sz w:val="22"/>
                <w:szCs w:val="22"/>
              </w:rPr>
              <w:t>Tổ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chức</w:t>
            </w:r>
            <w:r w:rsidRPr="02B79C37" w:rsidR="3F3FE620">
              <w:rPr>
                <w:sz w:val="22"/>
                <w:szCs w:val="22"/>
              </w:rPr>
              <w:t xml:space="preserve">: </w:t>
            </w:r>
            <w:r w:rsidRPr="02B79C37" w:rsidR="3F3FE620">
              <w:rPr>
                <w:sz w:val="22"/>
                <w:szCs w:val="22"/>
              </w:rPr>
              <w:t>hiển</w:t>
            </w:r>
            <w:r w:rsidRPr="02B79C37" w:rsidR="3F3FE620">
              <w:rPr>
                <w:sz w:val="22"/>
                <w:szCs w:val="22"/>
              </w:rPr>
              <w:t xml:space="preserve"> thị thông tin EKYB</w:t>
            </w:r>
          </w:p>
          <w:p w:rsidR="1B411146" w:rsidP="02B79C37" w:rsidRDefault="1B411146" w14:paraId="4C8A8344" w14:textId="687C8F5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- </w:t>
            </w:r>
            <w:r w:rsidRPr="02B79C37" w:rsidR="3F3FE620">
              <w:rPr>
                <w:sz w:val="22"/>
                <w:szCs w:val="22"/>
              </w:rPr>
              <w:t>Số</w:t>
            </w:r>
            <w:r w:rsidRPr="02B79C37" w:rsidR="3F3FE620">
              <w:rPr>
                <w:sz w:val="22"/>
                <w:szCs w:val="22"/>
              </w:rPr>
              <w:t xml:space="preserve"> giấy phép kinh doanh</w:t>
            </w:r>
          </w:p>
          <w:p w:rsidR="1B411146" w:rsidP="02B79C37" w:rsidRDefault="1B411146" w14:paraId="4A1691C1" w14:textId="1C06136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- Mã số thuế</w:t>
            </w:r>
          </w:p>
          <w:p w:rsidR="1B411146" w:rsidP="02B79C37" w:rsidRDefault="1B411146" w14:paraId="6A66D034" w14:textId="7597210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- Lĩnh vực kinh doanh</w:t>
            </w:r>
          </w:p>
          <w:p w:rsidR="1B411146" w:rsidP="02B79C37" w:rsidRDefault="1B411146" w14:paraId="020E5E61" w14:textId="527768D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>- Thông tin người đại diện bao gồm:</w:t>
            </w:r>
          </w:p>
          <w:p w:rsidR="1B411146" w:rsidP="02B79C37" w:rsidRDefault="1B411146" w14:paraId="7001C25C" w14:textId="4106F7EA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+ </w:t>
            </w:r>
            <w:r w:rsidRPr="02B79C37" w:rsidR="3F3FE620">
              <w:rPr>
                <w:sz w:val="22"/>
                <w:szCs w:val="22"/>
              </w:rPr>
              <w:t>Họ tên</w:t>
            </w:r>
          </w:p>
          <w:p w:rsidR="1B411146" w:rsidP="02B79C37" w:rsidRDefault="1B411146" w14:paraId="417ADC20" w14:textId="69812C6B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+ </w:t>
            </w:r>
            <w:r w:rsidRPr="02B79C37" w:rsidR="3F3FE620">
              <w:rPr>
                <w:sz w:val="22"/>
                <w:szCs w:val="22"/>
              </w:rPr>
              <w:t>Số</w:t>
            </w:r>
            <w:r w:rsidRPr="02B79C37" w:rsidR="3F3FE620">
              <w:rPr>
                <w:sz w:val="22"/>
                <w:szCs w:val="22"/>
              </w:rPr>
              <w:t xml:space="preserve"> CCCD</w:t>
            </w:r>
          </w:p>
          <w:p w:rsidR="1B411146" w:rsidP="02B79C37" w:rsidRDefault="1B411146" w14:paraId="10D59078" w14:textId="71B5D741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+ </w:t>
            </w:r>
            <w:r w:rsidRPr="02B79C37" w:rsidR="3F3FE620">
              <w:rPr>
                <w:sz w:val="22"/>
                <w:szCs w:val="22"/>
              </w:rPr>
              <w:t>Địa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chỉ</w:t>
            </w:r>
          </w:p>
          <w:p w:rsidR="1B411146" w:rsidP="02B79C37" w:rsidRDefault="1B411146" w14:paraId="6D28608F" w14:textId="71D2FF4A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+ Hình </w:t>
            </w:r>
            <w:r w:rsidRPr="02B79C37" w:rsidR="3F3FE620">
              <w:rPr>
                <w:sz w:val="22"/>
                <w:szCs w:val="22"/>
              </w:rPr>
              <w:t>ảnh</w:t>
            </w:r>
            <w:r w:rsidRPr="02B79C37" w:rsidR="3F3FE620">
              <w:rPr>
                <w:sz w:val="22"/>
                <w:szCs w:val="22"/>
              </w:rPr>
              <w:t xml:space="preserve">: </w:t>
            </w:r>
            <w:r w:rsidRPr="02B79C37" w:rsidR="3F3FE620">
              <w:rPr>
                <w:sz w:val="22"/>
                <w:szCs w:val="22"/>
              </w:rPr>
              <w:t>mặt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trước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sau</w:t>
            </w:r>
            <w:r w:rsidRPr="02B79C37" w:rsidR="3F3FE620">
              <w:rPr>
                <w:sz w:val="22"/>
                <w:szCs w:val="22"/>
              </w:rPr>
              <w:t xml:space="preserve"> CCCD</w:t>
            </w:r>
          </w:p>
          <w:p w:rsidR="1B411146" w:rsidP="02B79C37" w:rsidRDefault="1B411146" w14:paraId="68C81F02" w14:textId="03D3F3CD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3F3FE620">
              <w:rPr>
                <w:sz w:val="22"/>
                <w:szCs w:val="22"/>
              </w:rPr>
              <w:t xml:space="preserve">- </w:t>
            </w:r>
            <w:r w:rsidRPr="02B79C37" w:rsidR="3F3FE620">
              <w:rPr>
                <w:sz w:val="22"/>
                <w:szCs w:val="22"/>
              </w:rPr>
              <w:t>Chứng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từ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tài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liệu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liên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quan</w:t>
            </w:r>
            <w:r w:rsidRPr="02B79C37" w:rsidR="3F3FE620">
              <w:rPr>
                <w:sz w:val="22"/>
                <w:szCs w:val="22"/>
              </w:rPr>
              <w:t xml:space="preserve"> </w:t>
            </w:r>
            <w:r w:rsidRPr="02B79C37" w:rsidR="3F3FE620">
              <w:rPr>
                <w:sz w:val="22"/>
                <w:szCs w:val="22"/>
              </w:rPr>
              <w:t>đến</w:t>
            </w:r>
            <w:r w:rsidRPr="02B79C37" w:rsidR="3F3FE620">
              <w:rPr>
                <w:sz w:val="22"/>
                <w:szCs w:val="22"/>
              </w:rPr>
              <w:t xml:space="preserve"> giấy phép kinh doanh</w:t>
            </w:r>
          </w:p>
          <w:p w:rsidR="1B411146" w:rsidP="02B79C37" w:rsidRDefault="1B411146" w14:paraId="009B8801" w14:textId="5701976E">
            <w:pPr>
              <w:pStyle w:val="ListParagraph"/>
              <w:spacing w:line="240" w:lineRule="auto"/>
              <w:ind w:left="720"/>
              <w:jc w:val="left"/>
              <w:rPr>
                <w:sz w:val="22"/>
                <w:szCs w:val="22"/>
              </w:rPr>
            </w:pPr>
          </w:p>
        </w:tc>
      </w:tr>
      <w:tr w:rsidR="1B411146" w:rsidTr="02B79C37" w14:paraId="479CF5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B411146" w:rsidP="02B79C37" w:rsidRDefault="1B411146" w14:paraId="411E76BC" w14:textId="7A7E61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F3FE620">
              <w:rPr/>
              <w:t xml:space="preserve"> </w:t>
            </w:r>
            <w:r w:rsidR="122C0AE9">
              <w:rPr/>
              <w:t>Người</w:t>
            </w:r>
            <w:r w:rsidR="122C0AE9">
              <w:rPr/>
              <w:t xml:space="preserve"> </w:t>
            </w:r>
            <w:r w:rsidR="122C0AE9">
              <w:rPr/>
              <w:t>dùng</w:t>
            </w:r>
            <w:r w:rsidR="122C0AE9">
              <w:rPr/>
              <w:t xml:space="preserve"> đồng ý phê duyệt </w:t>
            </w:r>
            <w:r w:rsidR="122C0AE9">
              <w:rPr/>
              <w:t>thông</w:t>
            </w:r>
            <w:r w:rsidR="122C0AE9">
              <w:rPr/>
              <w:t xml:space="preserve"> tin </w:t>
            </w:r>
            <w:r w:rsidR="122C0AE9">
              <w:rPr/>
              <w:t>kinh</w:t>
            </w:r>
            <w:r w:rsidR="122C0AE9">
              <w:rPr/>
              <w:t xml:space="preserve"> </w:t>
            </w:r>
            <w:r w:rsidR="122C0AE9">
              <w:rPr/>
              <w:t>doanh</w:t>
            </w:r>
            <w:r w:rsidR="122C0AE9">
              <w:rPr/>
              <w:t xml:space="preserve"> </w:t>
            </w:r>
            <w:r w:rsidR="122C0AE9">
              <w:rPr/>
              <w:t>của</w:t>
            </w:r>
            <w:r w:rsidR="122C0AE9">
              <w:rPr/>
              <w:t xml:space="preserve"> </w:t>
            </w:r>
            <w:r w:rsidR="122C0AE9">
              <w:rPr/>
              <w:t>nhà</w:t>
            </w:r>
            <w:r w:rsidR="122C0AE9">
              <w:rPr/>
              <w:t xml:space="preserve">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1B411146" w:rsidP="02B79C37" w:rsidRDefault="1B411146" w14:paraId="67DA299B" w14:textId="549043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>Người</w:t>
            </w:r>
            <w:r w:rsidR="122C0AE9">
              <w:rPr/>
              <w:t xml:space="preserve"> </w:t>
            </w:r>
            <w:r w:rsidR="122C0AE9">
              <w:rPr/>
              <w:t>dùng</w:t>
            </w:r>
            <w:r w:rsidR="122C0AE9">
              <w:rPr/>
              <w:t xml:space="preserve"> </w:t>
            </w:r>
            <w:r w:rsidR="122C0AE9">
              <w:rPr/>
              <w:t>có</w:t>
            </w:r>
            <w:r w:rsidR="122C0AE9">
              <w:rPr/>
              <w:t xml:space="preserve"> Role </w:t>
            </w:r>
            <w:r w:rsidR="122C0AE9">
              <w:rPr/>
              <w:t>và</w:t>
            </w:r>
            <w:r w:rsidR="122C0AE9">
              <w:rPr/>
              <w:t xml:space="preserve"> Permission </w:t>
            </w:r>
            <w:r w:rsidR="122C0AE9">
              <w:rPr/>
              <w:t>xem</w:t>
            </w:r>
            <w:r w:rsidR="122C0AE9">
              <w:rPr/>
              <w:t xml:space="preserve"> </w:t>
            </w:r>
            <w:r w:rsidR="122C0AE9">
              <w:rPr/>
              <w:t>được</w:t>
            </w:r>
            <w:r w:rsidR="122C0AE9">
              <w:rPr/>
              <w:t xml:space="preserve"> </w:t>
            </w:r>
            <w:r w:rsidR="122C0AE9">
              <w:rPr/>
              <w:t>thông</w:t>
            </w:r>
            <w:r w:rsidR="122C0AE9">
              <w:rPr/>
              <w:t xml:space="preserve"> tin </w:t>
            </w:r>
            <w:r w:rsidR="122C0AE9">
              <w:rPr/>
              <w:t>nhà</w:t>
            </w:r>
            <w:r w:rsidR="122C0AE9">
              <w:rPr/>
              <w:t xml:space="preserve"> thầu</w:t>
            </w:r>
          </w:p>
          <w:p w:rsidR="1B411146" w:rsidP="02B79C37" w:rsidRDefault="1B411146" w14:paraId="63AA36D4" w14:textId="0F2B0E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1B411146" w:rsidP="02B79C37" w:rsidRDefault="1B411146" w14:paraId="720B32FD" w14:textId="7E57F2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>Người</w:t>
            </w:r>
            <w:r w:rsidR="122C0AE9">
              <w:rPr/>
              <w:t xml:space="preserve"> </w:t>
            </w:r>
            <w:r w:rsidR="122C0AE9">
              <w:rPr/>
              <w:t>dùng</w:t>
            </w:r>
            <w:r w:rsidR="122C0AE9">
              <w:rPr/>
              <w:t xml:space="preserve"> </w:t>
            </w:r>
            <w:r w:rsidR="122C0AE9">
              <w:rPr/>
              <w:t>có</w:t>
            </w:r>
            <w:r w:rsidR="122C0AE9">
              <w:rPr/>
              <w:t xml:space="preserve"> </w:t>
            </w:r>
            <w:r w:rsidR="122C0AE9">
              <w:rPr/>
              <w:t>quyền</w:t>
            </w:r>
            <w:r w:rsidR="122C0AE9">
              <w:rPr/>
              <w:t xml:space="preserve"> </w:t>
            </w:r>
            <w:r w:rsidR="122C0AE9">
              <w:rPr/>
              <w:t>phê</w:t>
            </w:r>
            <w:r w:rsidR="122C0AE9">
              <w:rPr/>
              <w:t xml:space="preserve"> </w:t>
            </w:r>
            <w:r w:rsidR="122C0AE9">
              <w:rPr/>
              <w:t>duyệt</w:t>
            </w:r>
            <w:r w:rsidR="122C0AE9">
              <w:rPr/>
              <w:t xml:space="preserve"> </w:t>
            </w:r>
            <w:r w:rsidR="122C0AE9">
              <w:rPr/>
              <w:t>thông</w:t>
            </w:r>
            <w:r w:rsidR="122C0AE9">
              <w:rPr/>
              <w:t xml:space="preserve"> tin </w:t>
            </w:r>
            <w:r w:rsidR="122C0AE9">
              <w:rPr/>
              <w:t>kinh</w:t>
            </w:r>
            <w:r w:rsidR="122C0AE9">
              <w:rPr/>
              <w:t xml:space="preserve"> doanh</w:t>
            </w:r>
          </w:p>
          <w:p w:rsidR="1B411146" w:rsidP="02B79C37" w:rsidRDefault="1B411146" w14:paraId="517296BF" w14:textId="2768E2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1B411146" w:rsidP="02B79C37" w:rsidRDefault="1B411146" w14:paraId="7CEB333C" w14:textId="78B351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 xml:space="preserve">Thông tin </w:t>
            </w:r>
            <w:r w:rsidR="122C0AE9">
              <w:rPr/>
              <w:t>nhà</w:t>
            </w:r>
            <w:r w:rsidR="122C0AE9">
              <w:rPr/>
              <w:t xml:space="preserve"> </w:t>
            </w:r>
            <w:r w:rsidR="122C0AE9">
              <w:rPr/>
              <w:t>thầu</w:t>
            </w:r>
            <w:r w:rsidR="122C0AE9">
              <w:rPr/>
              <w:t xml:space="preserve"> </w:t>
            </w:r>
            <w:r w:rsidR="122C0AE9">
              <w:rPr/>
              <w:t>là</w:t>
            </w:r>
            <w:r w:rsidR="122C0AE9">
              <w:rPr/>
              <w:t xml:space="preserve"> </w:t>
            </w:r>
            <w:r w:rsidR="122C0AE9">
              <w:rPr/>
              <w:t>loại</w:t>
            </w:r>
            <w:r w:rsidR="122C0AE9">
              <w:rPr/>
              <w:t xml:space="preserve"> </w:t>
            </w:r>
            <w:r w:rsidR="122C0AE9">
              <w:rPr/>
              <w:t>hình</w:t>
            </w:r>
            <w:r w:rsidR="122C0AE9">
              <w:rPr/>
              <w:t xml:space="preserve"> Hộ Kinh doanh/Doanh nghiệp </w:t>
            </w:r>
            <w:r w:rsidR="122C0AE9">
              <w:rPr/>
              <w:t>và</w:t>
            </w:r>
            <w:r w:rsidR="122C0AE9">
              <w:rPr/>
              <w:t xml:space="preserve"> </w:t>
            </w:r>
            <w:r w:rsidR="122C0AE9">
              <w:rPr/>
              <w:t>trạng</w:t>
            </w:r>
            <w:r w:rsidR="122C0AE9">
              <w:rPr/>
              <w:t xml:space="preserve"> </w:t>
            </w:r>
            <w:r w:rsidR="122C0AE9">
              <w:rPr/>
              <w:t>thái</w:t>
            </w:r>
            <w:r w:rsidR="122C0AE9">
              <w:rPr/>
              <w:t xml:space="preserve"> </w:t>
            </w:r>
            <w:r w:rsidR="122C0AE9">
              <w:rPr/>
              <w:t>xác</w:t>
            </w:r>
            <w:r w:rsidR="122C0AE9">
              <w:rPr/>
              <w:t xml:space="preserve"> </w:t>
            </w:r>
            <w:r w:rsidR="122C0AE9">
              <w:rPr/>
              <w:t>thực</w:t>
            </w:r>
            <w:r w:rsidR="122C0AE9">
              <w:rPr/>
              <w:t xml:space="preserve"> là “Chờ xác thực”</w:t>
            </w:r>
          </w:p>
          <w:p w:rsidR="1B411146" w:rsidP="1B411146" w:rsidRDefault="1B411146" w14:paraId="1DF5ACAD" w14:textId="2995FBFC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1B411146" w:rsidP="02B79C37" w:rsidRDefault="1B411146" w14:paraId="36876F50" w14:textId="45CDB2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 xml:space="preserve">Khi người dùng </w:t>
            </w:r>
            <w:r w:rsidR="122C0AE9">
              <w:rPr/>
              <w:t>nhấn</w:t>
            </w:r>
            <w:r w:rsidR="122C0AE9">
              <w:rPr/>
              <w:t xml:space="preserve"> </w:t>
            </w:r>
            <w:r w:rsidR="122C0AE9">
              <w:rPr/>
              <w:t>vào</w:t>
            </w:r>
            <w:r w:rsidR="122C0AE9">
              <w:rPr/>
              <w:t xml:space="preserve"> nút “Duyệt”</w:t>
            </w:r>
          </w:p>
          <w:p w:rsidR="1B411146" w:rsidP="1B411146" w:rsidRDefault="1B411146" w14:paraId="6EC3379E" w14:textId="1FEBA512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669E8F24" w:rsidP="02B79C37" w:rsidRDefault="669E8F24" w14:paraId="3F7E7271" w14:textId="65CBBE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>Hệ</w:t>
            </w:r>
            <w:r w:rsidR="122C0AE9">
              <w:rPr/>
              <w:t xml:space="preserve"> </w:t>
            </w:r>
            <w:r w:rsidR="122C0AE9">
              <w:rPr/>
              <w:t>thống</w:t>
            </w:r>
            <w:r w:rsidR="122C0AE9">
              <w:rPr/>
              <w:t xml:space="preserve"> </w:t>
            </w:r>
            <w:r w:rsidR="122C0AE9">
              <w:rPr/>
              <w:t>hiển</w:t>
            </w:r>
            <w:r w:rsidR="122C0AE9">
              <w:rPr/>
              <w:t xml:space="preserve"> thị toast message “Phê </w:t>
            </w:r>
            <w:r w:rsidR="122C0AE9">
              <w:rPr/>
              <w:t>duyệt</w:t>
            </w:r>
            <w:r w:rsidR="122C0AE9">
              <w:rPr/>
              <w:t xml:space="preserve"> </w:t>
            </w:r>
            <w:r w:rsidR="122C0AE9">
              <w:rPr/>
              <w:t>thành</w:t>
            </w:r>
            <w:r w:rsidR="122C0AE9">
              <w:rPr/>
              <w:t xml:space="preserve"> </w:t>
            </w:r>
            <w:r w:rsidR="122C0AE9">
              <w:rPr/>
              <w:t>công</w:t>
            </w:r>
            <w:r w:rsidR="122C0AE9">
              <w:rPr/>
              <w:t xml:space="preserve">” </w:t>
            </w:r>
            <w:r w:rsidR="122C0AE9">
              <w:rPr/>
              <w:t>và</w:t>
            </w:r>
            <w:r w:rsidR="122C0AE9">
              <w:rPr/>
              <w:t xml:space="preserve"> </w:t>
            </w:r>
            <w:r w:rsidR="122C0AE9">
              <w:rPr/>
              <w:t>trạng</w:t>
            </w:r>
            <w:r w:rsidR="122C0AE9">
              <w:rPr/>
              <w:t xml:space="preserve"> </w:t>
            </w:r>
            <w:r w:rsidR="122C0AE9">
              <w:rPr/>
              <w:t>thái</w:t>
            </w:r>
            <w:r w:rsidR="122C0AE9">
              <w:rPr/>
              <w:t xml:space="preserve"> </w:t>
            </w:r>
            <w:r w:rsidR="122C0AE9">
              <w:rPr/>
              <w:t>xác</w:t>
            </w:r>
            <w:r w:rsidR="122C0AE9">
              <w:rPr/>
              <w:t xml:space="preserve"> </w:t>
            </w:r>
            <w:r w:rsidR="122C0AE9">
              <w:rPr/>
              <w:t>thực</w:t>
            </w:r>
            <w:r w:rsidR="122C0AE9">
              <w:rPr/>
              <w:t xml:space="preserve"> </w:t>
            </w:r>
            <w:r w:rsidR="122C0AE9">
              <w:rPr/>
              <w:t>của</w:t>
            </w:r>
            <w:r w:rsidR="122C0AE9">
              <w:rPr/>
              <w:t xml:space="preserve"> thông tin </w:t>
            </w:r>
            <w:r w:rsidR="122C0AE9">
              <w:rPr/>
              <w:t>kinh</w:t>
            </w:r>
            <w:r w:rsidR="122C0AE9">
              <w:rPr/>
              <w:t xml:space="preserve"> </w:t>
            </w:r>
            <w:r w:rsidR="122C0AE9">
              <w:rPr/>
              <w:t>doanh</w:t>
            </w:r>
            <w:r w:rsidR="122C0AE9">
              <w:rPr/>
              <w:t xml:space="preserve"> </w:t>
            </w:r>
            <w:r w:rsidR="122C0AE9">
              <w:rPr/>
              <w:t>chuyển</w:t>
            </w:r>
            <w:r w:rsidR="122C0AE9">
              <w:rPr/>
              <w:t xml:space="preserve"> sang “</w:t>
            </w:r>
            <w:r w:rsidR="122C0AE9">
              <w:rPr/>
              <w:t>Đã</w:t>
            </w:r>
            <w:r w:rsidR="122C0AE9">
              <w:rPr/>
              <w:t xml:space="preserve"> </w:t>
            </w:r>
            <w:r w:rsidR="122C0AE9">
              <w:rPr/>
              <w:t>xác</w:t>
            </w:r>
            <w:r w:rsidR="122C0AE9">
              <w:rPr/>
              <w:t xml:space="preserve"> </w:t>
            </w:r>
            <w:r w:rsidR="122C0AE9">
              <w:rPr/>
              <w:t>thực</w:t>
            </w:r>
            <w:r w:rsidR="122C0AE9">
              <w:rPr/>
              <w:t>”</w:t>
            </w:r>
          </w:p>
          <w:p w:rsidR="669E8F24" w:rsidP="02B79C37" w:rsidRDefault="669E8F24" w14:paraId="0274AA2F" w14:textId="3BF39F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669E8F24" w:rsidP="02B79C37" w:rsidRDefault="669E8F24" w14:paraId="6495BCF5" w14:textId="115E08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FF0000"/>
              </w:rPr>
            </w:pPr>
            <w:r w:rsidRPr="02B79C37" w:rsidR="1AC1E316">
              <w:rPr>
                <w:color w:val="FF0000"/>
              </w:rPr>
              <w:t>Hệ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thống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lưu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lại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lịch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sử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thao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tác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cập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nhật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thông</w:t>
            </w:r>
            <w:r w:rsidRPr="02B79C37" w:rsidR="1AC1E316">
              <w:rPr>
                <w:color w:val="FF0000"/>
              </w:rPr>
              <w:t xml:space="preserve"> tin </w:t>
            </w:r>
            <w:r w:rsidRPr="02B79C37" w:rsidR="1AC1E316">
              <w:rPr>
                <w:color w:val="FF0000"/>
              </w:rPr>
              <w:t>nhà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thầu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của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người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dùng</w:t>
            </w:r>
            <w:r w:rsidRPr="02B79C37" w:rsidR="1AC1E316">
              <w:rPr>
                <w:color w:val="FF0000"/>
              </w:rPr>
              <w:t xml:space="preserve"> </w:t>
            </w:r>
            <w:r w:rsidRPr="02B79C37" w:rsidR="1AC1E316">
              <w:rPr>
                <w:color w:val="FF0000"/>
              </w:rPr>
              <w:t>trên</w:t>
            </w:r>
            <w:r w:rsidRPr="02B79C37" w:rsidR="1AC1E316">
              <w:rPr>
                <w:color w:val="FF0000"/>
              </w:rPr>
              <w:t xml:space="preserve"> Portal.</w:t>
            </w:r>
          </w:p>
          <w:p w:rsidR="669E8F24" w:rsidP="02B79C37" w:rsidRDefault="669E8F24" w14:paraId="342A9FA6" w14:textId="5802E8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669E8F24" w:rsidP="02B79C37" w:rsidRDefault="669E8F24" w14:paraId="02C17E99" w14:textId="49A42A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22C0AE9">
              <w:rPr/>
              <w:t xml:space="preserve">AgriOS App gửi thông báo đến người dùng là </w:t>
            </w:r>
            <w:r w:rsidR="122C0AE9">
              <w:rPr/>
              <w:t>nhà</w:t>
            </w:r>
            <w:r w:rsidR="122C0AE9">
              <w:rPr/>
              <w:t xml:space="preserve"> </w:t>
            </w:r>
            <w:r w:rsidR="122C0AE9">
              <w:rPr/>
              <w:t>cung</w:t>
            </w:r>
            <w:r w:rsidR="122C0AE9">
              <w:rPr/>
              <w:t xml:space="preserve"> </w:t>
            </w:r>
            <w:r w:rsidR="122C0AE9">
              <w:rPr/>
              <w:t>cấp</w:t>
            </w:r>
            <w:r w:rsidR="122C0AE9">
              <w:rPr/>
              <w:t xml:space="preserve"> </w:t>
            </w:r>
            <w:r w:rsidR="122C0AE9">
              <w:rPr/>
              <w:t>dịch</w:t>
            </w:r>
            <w:r w:rsidR="122C0AE9">
              <w:rPr/>
              <w:t xml:space="preserve"> vụ về </w:t>
            </w:r>
            <w:r w:rsidR="122C0AE9">
              <w:rPr/>
              <w:t>việc</w:t>
            </w:r>
            <w:r w:rsidR="122C0AE9">
              <w:rPr/>
              <w:t xml:space="preserve"> </w:t>
            </w:r>
            <w:r w:rsidR="122C0AE9">
              <w:rPr/>
              <w:t>thông</w:t>
            </w:r>
            <w:r w:rsidR="122C0AE9">
              <w:rPr/>
              <w:t xml:space="preserve"> tin </w:t>
            </w:r>
            <w:r w:rsidR="122C0AE9">
              <w:rPr/>
              <w:t>đã</w:t>
            </w:r>
            <w:r w:rsidR="122C0AE9">
              <w:rPr/>
              <w:t xml:space="preserve"> được duyệt và </w:t>
            </w:r>
            <w:r w:rsidR="122C0AE9">
              <w:rPr/>
              <w:t>cho</w:t>
            </w:r>
            <w:r w:rsidR="122C0AE9">
              <w:rPr/>
              <w:t xml:space="preserve"> </w:t>
            </w:r>
            <w:r w:rsidR="122C0AE9">
              <w:rPr/>
              <w:t>phép</w:t>
            </w:r>
            <w:r w:rsidR="122C0AE9">
              <w:rPr/>
              <w:t xml:space="preserve"> đối tác có thể </w:t>
            </w:r>
            <w:r w:rsidR="122C0AE9">
              <w:rPr/>
              <w:t>bắt</w:t>
            </w:r>
            <w:r w:rsidR="122C0AE9">
              <w:rPr/>
              <w:t xml:space="preserve"> </w:t>
            </w:r>
            <w:r w:rsidR="122C0AE9">
              <w:rPr/>
              <w:t>đầu</w:t>
            </w:r>
            <w:r w:rsidR="122C0AE9">
              <w:rPr/>
              <w:t xml:space="preserve"> </w:t>
            </w:r>
            <w:r w:rsidR="122C0AE9">
              <w:rPr/>
              <w:t>cấu</w:t>
            </w:r>
            <w:r w:rsidR="122C0AE9">
              <w:rPr/>
              <w:t xml:space="preserve"> </w:t>
            </w:r>
            <w:r w:rsidR="122C0AE9">
              <w:rPr/>
              <w:t>hình</w:t>
            </w:r>
            <w:r w:rsidR="122C0AE9">
              <w:rPr/>
              <w:t xml:space="preserve"> dịch </w:t>
            </w:r>
            <w:r w:rsidR="122C0AE9">
              <w:rPr/>
              <w:t>vụ</w:t>
            </w:r>
            <w:r w:rsidR="122C0AE9">
              <w:rPr/>
              <w:t xml:space="preserve"> </w:t>
            </w:r>
            <w:r w:rsidR="122C0AE9">
              <w:rPr/>
              <w:t>trên</w:t>
            </w:r>
            <w:r w:rsidR="122C0AE9">
              <w:rPr/>
              <w:t xml:space="preserve"> </w:t>
            </w:r>
            <w:r w:rsidR="122C0AE9">
              <w:rPr/>
              <w:t>AgriOS</w:t>
            </w:r>
            <w:r w:rsidR="122C0AE9">
              <w:rPr/>
              <w:t xml:space="preserve"> App.</w:t>
            </w:r>
          </w:p>
          <w:p w:rsidR="669E8F24" w:rsidP="1B411146" w:rsidRDefault="669E8F24" w14:paraId="145432A0" w14:textId="0A26AE22">
            <w:pPr>
              <w:pStyle w:val="Normal"/>
              <w:spacing w:line="240" w:lineRule="auto"/>
              <w:jc w:val="left"/>
            </w:pPr>
          </w:p>
        </w:tc>
      </w:tr>
      <w:tr w:rsidR="1B411146" w:rsidTr="02B79C37" w14:paraId="1B5A6D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20CEE3A9" w14:textId="138E19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 Người dùng </w:t>
            </w:r>
            <w:r w:rsidR="244F00B1">
              <w:rPr/>
              <w:t>từ chối</w:t>
            </w:r>
            <w:r w:rsidR="02B79C37">
              <w:rPr/>
              <w:t xml:space="preserve"> </w:t>
            </w:r>
            <w:r w:rsidR="02B79C37">
              <w:rPr/>
              <w:t>phê</w:t>
            </w:r>
            <w:r w:rsidR="02B79C37">
              <w:rPr/>
              <w:t xml:space="preserve"> </w:t>
            </w:r>
            <w:r w:rsidR="02B79C37">
              <w:rPr/>
              <w:t>duyệt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kinh</w:t>
            </w:r>
            <w:r w:rsidR="02B79C37">
              <w:rPr/>
              <w:t xml:space="preserve"> </w:t>
            </w:r>
            <w:r w:rsidR="02B79C37">
              <w:rPr/>
              <w:t>doanh</w:t>
            </w:r>
            <w:r w:rsidR="02B79C37">
              <w:rPr/>
              <w:t xml:space="preserve">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11EAADC9" w14:textId="549043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có</w:t>
            </w:r>
            <w:r w:rsidR="02B79C37">
              <w:rPr/>
              <w:t xml:space="preserve"> Role </w:t>
            </w:r>
            <w:r w:rsidR="02B79C37">
              <w:rPr/>
              <w:t>và</w:t>
            </w:r>
            <w:r w:rsidR="02B79C37">
              <w:rPr/>
              <w:t xml:space="preserve"> Permission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được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nhà</w:t>
            </w:r>
            <w:r w:rsidR="02B79C37">
              <w:rPr/>
              <w:t xml:space="preserve"> thầu</w:t>
            </w:r>
          </w:p>
          <w:p w:rsidR="02B79C37" w:rsidP="02B79C37" w:rsidRDefault="02B79C37" w14:paraId="01ECCDF5" w14:textId="0F2B0E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70D20D26" w14:textId="7E57F2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có</w:t>
            </w:r>
            <w:r w:rsidR="02B79C37">
              <w:rPr/>
              <w:t xml:space="preserve"> </w:t>
            </w:r>
            <w:r w:rsidR="02B79C37">
              <w:rPr/>
              <w:t>quyền</w:t>
            </w:r>
            <w:r w:rsidR="02B79C37">
              <w:rPr/>
              <w:t xml:space="preserve"> </w:t>
            </w:r>
            <w:r w:rsidR="02B79C37">
              <w:rPr/>
              <w:t>phê</w:t>
            </w:r>
            <w:r w:rsidR="02B79C37">
              <w:rPr/>
              <w:t xml:space="preserve"> </w:t>
            </w:r>
            <w:r w:rsidR="02B79C37">
              <w:rPr/>
              <w:t>duyệt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kinh</w:t>
            </w:r>
            <w:r w:rsidR="02B79C37">
              <w:rPr/>
              <w:t xml:space="preserve"> doanh</w:t>
            </w:r>
          </w:p>
          <w:p w:rsidR="02B79C37" w:rsidP="02B79C37" w:rsidRDefault="02B79C37" w14:paraId="550D269D" w14:textId="2768E2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2EB5BA98" w14:textId="78B351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Thông tin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  <w:r w:rsidR="02B79C37">
              <w:rPr/>
              <w:t xml:space="preserve"> </w:t>
            </w:r>
            <w:r w:rsidR="02B79C37">
              <w:rPr/>
              <w:t>là</w:t>
            </w:r>
            <w:r w:rsidR="02B79C37">
              <w:rPr/>
              <w:t xml:space="preserve"> </w:t>
            </w:r>
            <w:r w:rsidR="02B79C37">
              <w:rPr/>
              <w:t>loại</w:t>
            </w:r>
            <w:r w:rsidR="02B79C37">
              <w:rPr/>
              <w:t xml:space="preserve"> </w:t>
            </w:r>
            <w:r w:rsidR="02B79C37">
              <w:rPr/>
              <w:t>hình</w:t>
            </w:r>
            <w:r w:rsidR="02B79C37">
              <w:rPr/>
              <w:t xml:space="preserve"> Hộ Kinh doanh/Doanh nghiệp </w:t>
            </w:r>
            <w:r w:rsidR="02B79C37">
              <w:rPr/>
              <w:t>và</w:t>
            </w:r>
            <w:r w:rsidR="02B79C37">
              <w:rPr/>
              <w:t xml:space="preserve"> </w:t>
            </w:r>
            <w:r w:rsidR="02B79C37">
              <w:rPr/>
              <w:t>trạng</w:t>
            </w:r>
            <w:r w:rsidR="02B79C37">
              <w:rPr/>
              <w:t xml:space="preserve"> </w:t>
            </w:r>
            <w:r w:rsidR="02B79C37">
              <w:rPr/>
              <w:t>thái</w:t>
            </w:r>
            <w:r w:rsidR="02B79C37">
              <w:rPr/>
              <w:t xml:space="preserve"> </w:t>
            </w:r>
            <w:r w:rsidR="02B79C37">
              <w:rPr/>
              <w:t>xác</w:t>
            </w:r>
            <w:r w:rsidR="02B79C37">
              <w:rPr/>
              <w:t xml:space="preserve"> </w:t>
            </w:r>
            <w:r w:rsidR="02B79C37">
              <w:rPr/>
              <w:t>thực</w:t>
            </w:r>
            <w:r w:rsidR="02B79C37">
              <w:rPr/>
              <w:t xml:space="preserve"> là “Chờ xác thực”</w:t>
            </w:r>
          </w:p>
          <w:p w:rsidR="02B79C37" w:rsidP="02B79C37" w:rsidRDefault="02B79C37" w14:paraId="4C0A8F63" w14:textId="2995FBFC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7647C339" w14:textId="746B1C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</w:t>
            </w:r>
            <w:r w:rsidR="02B79C37">
              <w:rPr/>
              <w:t>vào</w:t>
            </w:r>
            <w:r w:rsidR="02B79C37">
              <w:rPr/>
              <w:t xml:space="preserve"> </w:t>
            </w:r>
            <w:r w:rsidR="02B79C37">
              <w:rPr/>
              <w:t>nút</w:t>
            </w:r>
            <w:r w:rsidR="02B79C37">
              <w:rPr/>
              <w:t xml:space="preserve"> “</w:t>
            </w:r>
            <w:r w:rsidR="7D846973">
              <w:rPr/>
              <w:t>Từ chối</w:t>
            </w:r>
            <w:r w:rsidR="02B79C37">
              <w:rPr/>
              <w:t>”</w:t>
            </w:r>
          </w:p>
          <w:p w:rsidR="02B79C37" w:rsidP="02B79C37" w:rsidRDefault="02B79C37" w14:paraId="24EDC727" w14:textId="1FEBA512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0A081EA7" w14:textId="66D8FC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Hệ</w:t>
            </w:r>
            <w:r w:rsidR="02B79C37">
              <w:rPr/>
              <w:t xml:space="preserve"> </w:t>
            </w:r>
            <w:r w:rsidR="02B79C37">
              <w:rPr/>
              <w:t>thống</w:t>
            </w:r>
            <w:r w:rsidR="02B79C37">
              <w:rPr/>
              <w:t xml:space="preserve"> </w:t>
            </w:r>
            <w:r w:rsidR="02B79C37">
              <w:rPr/>
              <w:t>hiển</w:t>
            </w:r>
            <w:r w:rsidR="02B79C37">
              <w:rPr/>
              <w:t xml:space="preserve"> </w:t>
            </w:r>
            <w:r w:rsidR="02B79C37">
              <w:rPr/>
              <w:t>thị</w:t>
            </w:r>
            <w:r w:rsidR="02B79C37">
              <w:rPr/>
              <w:t xml:space="preserve"> </w:t>
            </w:r>
            <w:r w:rsidR="21F00A3D">
              <w:rPr/>
              <w:t xml:space="preserve">popup </w:t>
            </w:r>
            <w:r w:rsidR="21F00A3D">
              <w:rPr/>
              <w:t>yêu</w:t>
            </w:r>
            <w:r w:rsidR="21F00A3D">
              <w:rPr/>
              <w:t xml:space="preserve"> </w:t>
            </w:r>
            <w:r w:rsidR="21F00A3D">
              <w:rPr/>
              <w:t>cầu</w:t>
            </w:r>
            <w:r w:rsidR="21F00A3D">
              <w:rPr/>
              <w:t xml:space="preserve"> </w:t>
            </w:r>
            <w:r w:rsidR="21F00A3D">
              <w:rPr/>
              <w:t>người</w:t>
            </w:r>
            <w:r w:rsidR="21F00A3D">
              <w:rPr/>
              <w:t xml:space="preserve"> </w:t>
            </w:r>
            <w:r w:rsidR="21F00A3D">
              <w:rPr/>
              <w:t>dùng</w:t>
            </w:r>
            <w:r w:rsidR="21F00A3D">
              <w:rPr/>
              <w:t xml:space="preserve"> </w:t>
            </w:r>
            <w:r w:rsidR="21F00A3D">
              <w:rPr/>
              <w:t>nhập</w:t>
            </w:r>
            <w:r w:rsidR="21F00A3D">
              <w:rPr/>
              <w:t xml:space="preserve"> </w:t>
            </w:r>
            <w:r w:rsidR="21F00A3D">
              <w:rPr/>
              <w:t>lý</w:t>
            </w:r>
            <w:r w:rsidR="21F00A3D">
              <w:rPr/>
              <w:t xml:space="preserve"> do </w:t>
            </w:r>
            <w:r w:rsidR="21F00A3D">
              <w:rPr/>
              <w:t>và</w:t>
            </w:r>
            <w:r w:rsidR="21F00A3D">
              <w:rPr/>
              <w:t xml:space="preserve"> </w:t>
            </w:r>
            <w:r w:rsidR="21F00A3D">
              <w:rPr/>
              <w:t>yêu</w:t>
            </w:r>
            <w:r w:rsidR="21F00A3D">
              <w:rPr/>
              <w:t xml:space="preserve"> </w:t>
            </w:r>
            <w:r w:rsidR="21F00A3D">
              <w:rPr/>
              <w:t>cầu</w:t>
            </w:r>
            <w:r w:rsidR="6B2832DA">
              <w:rPr/>
              <w:t xml:space="preserve"> </w:t>
            </w:r>
            <w:r w:rsidR="6B2832DA">
              <w:rPr/>
              <w:t>từ</w:t>
            </w:r>
            <w:r w:rsidR="6B2832DA">
              <w:rPr/>
              <w:t xml:space="preserve"> </w:t>
            </w:r>
            <w:r w:rsidR="6B2832DA">
              <w:rPr/>
              <w:t>chối</w:t>
            </w:r>
            <w:r w:rsidR="6B2832DA">
              <w:rPr/>
              <w:t xml:space="preserve">, </w:t>
            </w:r>
            <w:r w:rsidR="6B2832DA">
              <w:rPr/>
              <w:t>sau</w:t>
            </w:r>
            <w:r w:rsidR="6B2832DA">
              <w:rPr/>
              <w:t xml:space="preserve"> </w:t>
            </w:r>
            <w:r w:rsidR="6B2832DA">
              <w:rPr/>
              <w:t>khi</w:t>
            </w:r>
            <w:r w:rsidR="6B2832DA">
              <w:rPr/>
              <w:t xml:space="preserve"> </w:t>
            </w:r>
            <w:r w:rsidR="6B2832DA">
              <w:rPr/>
              <w:t>xác</w:t>
            </w:r>
            <w:r w:rsidR="6B2832DA">
              <w:rPr/>
              <w:t xml:space="preserve"> </w:t>
            </w:r>
            <w:r w:rsidR="6B2832DA">
              <w:rPr/>
              <w:t>nhận</w:t>
            </w:r>
            <w:r w:rsidR="02B79C37">
              <w:rPr/>
              <w:t xml:space="preserve"> </w:t>
            </w:r>
            <w:r w:rsidR="355C257C">
              <w:rPr/>
              <w:t>thì</w:t>
            </w:r>
            <w:r w:rsidR="355C257C">
              <w:rPr/>
              <w:t xml:space="preserve"> </w:t>
            </w:r>
            <w:r w:rsidR="02B79C37">
              <w:rPr/>
              <w:t>trạng</w:t>
            </w:r>
            <w:r w:rsidR="02B79C37">
              <w:rPr/>
              <w:t xml:space="preserve"> </w:t>
            </w:r>
            <w:r w:rsidR="02B79C37">
              <w:rPr/>
              <w:t>thái</w:t>
            </w:r>
            <w:r w:rsidR="02B79C37">
              <w:rPr/>
              <w:t xml:space="preserve"> </w:t>
            </w:r>
            <w:r w:rsidR="02B79C37">
              <w:rPr/>
              <w:t>xác</w:t>
            </w:r>
            <w:r w:rsidR="02B79C37">
              <w:rPr/>
              <w:t xml:space="preserve"> </w:t>
            </w:r>
            <w:r w:rsidR="02B79C37">
              <w:rPr/>
              <w:t>thực</w:t>
            </w:r>
            <w:r w:rsidR="02B79C37">
              <w:rPr/>
              <w:t xml:space="preserve">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kinh</w:t>
            </w:r>
            <w:r w:rsidR="02B79C37">
              <w:rPr/>
              <w:t xml:space="preserve"> </w:t>
            </w:r>
            <w:r w:rsidR="02B79C37">
              <w:rPr/>
              <w:t>doanh</w:t>
            </w:r>
            <w:r w:rsidR="02B79C37">
              <w:rPr/>
              <w:t xml:space="preserve"> </w:t>
            </w:r>
            <w:r w:rsidR="02B79C37">
              <w:rPr/>
              <w:t>chuyển</w:t>
            </w:r>
            <w:r w:rsidR="02B79C37">
              <w:rPr/>
              <w:t xml:space="preserve"> sang “</w:t>
            </w:r>
            <w:r w:rsidR="4087788A">
              <w:rPr/>
              <w:t>Từ chối</w:t>
            </w:r>
            <w:r w:rsidR="02B79C37">
              <w:rPr/>
              <w:t>”</w:t>
            </w:r>
          </w:p>
          <w:p w:rsidR="02B79C37" w:rsidP="02B79C37" w:rsidRDefault="02B79C37" w14:paraId="33C7F71E" w14:textId="5802E8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63269A6E" w:rsidP="02B79C37" w:rsidRDefault="63269A6E" w14:paraId="48611600" w14:textId="115E08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FF0000"/>
              </w:rPr>
            </w:pPr>
            <w:r w:rsidRPr="02B79C37" w:rsidR="63269A6E">
              <w:rPr>
                <w:color w:val="FF0000"/>
              </w:rPr>
              <w:t>Hệ thống lưu lại lịch sử thao tác cập nhật thông tin nhà thầu của người dùng trên Portal.</w:t>
            </w:r>
          </w:p>
          <w:p w:rsidR="02B79C37" w:rsidP="02B79C37" w:rsidRDefault="02B79C37" w14:paraId="13118004" w14:textId="053252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0EC14C0D" w14:textId="7AD95A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AgriOS</w:t>
            </w:r>
            <w:r w:rsidR="02B79C37">
              <w:rPr/>
              <w:t xml:space="preserve"> App </w:t>
            </w:r>
            <w:r w:rsidR="02B79C37">
              <w:rPr/>
              <w:t>gửi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</w:t>
            </w:r>
            <w:r w:rsidR="02B79C37">
              <w:rPr/>
              <w:t>báo</w:t>
            </w:r>
            <w:r w:rsidR="02B79C37">
              <w:rPr/>
              <w:t xml:space="preserve"> </w:t>
            </w:r>
            <w:r w:rsidR="02B79C37">
              <w:rPr/>
              <w:t>đến</w:t>
            </w:r>
            <w:r w:rsidR="02B79C37">
              <w:rPr/>
              <w:t xml:space="preserve">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là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cung</w:t>
            </w:r>
            <w:r w:rsidR="02B79C37">
              <w:rPr/>
              <w:t xml:space="preserve"> </w:t>
            </w:r>
            <w:r w:rsidR="02B79C37">
              <w:rPr/>
              <w:t>cấp</w:t>
            </w:r>
            <w:r w:rsidR="02B79C37">
              <w:rPr/>
              <w:t xml:space="preserve"> </w:t>
            </w:r>
            <w:r w:rsidR="02B79C37">
              <w:rPr/>
              <w:t>dịch</w:t>
            </w:r>
            <w:r w:rsidR="02B79C37">
              <w:rPr/>
              <w:t xml:space="preserve"> </w:t>
            </w:r>
            <w:r w:rsidR="02B79C37">
              <w:rPr/>
              <w:t>vụ</w:t>
            </w:r>
            <w:r w:rsidR="02B79C37">
              <w:rPr/>
              <w:t xml:space="preserve"> </w:t>
            </w:r>
            <w:r w:rsidR="02B79C37">
              <w:rPr/>
              <w:t>về</w:t>
            </w:r>
            <w:r w:rsidR="02B79C37">
              <w:rPr/>
              <w:t xml:space="preserve"> </w:t>
            </w:r>
            <w:r w:rsidR="02B79C37">
              <w:rPr/>
              <w:t>việc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đã</w:t>
            </w:r>
            <w:r w:rsidR="02B79C37">
              <w:rPr/>
              <w:t xml:space="preserve"> </w:t>
            </w:r>
            <w:r w:rsidR="7687A39F">
              <w:rPr/>
              <w:t>bị</w:t>
            </w:r>
            <w:r w:rsidR="7687A39F">
              <w:rPr/>
              <w:t xml:space="preserve"> </w:t>
            </w:r>
            <w:r w:rsidR="7687A39F">
              <w:rPr/>
              <w:t>từ</w:t>
            </w:r>
            <w:r w:rsidR="7687A39F">
              <w:rPr/>
              <w:t xml:space="preserve"> </w:t>
            </w:r>
            <w:r w:rsidR="7687A39F">
              <w:rPr/>
              <w:t>chối</w:t>
            </w:r>
            <w:r w:rsidR="5CDABCC1">
              <w:rPr/>
              <w:t xml:space="preserve"> </w:t>
            </w:r>
            <w:r w:rsidR="5CDABCC1">
              <w:rPr/>
              <w:t>với</w:t>
            </w:r>
            <w:r w:rsidR="5CDABCC1">
              <w:rPr/>
              <w:t xml:space="preserve"> </w:t>
            </w:r>
            <w:r w:rsidR="5CDABCC1">
              <w:rPr/>
              <w:t>lý</w:t>
            </w:r>
            <w:r w:rsidR="5CDABCC1">
              <w:rPr/>
              <w:t xml:space="preserve"> do </w:t>
            </w:r>
            <w:r w:rsidR="5CDABCC1">
              <w:rPr/>
              <w:t>người</w:t>
            </w:r>
            <w:r w:rsidR="5CDABCC1">
              <w:rPr/>
              <w:t xml:space="preserve"> </w:t>
            </w:r>
            <w:r w:rsidR="5CDABCC1">
              <w:rPr/>
              <w:t>dùng</w:t>
            </w:r>
            <w:r w:rsidR="5CDABCC1">
              <w:rPr/>
              <w:t xml:space="preserve"> </w:t>
            </w:r>
            <w:r w:rsidR="5CDABCC1">
              <w:rPr/>
              <w:t>nhập</w:t>
            </w:r>
            <w:r w:rsidR="7687A39F">
              <w:rPr/>
              <w:t xml:space="preserve"> </w:t>
            </w:r>
            <w:r w:rsidR="02B79C37">
              <w:rPr/>
              <w:t>và</w:t>
            </w:r>
            <w:r w:rsidR="02B79C37">
              <w:rPr/>
              <w:t xml:space="preserve"> </w:t>
            </w:r>
            <w:r w:rsidR="66E0E920">
              <w:rPr/>
              <w:t>yêu</w:t>
            </w:r>
            <w:r w:rsidR="66E0E920">
              <w:rPr/>
              <w:t xml:space="preserve"> </w:t>
            </w:r>
            <w:r w:rsidR="66E0E920">
              <w:rPr/>
              <w:t>cầu</w:t>
            </w:r>
            <w:r w:rsidR="02B79C37">
              <w:rPr/>
              <w:t xml:space="preserve"> </w:t>
            </w:r>
            <w:r w:rsidR="02B79C37">
              <w:rPr/>
              <w:t>đối</w:t>
            </w:r>
            <w:r w:rsidR="02B79C37">
              <w:rPr/>
              <w:t xml:space="preserve"> </w:t>
            </w:r>
            <w:r w:rsidR="02B79C37">
              <w:rPr/>
              <w:t>tác</w:t>
            </w:r>
            <w:r w:rsidR="02B79C37">
              <w:rPr/>
              <w:t xml:space="preserve"> </w:t>
            </w:r>
            <w:r w:rsidR="0137E1EA">
              <w:rPr/>
              <w:t>chỉnh sửa thông tin kinh doanh và gửi lại để phê duyệt</w:t>
            </w:r>
          </w:p>
          <w:p w:rsidR="02B79C37" w:rsidP="02B79C37" w:rsidRDefault="02B79C37" w14:paraId="7C9CA509" w14:textId="0A26AE22">
            <w:pPr>
              <w:pStyle w:val="Normal"/>
              <w:spacing w:line="240" w:lineRule="auto"/>
              <w:jc w:val="left"/>
            </w:pPr>
          </w:p>
        </w:tc>
      </w:tr>
    </w:tbl>
    <w:p xmlns:wp14="http://schemas.microsoft.com/office/word/2010/wordml" w:rsidP="1EA78B92" w14:paraId="7085F5FA" wp14:textId="50276342">
      <w:pPr>
        <w:pStyle w:val="Heading2"/>
        <w:numPr>
          <w:ilvl w:val="0"/>
          <w:numId w:val="13"/>
        </w:numPr>
        <w:rPr/>
      </w:pPr>
      <w:r w:rsidR="5D8DBF2F">
        <w:rPr/>
        <w:t>Notes / Business Rules</w:t>
      </w:r>
    </w:p>
    <w:p w:rsidR="55226FCE" w:rsidP="02B79C37" w:rsidRDefault="55226FCE" w14:paraId="57D3B146" w14:textId="334F2B3F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02B79C37" w:rsidR="55226FCE">
        <w:rPr>
          <w:sz w:val="22"/>
          <w:szCs w:val="22"/>
        </w:rPr>
        <w:t>Ràng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buộc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dữ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liệu</w:t>
      </w:r>
      <w:r w:rsidRPr="02B79C37" w:rsidR="55226FCE">
        <w:rPr>
          <w:sz w:val="22"/>
          <w:szCs w:val="22"/>
        </w:rPr>
        <w:t xml:space="preserve">: Nhà </w:t>
      </w:r>
      <w:r w:rsidRPr="02B79C37" w:rsidR="55226FCE">
        <w:rPr>
          <w:sz w:val="22"/>
          <w:szCs w:val="22"/>
        </w:rPr>
        <w:t>thầu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có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khu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vực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hoạt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động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nào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khớp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với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khu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vực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hoạt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động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của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trạm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dịch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</w:t>
      </w:r>
      <w:r w:rsidRPr="02B79C37" w:rsidR="55226FCE">
        <w:rPr>
          <w:b w:val="1"/>
          <w:bCs w:val="1"/>
          <w:color w:val="FF0000"/>
          <w:sz w:val="22"/>
          <w:szCs w:val="22"/>
        </w:rPr>
        <w:t>vụ</w:t>
      </w:r>
      <w:r w:rsidRPr="02B79C37" w:rsidR="55226FCE">
        <w:rPr>
          <w:b w:val="1"/>
          <w:bCs w:val="1"/>
          <w:color w:val="FF0000"/>
          <w:sz w:val="22"/>
          <w:szCs w:val="22"/>
        </w:rPr>
        <w:t xml:space="preserve"> (Hub)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sẽ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được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chủ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động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gán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trạm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dịch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vụ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và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hiển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thị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trong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mục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quản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lý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nhà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thầu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của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trạm</w:t>
      </w:r>
      <w:r w:rsidRPr="02B79C37" w:rsidR="55226FCE">
        <w:rPr>
          <w:sz w:val="22"/>
          <w:szCs w:val="22"/>
        </w:rPr>
        <w:t xml:space="preserve"> </w:t>
      </w:r>
      <w:r w:rsidRPr="02B79C37" w:rsidR="55226FCE">
        <w:rPr>
          <w:sz w:val="22"/>
          <w:szCs w:val="22"/>
        </w:rPr>
        <w:t>đó</w:t>
      </w:r>
      <w:r w:rsidRPr="02B79C37" w:rsidR="65E2708C">
        <w:rPr>
          <w:sz w:val="22"/>
          <w:szCs w:val="22"/>
        </w:rPr>
        <w:t>.</w:t>
      </w:r>
    </w:p>
    <w:p w:rsidR="65E2708C" w:rsidP="02B79C37" w:rsidRDefault="65E2708C" w14:paraId="0F3206CD" w14:textId="649D338A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b w:val="0"/>
          <w:bCs w:val="0"/>
          <w:color w:val="auto"/>
          <w:sz w:val="22"/>
          <w:szCs w:val="22"/>
        </w:rPr>
      </w:pPr>
      <w:r w:rsidRPr="02B79C37" w:rsidR="65E2708C">
        <w:rPr>
          <w:b w:val="1"/>
          <w:bCs w:val="1"/>
          <w:color w:val="FF0000"/>
          <w:sz w:val="22"/>
          <w:szCs w:val="22"/>
        </w:rPr>
        <w:t xml:space="preserve">[EDGE CASE] </w:t>
      </w:r>
      <w:r w:rsidRPr="02B79C37" w:rsidR="65E2708C">
        <w:rPr>
          <w:b w:val="0"/>
          <w:bCs w:val="0"/>
          <w:color w:val="auto"/>
          <w:sz w:val="22"/>
          <w:szCs w:val="22"/>
        </w:rPr>
        <w:t>Tình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huống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khu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vực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hoạt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động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của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nhà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thầu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không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khớp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với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bất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kỳ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khu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vực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hoạt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động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của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trạm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nào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(</w:t>
      </w:r>
      <w:r w:rsidRPr="02B79C37" w:rsidR="65E2708C">
        <w:rPr>
          <w:b w:val="0"/>
          <w:bCs w:val="0"/>
          <w:color w:val="auto"/>
          <w:sz w:val="22"/>
          <w:szCs w:val="22"/>
        </w:rPr>
        <w:t>hoặc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không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tìm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thấy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trạm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tương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ứng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) =&gt; </w:t>
      </w:r>
      <w:r w:rsidRPr="02B79C37" w:rsidR="65E2708C">
        <w:rPr>
          <w:b w:val="0"/>
          <w:bCs w:val="0"/>
          <w:color w:val="auto"/>
          <w:sz w:val="22"/>
          <w:szCs w:val="22"/>
        </w:rPr>
        <w:t>dữ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liệu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nhà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65E2708C">
        <w:rPr>
          <w:b w:val="0"/>
          <w:bCs w:val="0"/>
          <w:color w:val="auto"/>
          <w:sz w:val="22"/>
          <w:szCs w:val="22"/>
        </w:rPr>
        <w:t>thầu</w:t>
      </w:r>
      <w:r w:rsidRPr="02B79C37" w:rsidR="65E2708C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sẽ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hiển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thị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trên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HQ Portal </w:t>
      </w:r>
      <w:r w:rsidRPr="02B79C37" w:rsidR="51FB764A">
        <w:rPr>
          <w:b w:val="0"/>
          <w:bCs w:val="0"/>
          <w:color w:val="auto"/>
          <w:sz w:val="22"/>
          <w:szCs w:val="22"/>
        </w:rPr>
        <w:t>và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cho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phép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vận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hành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của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HQ </w:t>
      </w:r>
      <w:r w:rsidRPr="02B79C37" w:rsidR="51FB764A">
        <w:rPr>
          <w:b w:val="0"/>
          <w:bCs w:val="0"/>
          <w:color w:val="auto"/>
          <w:sz w:val="22"/>
          <w:szCs w:val="22"/>
        </w:rPr>
        <w:t>có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thể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chỉnh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sửa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thông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tin “</w:t>
      </w:r>
      <w:r w:rsidRPr="02B79C37" w:rsidR="51FB764A">
        <w:rPr>
          <w:b w:val="0"/>
          <w:bCs w:val="0"/>
          <w:color w:val="auto"/>
          <w:sz w:val="22"/>
          <w:szCs w:val="22"/>
        </w:rPr>
        <w:t>Trạm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1FB764A">
        <w:rPr>
          <w:b w:val="0"/>
          <w:bCs w:val="0"/>
          <w:color w:val="auto"/>
          <w:sz w:val="22"/>
          <w:szCs w:val="22"/>
        </w:rPr>
        <w:t>dịch</w:t>
      </w:r>
      <w:r w:rsidRPr="02B79C37" w:rsidR="51FB764A">
        <w:rPr>
          <w:b w:val="0"/>
          <w:bCs w:val="0"/>
          <w:color w:val="auto"/>
          <w:sz w:val="22"/>
          <w:szCs w:val="22"/>
        </w:rPr>
        <w:t xml:space="preserve"> vụ” để gán trạm.</w:t>
      </w:r>
    </w:p>
    <w:p w:rsidR="4291EBC7" w:rsidP="02B79C37" w:rsidRDefault="4291EBC7" w14:paraId="17DE1018" w14:textId="15837368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02B79C37" w:rsidR="4291EBC7">
        <w:rPr>
          <w:sz w:val="22"/>
          <w:szCs w:val="22"/>
        </w:rPr>
        <w:t>Ràng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buộc</w:t>
      </w:r>
      <w:r w:rsidRPr="02B79C37" w:rsidR="4291EBC7">
        <w:rPr>
          <w:sz w:val="22"/>
          <w:szCs w:val="22"/>
        </w:rPr>
        <w:t xml:space="preserve">: </w:t>
      </w:r>
      <w:r w:rsidRPr="02B79C37" w:rsidR="4291EBC7">
        <w:rPr>
          <w:sz w:val="22"/>
          <w:szCs w:val="22"/>
        </w:rPr>
        <w:t>Chỉ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có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thông</w:t>
      </w:r>
      <w:r w:rsidRPr="02B79C37" w:rsidR="4291EBC7">
        <w:rPr>
          <w:sz w:val="22"/>
          <w:szCs w:val="22"/>
        </w:rPr>
        <w:t xml:space="preserve"> tin </w:t>
      </w:r>
      <w:r w:rsidRPr="02B79C37" w:rsidR="4291EBC7">
        <w:rPr>
          <w:sz w:val="22"/>
          <w:szCs w:val="22"/>
        </w:rPr>
        <w:t>nhà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thầu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có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hoạt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động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Hộ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kinh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doanh</w:t>
      </w:r>
      <w:r w:rsidRPr="02B79C37" w:rsidR="4291EBC7">
        <w:rPr>
          <w:sz w:val="22"/>
          <w:szCs w:val="22"/>
        </w:rPr>
        <w:t xml:space="preserve">/Doanh </w:t>
      </w:r>
      <w:r w:rsidRPr="02B79C37" w:rsidR="4291EBC7">
        <w:rPr>
          <w:sz w:val="22"/>
          <w:szCs w:val="22"/>
        </w:rPr>
        <w:t>nghiệp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mới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cần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người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dùng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kiểm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tra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và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phê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duyệt</w:t>
      </w:r>
      <w:r w:rsidRPr="02B79C37" w:rsidR="4291EBC7">
        <w:rPr>
          <w:sz w:val="22"/>
          <w:szCs w:val="22"/>
        </w:rPr>
        <w:t xml:space="preserve">. </w:t>
      </w:r>
      <w:r w:rsidRPr="02B79C37" w:rsidR="4291EBC7">
        <w:rPr>
          <w:sz w:val="22"/>
          <w:szCs w:val="22"/>
        </w:rPr>
        <w:t>Người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dùng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hoạt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động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cá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nhân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sẽ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mặc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định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được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xác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thực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tự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động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thông</w:t>
      </w:r>
      <w:r w:rsidRPr="02B79C37" w:rsidR="4291EBC7">
        <w:rPr>
          <w:sz w:val="22"/>
          <w:szCs w:val="22"/>
        </w:rPr>
        <w:t xml:space="preserve"> qua </w:t>
      </w:r>
      <w:r w:rsidRPr="02B79C37" w:rsidR="4291EBC7">
        <w:rPr>
          <w:sz w:val="22"/>
          <w:szCs w:val="22"/>
        </w:rPr>
        <w:t>hệ</w:t>
      </w:r>
      <w:r w:rsidRPr="02B79C37" w:rsidR="4291EBC7">
        <w:rPr>
          <w:sz w:val="22"/>
          <w:szCs w:val="22"/>
        </w:rPr>
        <w:t xml:space="preserve"> </w:t>
      </w:r>
      <w:r w:rsidRPr="02B79C37" w:rsidR="4291EBC7">
        <w:rPr>
          <w:sz w:val="22"/>
          <w:szCs w:val="22"/>
        </w:rPr>
        <w:t>thống</w:t>
      </w:r>
      <w:r w:rsidRPr="02B79C37" w:rsidR="4291EBC7">
        <w:rPr>
          <w:sz w:val="22"/>
          <w:szCs w:val="22"/>
        </w:rPr>
        <w:t xml:space="preserve"> EKYC.</w:t>
      </w:r>
    </w:p>
    <w:p w:rsidR="0882B5D0" w:rsidP="02B79C37" w:rsidRDefault="0882B5D0" w14:paraId="6E0DA051" w14:textId="39723926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346C01BE" w:rsidR="0882B5D0">
        <w:rPr>
          <w:sz w:val="22"/>
          <w:szCs w:val="22"/>
        </w:rPr>
        <w:t xml:space="preserve">Nhà </w:t>
      </w:r>
      <w:r w:rsidRPr="346C01BE" w:rsidR="0882B5D0">
        <w:rPr>
          <w:sz w:val="22"/>
          <w:szCs w:val="22"/>
        </w:rPr>
        <w:t>thầu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chỉ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được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thực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hiện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cấu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hình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dịch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vụ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trên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AgriOS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nếu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thông</w:t>
      </w:r>
      <w:r w:rsidRPr="346C01BE" w:rsidR="0882B5D0">
        <w:rPr>
          <w:sz w:val="22"/>
          <w:szCs w:val="22"/>
        </w:rPr>
        <w:t xml:space="preserve"> tin </w:t>
      </w:r>
      <w:r w:rsidRPr="346C01BE" w:rsidR="0882B5D0">
        <w:rPr>
          <w:sz w:val="22"/>
          <w:szCs w:val="22"/>
        </w:rPr>
        <w:t>kinh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doanh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đã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được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xác</w:t>
      </w:r>
      <w:r w:rsidRPr="346C01BE" w:rsidR="0882B5D0">
        <w:rPr>
          <w:sz w:val="22"/>
          <w:szCs w:val="22"/>
        </w:rPr>
        <w:t xml:space="preserve"> </w:t>
      </w:r>
      <w:r w:rsidRPr="346C01BE" w:rsidR="0882B5D0">
        <w:rPr>
          <w:sz w:val="22"/>
          <w:szCs w:val="22"/>
        </w:rPr>
        <w:t>thực</w:t>
      </w:r>
      <w:r w:rsidRPr="346C01BE" w:rsidR="0882B5D0">
        <w:rPr>
          <w:sz w:val="22"/>
          <w:szCs w:val="22"/>
        </w:rPr>
        <w:t>.</w:t>
      </w:r>
    </w:p>
    <w:p w:rsidR="7B933CF7" w:rsidP="346C01BE" w:rsidRDefault="7B933CF7" w14:paraId="02A06C27" w14:textId="540F38D7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346C01BE" w:rsidR="7B933CF7">
        <w:rPr>
          <w:sz w:val="22"/>
          <w:szCs w:val="22"/>
        </w:rPr>
        <w:t>Cơ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chế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trạng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thái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xác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thực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của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nhà</w:t>
      </w:r>
      <w:r w:rsidRPr="346C01BE" w:rsidR="7B933CF7">
        <w:rPr>
          <w:sz w:val="22"/>
          <w:szCs w:val="22"/>
        </w:rPr>
        <w:t xml:space="preserve"> </w:t>
      </w:r>
      <w:r w:rsidRPr="346C01BE" w:rsidR="7B933CF7">
        <w:rPr>
          <w:sz w:val="22"/>
          <w:szCs w:val="22"/>
        </w:rPr>
        <w:t>thầu</w:t>
      </w:r>
      <w:r w:rsidRPr="346C01BE" w:rsidR="7B933CF7">
        <w:rPr>
          <w:sz w:val="22"/>
          <w:szCs w:val="22"/>
        </w:rPr>
        <w:t xml:space="preserve"> có loại hoạt động = “Hộ kinh doanh” hoặc “Doanh nghiệp”</w:t>
      </w:r>
    </w:p>
    <w:p w:rsidR="7B933CF7" w:rsidP="346C01BE" w:rsidRDefault="7B933CF7" w14:paraId="6BE49C2E" w14:textId="18AC4850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="7B933CF7">
        <w:drawing>
          <wp:inline wp14:editId="2CE04906" wp14:anchorId="4CBFF7C2">
            <wp:extent cx="5486400" cy="1905000"/>
            <wp:effectExtent l="0" t="0" r="0" b="0"/>
            <wp:docPr id="773384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384483" name="Picture 773384483"/>
                    <pic:cNvPicPr/>
                  </pic:nvPicPr>
                  <pic:blipFill>
                    <a:blip xmlns:r="http://schemas.openxmlformats.org/officeDocument/2006/relationships" r:embed="rId118512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411146" w14:paraId="140BDFE0" wp14:textId="7453B27F">
      <w:pPr>
        <w:pStyle w:val="Heading2"/>
        <w:numPr>
          <w:ilvl w:val="0"/>
          <w:numId w:val="13"/>
        </w:numPr>
        <w:rPr/>
      </w:pPr>
      <w:r w:rsidR="56EBA3E4">
        <w:rPr/>
        <w:t>Mockup/ Wireframe</w:t>
      </w:r>
    </w:p>
    <w:p xmlns:wp14="http://schemas.microsoft.com/office/word/2010/wordml" w:rsidP="1B411146" w14:paraId="2B5E9E9D" wp14:textId="59EB7F27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</w:p>
    <w:p w:rsidR="5EA3EEE1" w:rsidP="1B411146" w:rsidRDefault="5EA3EEE1" w14:paraId="57147E60" w14:textId="23F8CD11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4E8A3B01">
        <w:drawing>
          <wp:inline wp14:editId="0ADB7B9E" wp14:anchorId="3960E6EC">
            <wp:extent cx="5486400" cy="3409950"/>
            <wp:effectExtent l="0" t="0" r="0" b="0"/>
            <wp:docPr id="160961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618500" name=""/>
                    <pic:cNvPicPr/>
                  </pic:nvPicPr>
                  <pic:blipFill>
                    <a:blip xmlns:r="http://schemas.openxmlformats.org/officeDocument/2006/relationships" r:embed="rId4439697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4C8CF" w:rsidP="02B79C37" w:rsidRDefault="2DA4C8CF" w14:paraId="16F13D9E" w14:textId="4434E489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2DA4C8CF">
        <w:rPr/>
        <w:t>Màn</w:t>
      </w:r>
      <w:r w:rsidR="2DA4C8CF">
        <w:rPr/>
        <w:t xml:space="preserve"> </w:t>
      </w:r>
      <w:r w:rsidR="2DA4C8CF">
        <w:rPr/>
        <w:t>hình</w:t>
      </w:r>
      <w:r w:rsidR="2DA4C8CF">
        <w:rPr/>
        <w:t xml:space="preserve"> chi </w:t>
      </w:r>
      <w:r w:rsidR="2DA4C8CF">
        <w:rPr/>
        <w:t>tiết</w:t>
      </w:r>
      <w:r w:rsidR="2DA4C8CF">
        <w:rPr/>
        <w:t xml:space="preserve"> </w:t>
      </w:r>
      <w:r w:rsidR="2DA4C8CF">
        <w:rPr/>
        <w:t>kiểm</w:t>
      </w:r>
      <w:r w:rsidR="2DA4C8CF">
        <w:rPr/>
        <w:t xml:space="preserve"> </w:t>
      </w:r>
      <w:r w:rsidR="2DA4C8CF">
        <w:rPr/>
        <w:t>tra</w:t>
      </w:r>
      <w:r w:rsidR="2DA4C8CF">
        <w:rPr/>
        <w:t xml:space="preserve"> </w:t>
      </w:r>
      <w:r w:rsidR="2DA4C8CF">
        <w:rPr/>
        <w:t>thông</w:t>
      </w:r>
      <w:r w:rsidR="2DA4C8CF">
        <w:rPr/>
        <w:t xml:space="preserve"> nhà thầu và xác thực</w:t>
      </w:r>
    </w:p>
    <w:p w:rsidR="6EF3E904" w:rsidP="1B411146" w:rsidRDefault="6EF3E904" w14:paraId="15A76955" w14:textId="37FDBF9E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68E8D014">
        <w:drawing>
          <wp:inline wp14:editId="0888516C" wp14:anchorId="4E9982F6">
            <wp:extent cx="5486400" cy="2752725"/>
            <wp:effectExtent l="0" t="0" r="0" b="0"/>
            <wp:docPr id="708620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620833" name="Picture 708620833"/>
                    <pic:cNvPicPr/>
                  </pic:nvPicPr>
                  <pic:blipFill>
                    <a:blip xmlns:r="http://schemas.openxmlformats.org/officeDocument/2006/relationships" r:embed="rId122317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E8D014">
        <w:rPr/>
        <w:t xml:space="preserve">Popup </w:t>
      </w:r>
      <w:r w:rsidR="68E8D014">
        <w:rPr/>
        <w:t>từ</w:t>
      </w:r>
      <w:r w:rsidR="68E8D014">
        <w:rPr/>
        <w:t xml:space="preserve"> </w:t>
      </w:r>
      <w:r w:rsidR="68E8D014">
        <w:rPr/>
        <w:t>chối</w:t>
      </w:r>
      <w:r w:rsidR="68E8D014">
        <w:rPr/>
        <w:t xml:space="preserve"> </w:t>
      </w:r>
      <w:r w:rsidR="68E8D014">
        <w:rPr/>
        <w:t>xác</w:t>
      </w:r>
      <w:r w:rsidR="68E8D014">
        <w:rPr/>
        <w:t xml:space="preserve"> </w:t>
      </w:r>
      <w:r w:rsidR="68E8D014">
        <w:rPr/>
        <w:t>thực</w:t>
      </w:r>
      <w:r w:rsidR="68E8D014">
        <w:rPr/>
        <w:t xml:space="preserve"> </w:t>
      </w:r>
      <w:r w:rsidR="68E8D014">
        <w:rPr/>
        <w:t>thông</w:t>
      </w:r>
      <w:r w:rsidR="68E8D014">
        <w:rPr/>
        <w:t xml:space="preserve"> tin </w:t>
      </w:r>
      <w:r w:rsidR="68E8D014">
        <w:rPr/>
        <w:t>kinh</w:t>
      </w:r>
      <w:r w:rsidR="68E8D014">
        <w:rPr/>
        <w:t xml:space="preserve"> </w:t>
      </w:r>
      <w:r w:rsidR="68E8D014">
        <w:rPr/>
        <w:t>doanh</w:t>
      </w:r>
      <w:r w:rsidR="68E8D014">
        <w:rPr/>
        <w:t xml:space="preserve"> </w:t>
      </w:r>
      <w:r w:rsidR="68E8D014">
        <w:rPr/>
        <w:t>của</w:t>
      </w:r>
      <w:r w:rsidR="68E8D014">
        <w:rPr/>
        <w:t xml:space="preserve"> </w:t>
      </w:r>
      <w:r w:rsidR="68E8D014">
        <w:rPr/>
        <w:t>nhà</w:t>
      </w:r>
      <w:r w:rsidR="68E8D014">
        <w:rPr/>
        <w:t xml:space="preserve"> </w:t>
      </w:r>
      <w:r w:rsidR="68E8D014">
        <w:rPr/>
        <w:t>thầu</w:t>
      </w:r>
      <w:r w:rsidR="68E8D014">
        <w:rPr/>
        <w:t xml:space="preserve"> “</w:t>
      </w:r>
      <w:r w:rsidR="68E8D014">
        <w:rPr/>
        <w:t>Hộ</w:t>
      </w:r>
      <w:r w:rsidR="68E8D014">
        <w:rPr/>
        <w:t xml:space="preserve"> </w:t>
      </w:r>
      <w:r w:rsidR="68E8D014">
        <w:rPr/>
        <w:t>kinh</w:t>
      </w:r>
      <w:r w:rsidR="68E8D014">
        <w:rPr/>
        <w:t xml:space="preserve"> </w:t>
      </w:r>
      <w:r w:rsidR="68E8D014">
        <w:rPr/>
        <w:t>doanh</w:t>
      </w:r>
      <w:r w:rsidR="68E8D014">
        <w:rPr/>
        <w:t>”</w:t>
      </w:r>
      <w:r w:rsidR="68E8D014">
        <w:rPr/>
        <w:t>/”Doanh</w:t>
      </w:r>
      <w:r w:rsidR="68E8D014">
        <w:rPr/>
        <w:t xml:space="preserve"> </w:t>
      </w:r>
      <w:r w:rsidR="68E8D014">
        <w:rPr/>
        <w:t>nghiệp</w:t>
      </w:r>
      <w:r w:rsidR="68E8D014">
        <w:rPr/>
        <w:t>”</w:t>
      </w:r>
    </w:p>
    <w:p w:rsidR="1B411146" w:rsidP="02B79C37" w:rsidRDefault="1B411146" w14:paraId="3320A037" w14:textId="4EA88D83">
      <w:pPr>
        <w:pStyle w:val="Heading1"/>
        <w:numPr>
          <w:ilvl w:val="0"/>
          <w:numId w:val="25"/>
        </w:numPr>
        <w:suppressLineNumbers w:val="0"/>
        <w:bidi w:val="0"/>
        <w:spacing w:before="480" w:beforeAutospacing="off" w:after="0" w:afterAutospacing="off" w:line="276" w:lineRule="auto"/>
        <w:ind w:right="0"/>
        <w:jc w:val="left"/>
        <w:rPr/>
      </w:pPr>
      <w:r w:rsidR="2DA4C8CF">
        <w:rPr/>
        <w:t>Vận</w:t>
      </w:r>
      <w:r w:rsidR="2DA4C8CF">
        <w:rPr/>
        <w:t xml:space="preserve"> </w:t>
      </w:r>
      <w:r w:rsidR="2DA4C8CF">
        <w:rPr/>
        <w:t>hành</w:t>
      </w:r>
      <w:r w:rsidR="2DA4C8CF">
        <w:rPr/>
        <w:t xml:space="preserve"> </w:t>
      </w:r>
      <w:r w:rsidR="2DA4C8CF">
        <w:rPr/>
        <w:t>AgriC</w:t>
      </w:r>
      <w:r w:rsidR="2DA4C8CF">
        <w:rPr/>
        <w:t xml:space="preserve"> </w:t>
      </w:r>
      <w:r w:rsidR="55D18860">
        <w:rPr/>
        <w:t>tìm</w:t>
      </w:r>
      <w:r w:rsidR="55D18860">
        <w:rPr/>
        <w:t xml:space="preserve"> kiếm</w:t>
      </w:r>
      <w:r w:rsidR="2DA4C8CF">
        <w:rPr/>
        <w:t xml:space="preserve"> </w:t>
      </w:r>
      <w:r w:rsidR="2DA4C8CF">
        <w:rPr/>
        <w:t>và</w:t>
      </w:r>
      <w:r w:rsidR="2DA4C8CF">
        <w:rPr/>
        <w:t xml:space="preserve"> </w:t>
      </w:r>
      <w:r w:rsidR="100D3868">
        <w:rPr/>
        <w:t>xem</w:t>
      </w:r>
      <w:r w:rsidR="2DA4C8CF">
        <w:rPr/>
        <w:t xml:space="preserve"> </w:t>
      </w:r>
      <w:r w:rsidR="2DA4C8CF">
        <w:rPr/>
        <w:t>thông</w:t>
      </w:r>
      <w:r w:rsidR="2DA4C8CF">
        <w:rPr/>
        <w:t xml:space="preserve"> tin </w:t>
      </w:r>
      <w:r w:rsidR="2DA4C8CF">
        <w:rPr/>
        <w:t>cung</w:t>
      </w:r>
      <w:r w:rsidR="2DA4C8CF">
        <w:rPr/>
        <w:t xml:space="preserve"> </w:t>
      </w:r>
      <w:r w:rsidR="2DA4C8CF">
        <w:rPr/>
        <w:t>cấp</w:t>
      </w:r>
      <w:r w:rsidR="2DA4C8CF">
        <w:rPr/>
        <w:t xml:space="preserve"> </w:t>
      </w:r>
      <w:r w:rsidR="2DA4C8CF">
        <w:rPr/>
        <w:t>dịch</w:t>
      </w:r>
      <w:r w:rsidR="2DA4C8CF">
        <w:rPr/>
        <w:t xml:space="preserve"> </w:t>
      </w:r>
      <w:r w:rsidR="2DA4C8CF">
        <w:rPr/>
        <w:t>vụ</w:t>
      </w:r>
      <w:r w:rsidR="2DA4C8CF">
        <w:rPr/>
        <w:t xml:space="preserve"> </w:t>
      </w:r>
      <w:r w:rsidR="2DA4C8CF">
        <w:rPr/>
        <w:t>của</w:t>
      </w:r>
      <w:r w:rsidR="2DA4C8CF">
        <w:rPr/>
        <w:t xml:space="preserve"> </w:t>
      </w:r>
      <w:r w:rsidR="2DA4C8CF">
        <w:rPr/>
        <w:t>nhà</w:t>
      </w:r>
      <w:r w:rsidR="2DA4C8CF">
        <w:rPr/>
        <w:t xml:space="preserve"> </w:t>
      </w:r>
      <w:r w:rsidR="2DA4C8CF">
        <w:rPr/>
        <w:t>cung</w:t>
      </w:r>
      <w:r w:rsidR="2DA4C8CF">
        <w:rPr/>
        <w:t xml:space="preserve"> </w:t>
      </w:r>
      <w:r w:rsidR="2DA4C8CF">
        <w:rPr/>
        <w:t>cấp</w:t>
      </w:r>
      <w:r w:rsidR="2DA4C8CF">
        <w:rPr/>
        <w:t xml:space="preserve"> </w:t>
      </w:r>
      <w:r w:rsidR="2DA4C8CF">
        <w:rPr/>
        <w:t>hoạt</w:t>
      </w:r>
      <w:r w:rsidR="2DA4C8CF">
        <w:rPr/>
        <w:t xml:space="preserve"> </w:t>
      </w:r>
      <w:r w:rsidR="2DA4C8CF">
        <w:rPr/>
        <w:t>động</w:t>
      </w:r>
      <w:r w:rsidR="2DA4C8CF">
        <w:rPr/>
        <w:t xml:space="preserve"> </w:t>
      </w:r>
      <w:r w:rsidR="2DA4C8CF">
        <w:rPr/>
        <w:t>theo</w:t>
      </w:r>
      <w:r w:rsidR="2DA4C8CF">
        <w:rPr/>
        <w:t xml:space="preserve"> </w:t>
      </w:r>
      <w:r w:rsidR="2DA4C8CF">
        <w:rPr/>
        <w:t>mô</w:t>
      </w:r>
      <w:r w:rsidR="2DA4C8CF">
        <w:rPr/>
        <w:t xml:space="preserve"> </w:t>
      </w:r>
      <w:r w:rsidR="2DA4C8CF">
        <w:rPr/>
        <w:t>hình</w:t>
      </w:r>
      <w:r w:rsidR="2DA4C8CF">
        <w:rPr/>
        <w:t xml:space="preserve"> </w:t>
      </w:r>
      <w:r w:rsidR="2DA4C8CF">
        <w:rPr/>
        <w:t>tổ</w:t>
      </w:r>
      <w:r w:rsidR="2DA4C8CF">
        <w:rPr/>
        <w:t xml:space="preserve"> </w:t>
      </w:r>
      <w:r w:rsidR="2DA4C8CF">
        <w:rPr/>
        <w:t>chức</w:t>
      </w:r>
    </w:p>
    <w:p w:rsidR="1B411146" w:rsidP="02B79C37" w:rsidRDefault="1B411146" w14:paraId="05F483CD" w14:textId="3E061AB0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ind/>
        <w:rPr/>
      </w:pPr>
      <w:r w:rsidR="2DA4C8CF">
        <w:rPr/>
        <w:t>Scenario Name</w:t>
      </w:r>
    </w:p>
    <w:p w:rsidR="1B411146" w:rsidP="02B79C37" w:rsidRDefault="1B411146" w14:paraId="4FBCDAA1" w14:textId="1B2F3CB4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02B79C37" w:rsidR="2DA4C8CF">
        <w:rPr>
          <w:sz w:val="22"/>
          <w:szCs w:val="22"/>
        </w:rPr>
        <w:t xml:space="preserve">Nhà </w:t>
      </w:r>
      <w:r w:rsidRPr="02B79C37" w:rsidR="2DA4C8CF">
        <w:rPr>
          <w:sz w:val="22"/>
          <w:szCs w:val="22"/>
        </w:rPr>
        <w:t>thầu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đăng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ký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cung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cấp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dịch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vụ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nông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nghiệp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trên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AgriOS</w:t>
      </w:r>
      <w:r w:rsidRPr="02B79C37" w:rsidR="2DA4C8CF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và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cấu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hình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các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thông</w:t>
      </w:r>
      <w:r w:rsidRPr="02B79C37" w:rsidR="28ED37E9">
        <w:rPr>
          <w:sz w:val="22"/>
          <w:szCs w:val="22"/>
        </w:rPr>
        <w:t xml:space="preserve"> tin </w:t>
      </w:r>
      <w:r w:rsidRPr="02B79C37" w:rsidR="28ED37E9">
        <w:rPr>
          <w:sz w:val="22"/>
          <w:szCs w:val="22"/>
        </w:rPr>
        <w:t>cho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việc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cung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cấp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dịch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vụ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nông</w:t>
      </w:r>
      <w:r w:rsidRPr="02B79C37" w:rsidR="28ED37E9">
        <w:rPr>
          <w:sz w:val="22"/>
          <w:szCs w:val="22"/>
        </w:rPr>
        <w:t xml:space="preserve"> </w:t>
      </w:r>
      <w:r w:rsidRPr="02B79C37" w:rsidR="28ED37E9">
        <w:rPr>
          <w:sz w:val="22"/>
          <w:szCs w:val="22"/>
        </w:rPr>
        <w:t>nghiệp</w:t>
      </w:r>
      <w:r w:rsidRPr="02B79C37" w:rsidR="28ED37E9">
        <w:rPr>
          <w:sz w:val="22"/>
          <w:szCs w:val="22"/>
        </w:rPr>
        <w:t xml:space="preserve"> </w:t>
      </w:r>
      <w:r w:rsidRPr="02B79C37" w:rsidR="106C18EB">
        <w:rPr>
          <w:sz w:val="22"/>
          <w:szCs w:val="22"/>
        </w:rPr>
        <w:t>trên AgriOS App.</w:t>
      </w:r>
    </w:p>
    <w:p w:rsidR="1B411146" w:rsidP="02B79C37" w:rsidRDefault="1B411146" w14:paraId="21B35A24" w14:textId="3E79F255">
      <w:pPr>
        <w:pStyle w:val="Normal"/>
        <w:suppressLineNumbers w:val="0"/>
        <w:spacing w:before="0" w:beforeAutospacing="off" w:after="200" w:afterAutospacing="off" w:line="276" w:lineRule="auto"/>
        <w:ind w:left="720" w:right="0"/>
        <w:jc w:val="left"/>
      </w:pPr>
    </w:p>
    <w:p w:rsidR="1B411146" w:rsidP="02B79C37" w:rsidRDefault="1B411146" w14:paraId="10128968" w14:textId="389105F3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ind/>
        <w:rPr/>
      </w:pPr>
      <w:r w:rsidR="2DA4C8CF">
        <w:rPr/>
        <w:t>Description</w:t>
      </w:r>
    </w:p>
    <w:p w:rsidR="1B411146" w:rsidP="02B79C37" w:rsidRDefault="1B411146" w14:paraId="5120A2B9" w14:textId="6D6E23DD">
      <w:pPr>
        <w:pStyle w:val="ListParagraph"/>
        <w:numPr>
          <w:ilvl w:val="0"/>
          <w:numId w:val="27"/>
        </w:numPr>
        <w:rPr>
          <w:sz w:val="22"/>
          <w:szCs w:val="22"/>
        </w:rPr>
      </w:pPr>
      <w:r w:rsidRPr="02B79C37" w:rsidR="2DA4C8CF">
        <w:rPr>
          <w:sz w:val="22"/>
          <w:szCs w:val="22"/>
        </w:rPr>
        <w:t xml:space="preserve">Mô </w:t>
      </w:r>
      <w:r w:rsidRPr="02B79C37" w:rsidR="2DA4C8CF">
        <w:rPr>
          <w:sz w:val="22"/>
          <w:szCs w:val="22"/>
        </w:rPr>
        <w:t>tả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luồng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người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vận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hành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hệ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thống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AgriC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kiểm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tra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thông</w:t>
      </w:r>
      <w:r w:rsidRPr="02B79C37" w:rsidR="2DA4C8CF">
        <w:rPr>
          <w:sz w:val="22"/>
          <w:szCs w:val="22"/>
        </w:rPr>
        <w:t xml:space="preserve"> tin</w:t>
      </w:r>
      <w:r w:rsidRPr="02B79C37" w:rsidR="19BEF4B3">
        <w:rPr>
          <w:sz w:val="22"/>
          <w:szCs w:val="22"/>
        </w:rPr>
        <w:t xml:space="preserve"> </w:t>
      </w:r>
      <w:r w:rsidRPr="02B79C37" w:rsidR="19BEF4B3">
        <w:rPr>
          <w:sz w:val="22"/>
          <w:szCs w:val="22"/>
        </w:rPr>
        <w:t>hoạt</w:t>
      </w:r>
      <w:r w:rsidRPr="02B79C37" w:rsidR="19BEF4B3">
        <w:rPr>
          <w:sz w:val="22"/>
          <w:szCs w:val="22"/>
        </w:rPr>
        <w:t xml:space="preserve"> </w:t>
      </w:r>
      <w:r w:rsidRPr="02B79C37" w:rsidR="19BEF4B3">
        <w:rPr>
          <w:sz w:val="22"/>
          <w:szCs w:val="22"/>
        </w:rPr>
        <w:t>động</w:t>
      </w:r>
      <w:r w:rsidRPr="02B79C37" w:rsidR="19BEF4B3">
        <w:rPr>
          <w:sz w:val="22"/>
          <w:szCs w:val="22"/>
        </w:rPr>
        <w:t xml:space="preserve"> </w:t>
      </w:r>
      <w:r w:rsidRPr="02B79C37" w:rsidR="19BEF4B3">
        <w:rPr>
          <w:sz w:val="22"/>
          <w:szCs w:val="22"/>
        </w:rPr>
        <w:t>của</w:t>
      </w:r>
      <w:r w:rsidRPr="02B79C37" w:rsidR="19BEF4B3">
        <w:rPr>
          <w:sz w:val="22"/>
          <w:szCs w:val="22"/>
        </w:rPr>
        <w:t xml:space="preserve"> </w:t>
      </w:r>
      <w:r w:rsidRPr="02B79C37" w:rsidR="19BEF4B3">
        <w:rPr>
          <w:sz w:val="22"/>
          <w:szCs w:val="22"/>
        </w:rPr>
        <w:t>các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nhà</w:t>
      </w:r>
      <w:r w:rsidRPr="02B79C37" w:rsidR="2DA4C8CF">
        <w:rPr>
          <w:sz w:val="22"/>
          <w:szCs w:val="22"/>
        </w:rPr>
        <w:t xml:space="preserve"> </w:t>
      </w:r>
      <w:r w:rsidRPr="02B79C37" w:rsidR="2DA4C8CF">
        <w:rPr>
          <w:sz w:val="22"/>
          <w:szCs w:val="22"/>
        </w:rPr>
        <w:t>thầu</w:t>
      </w:r>
      <w:r w:rsidRPr="02B79C37" w:rsidR="2DA4C8CF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cung</w:t>
      </w:r>
      <w:r w:rsidRPr="02B79C37" w:rsidR="7D0247AE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cấp</w:t>
      </w:r>
      <w:r w:rsidRPr="02B79C37" w:rsidR="7D0247AE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dịch</w:t>
      </w:r>
      <w:r w:rsidRPr="02B79C37" w:rsidR="7D0247AE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vụ</w:t>
      </w:r>
      <w:r w:rsidRPr="02B79C37" w:rsidR="7D0247AE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nông</w:t>
      </w:r>
      <w:r w:rsidRPr="02B79C37" w:rsidR="7D0247AE">
        <w:rPr>
          <w:sz w:val="22"/>
          <w:szCs w:val="22"/>
        </w:rPr>
        <w:t xml:space="preserve"> </w:t>
      </w:r>
      <w:r w:rsidRPr="02B79C37" w:rsidR="7D0247AE">
        <w:rPr>
          <w:sz w:val="22"/>
          <w:szCs w:val="22"/>
        </w:rPr>
        <w:t>nghiệp</w:t>
      </w:r>
      <w:r w:rsidRPr="02B79C37" w:rsidR="7D0247AE">
        <w:rPr>
          <w:sz w:val="22"/>
          <w:szCs w:val="22"/>
        </w:rPr>
        <w:t xml:space="preserve"> trên portal.</w:t>
      </w:r>
    </w:p>
    <w:p w:rsidR="1B411146" w:rsidP="02B79C37" w:rsidRDefault="1B411146" w14:paraId="757552D6" w14:textId="05412F84">
      <w:pPr>
        <w:pStyle w:val="Heading2"/>
        <w:numPr>
          <w:ilvl w:val="0"/>
          <w:numId w:val="13"/>
        </w:numPr>
        <w:suppressLineNumbers w:val="0"/>
        <w:bidi w:val="0"/>
        <w:spacing w:before="200" w:beforeAutospacing="off" w:after="0" w:afterAutospacing="off" w:line="276" w:lineRule="auto"/>
        <w:ind w:right="0"/>
        <w:jc w:val="left"/>
        <w:rPr/>
      </w:pPr>
      <w:r w:rsidR="2DA4C8CF">
        <w:rPr/>
        <w:t>Preconditions</w:t>
      </w:r>
    </w:p>
    <w:p w:rsidR="1B411146" w:rsidP="02B79C37" w:rsidRDefault="1B411146" w14:paraId="2E3AF542" w14:textId="0DB3B283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360254D8">
        <w:rPr/>
        <w:t>-  Người dùng truy cập AgriOS Hub/HQ Portal.</w:t>
      </w:r>
    </w:p>
    <w:p w:rsidR="1B411146" w:rsidP="02B79C37" w:rsidRDefault="1B411146" w14:paraId="0BE095F9" w14:textId="7757CB70">
      <w:pPr>
        <w:pStyle w:val="Normal"/>
        <w:suppressLineNumbers w:val="0"/>
        <w:bidi w:val="0"/>
        <w:spacing w:before="0" w:beforeAutospacing="off" w:after="200" w:afterAutospacing="off" w:line="276" w:lineRule="auto"/>
        <w:ind w:left="720" w:right="0"/>
        <w:jc w:val="left"/>
      </w:pPr>
      <w:r w:rsidR="360254D8">
        <w:rPr/>
        <w:t xml:space="preserve">- </w:t>
      </w:r>
      <w:r w:rsidR="360254D8">
        <w:rPr/>
        <w:t>Người</w:t>
      </w:r>
      <w:r w:rsidR="360254D8">
        <w:rPr/>
        <w:t xml:space="preserve"> </w:t>
      </w:r>
      <w:r w:rsidR="360254D8">
        <w:rPr/>
        <w:t>dùng</w:t>
      </w:r>
      <w:r w:rsidR="360254D8">
        <w:rPr/>
        <w:t xml:space="preserve"> </w:t>
      </w:r>
      <w:r w:rsidR="360254D8">
        <w:rPr/>
        <w:t>có</w:t>
      </w:r>
      <w:r w:rsidR="360254D8">
        <w:rPr/>
        <w:t xml:space="preserve"> Role </w:t>
      </w:r>
      <w:r w:rsidR="360254D8">
        <w:rPr/>
        <w:t>và</w:t>
      </w:r>
      <w:r w:rsidR="360254D8">
        <w:rPr/>
        <w:t xml:space="preserve"> permission </w:t>
      </w:r>
      <w:r w:rsidR="360254D8">
        <w:rPr/>
        <w:t>để</w:t>
      </w:r>
      <w:r w:rsidR="360254D8">
        <w:rPr/>
        <w:t xml:space="preserve"> </w:t>
      </w:r>
      <w:r w:rsidR="360254D8">
        <w:rPr/>
        <w:t>xem</w:t>
      </w:r>
      <w:r w:rsidR="360254D8">
        <w:rPr/>
        <w:t xml:space="preserve"> </w:t>
      </w:r>
      <w:r w:rsidR="360254D8">
        <w:rPr/>
        <w:t>thông</w:t>
      </w:r>
      <w:r w:rsidR="360254D8">
        <w:rPr/>
        <w:t xml:space="preserve"> tin </w:t>
      </w:r>
      <w:r w:rsidR="360254D8">
        <w:rPr/>
        <w:t>phần</w:t>
      </w:r>
      <w:r w:rsidR="360254D8">
        <w:rPr/>
        <w:t xml:space="preserve"> </w:t>
      </w:r>
      <w:r w:rsidR="360254D8">
        <w:rPr/>
        <w:t>quản</w:t>
      </w:r>
      <w:r w:rsidR="360254D8">
        <w:rPr/>
        <w:t xml:space="preserve"> </w:t>
      </w:r>
      <w:r w:rsidR="360254D8">
        <w:rPr/>
        <w:t>lý</w:t>
      </w:r>
      <w:r w:rsidR="360254D8">
        <w:rPr/>
        <w:t xml:space="preserve"> </w:t>
      </w:r>
      <w:r w:rsidR="360254D8">
        <w:rPr/>
        <w:t>nhà</w:t>
      </w:r>
      <w:r w:rsidR="360254D8">
        <w:rPr/>
        <w:t xml:space="preserve"> </w:t>
      </w:r>
      <w:r w:rsidR="360254D8">
        <w:rPr/>
        <w:t>thầu</w:t>
      </w:r>
      <w:r w:rsidR="360254D8">
        <w:rPr/>
        <w:t>.</w:t>
      </w:r>
    </w:p>
    <w:p w:rsidR="1B411146" w:rsidP="02B79C37" w:rsidRDefault="1B411146" w14:paraId="65AA8CB9" w14:textId="2046B6ED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ind/>
        <w:rPr/>
      </w:pPr>
      <w:r w:rsidR="2DA4C8CF">
        <w:rPr/>
        <w:t>Given – When – Then Details</w:t>
      </w:r>
    </w:p>
    <w:tbl>
      <w:tblPr>
        <w:tblStyle w:val="LightList-Accent1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635"/>
        <w:gridCol w:w="1821"/>
        <w:gridCol w:w="1728"/>
        <w:gridCol w:w="3562"/>
      </w:tblGrid>
      <w:tr w:rsidR="02B79C37" w:rsidTr="77A489A4" w14:paraId="36C6AEB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shd w:val="clear" w:color="auto" w:fill="E36C0A" w:themeFill="accent6" w:themeFillShade="BF"/>
            <w:tcMar/>
          </w:tcPr>
          <w:p w:rsidR="02B79C37" w:rsidRDefault="02B79C37" w14:paraId="74594116" w14:textId="7C386955">
            <w:r w:rsidR="02B79C37">
              <w:rPr/>
              <w:t xml:space="preserve">Scenario </w:t>
            </w:r>
            <w:r w:rsidR="02B79C37">
              <w:rPr/>
              <w:t>(What happens)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RDefault="02B79C37" w14:paraId="0BF509B8" w14:textId="66F67365">
            <w:r w:rsidR="02B79C37">
              <w:rPr/>
              <w:t>Given</w:t>
            </w:r>
            <w:r w:rsidR="02B79C37">
              <w:rPr/>
              <w:t xml:space="preserve"> (What </w:t>
            </w:r>
            <w:r w:rsidR="02B79C37">
              <w:rPr/>
              <w:t>pre-condition or status</w:t>
            </w:r>
            <w:r w:rsidR="02B79C37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RDefault="02B79C37" w14:paraId="0D7A1EAF" w14:textId="4F9D33C7">
            <w:r w:rsidR="02B79C37">
              <w:rPr/>
              <w:t>When (</w:t>
            </w:r>
            <w:r w:rsidR="02B79C37">
              <w:rPr/>
              <w:t>Event or action trigger</w:t>
            </w:r>
            <w:r w:rsidR="02B79C37">
              <w:rPr/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RDefault="02B79C37" w14:paraId="204F96DE">
            <w:r w:rsidR="02B79C37">
              <w:rPr/>
              <w:t>Then (Expected outcome)</w:t>
            </w:r>
          </w:p>
        </w:tc>
      </w:tr>
      <w:tr w:rsidR="02B79C37" w:rsidTr="77A489A4" w14:paraId="16BCD306">
        <w:trPr>
          <w:trHeight w:val="5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4E845349" w14:textId="4688AC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tìm</w:t>
            </w:r>
            <w:r w:rsidR="02B79C37">
              <w:rPr/>
              <w:t xml:space="preserve"> </w:t>
            </w:r>
            <w:r w:rsidR="02B79C37">
              <w:rPr/>
              <w:t>kiếm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  <w:r w:rsidR="02B79C37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641261EA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60C4AF46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1257CD73" w14:textId="5431B1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có</w:t>
            </w:r>
            <w:r w:rsidR="02B79C37">
              <w:rPr/>
              <w:t xml:space="preserve"> Role </w:t>
            </w:r>
            <w:r w:rsidR="02B79C37">
              <w:rPr/>
              <w:t>và</w:t>
            </w:r>
            <w:r w:rsidR="02B79C37">
              <w:rPr/>
              <w:t xml:space="preserve"> Permission </w:t>
            </w:r>
            <w:r w:rsidR="02B79C37">
              <w:rPr/>
              <w:t>của</w:t>
            </w:r>
            <w:r w:rsidR="02B79C37">
              <w:rPr/>
              <w:t xml:space="preserve"> module Quản lý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6F8F8808" w14:textId="246A2D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</w:t>
            </w:r>
            <w:r w:rsidR="02B79C37">
              <w:rPr/>
              <w:t>vào</w:t>
            </w:r>
            <w:r w:rsidR="02B79C37">
              <w:rPr/>
              <w:t xml:space="preserve"> “Danh sách nhà thầu”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72994420" w14:textId="731E1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Hệ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thống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điều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hướng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người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dùng</w:t>
            </w:r>
            <w:r w:rsidRPr="02B79C37" w:rsidR="02B79C37">
              <w:rPr>
                <w:sz w:val="22"/>
                <w:szCs w:val="22"/>
              </w:rPr>
              <w:t xml:space="preserve"> sang trang danh sách nhà thầu bao gồm:</w:t>
            </w:r>
          </w:p>
          <w:p w:rsidR="02B79C37" w:rsidP="02B79C37" w:rsidRDefault="02B79C37" w14:paraId="35C60F94" w14:textId="10B812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1 - Mã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: do </w:t>
            </w:r>
            <w:r w:rsidRPr="02B79C37" w:rsidR="02B79C37">
              <w:rPr>
                <w:sz w:val="22"/>
                <w:szCs w:val="22"/>
              </w:rPr>
              <w:t>hệ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thống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chủ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tạo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sau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khi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đã</w:t>
            </w:r>
            <w:r w:rsidRPr="02B79C37" w:rsidR="02B79C37">
              <w:rPr>
                <w:sz w:val="22"/>
                <w:szCs w:val="22"/>
              </w:rPr>
              <w:t xml:space="preserve"> đăng ký</w:t>
            </w:r>
          </w:p>
          <w:p w:rsidR="02B79C37" w:rsidP="02B79C37" w:rsidRDefault="02B79C37" w14:paraId="4362362C" w14:textId="16C52E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2 - </w:t>
            </w:r>
            <w:r w:rsidRPr="02B79C37" w:rsidR="02B79C37">
              <w:rPr>
                <w:sz w:val="22"/>
                <w:szCs w:val="22"/>
              </w:rPr>
              <w:t>Tên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hiển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thị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mà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cấu</w:t>
            </w:r>
            <w:r w:rsidRPr="02B79C37" w:rsidR="02B79C37">
              <w:rPr>
                <w:sz w:val="22"/>
                <w:szCs w:val="22"/>
              </w:rPr>
              <w:t xml:space="preserve"> hình</w:t>
            </w:r>
          </w:p>
          <w:p w:rsidR="02B79C37" w:rsidP="02B79C37" w:rsidRDefault="02B79C37" w14:paraId="35338EA7" w14:textId="32114A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3 - </w:t>
            </w:r>
            <w:r w:rsidRPr="02B79C37" w:rsidR="02B79C37">
              <w:rPr>
                <w:sz w:val="22"/>
                <w:szCs w:val="22"/>
              </w:rPr>
              <w:t>Số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điện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thoại: số điện thoại đăng ký của nhà thầu</w:t>
            </w:r>
          </w:p>
          <w:p w:rsidR="02B79C37" w:rsidP="02B79C37" w:rsidRDefault="02B79C37" w14:paraId="697781C9" w14:textId="6FCA41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4 - </w:t>
            </w:r>
            <w:r w:rsidRPr="02B79C37" w:rsidR="02B79C37">
              <w:rPr>
                <w:sz w:val="22"/>
                <w:szCs w:val="22"/>
              </w:rPr>
              <w:t>Loại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thức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hoạt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thầu</w:t>
            </w:r>
          </w:p>
          <w:p w:rsidR="02B79C37" w:rsidP="02B79C37" w:rsidRDefault="02B79C37" w14:paraId="50920B40" w14:textId="232BF5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5 - Công </w:t>
            </w:r>
            <w:r w:rsidRPr="02B79C37" w:rsidR="02B79C37">
              <w:rPr>
                <w:sz w:val="22"/>
                <w:szCs w:val="22"/>
              </w:rPr>
              <w:t>đoạn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vụ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các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công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đoạn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mà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vụ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thầu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hỗ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trợ</w:t>
            </w:r>
            <w:r w:rsidRPr="02B79C37" w:rsidR="02B79C37">
              <w:rPr>
                <w:sz w:val="22"/>
                <w:szCs w:val="22"/>
              </w:rPr>
              <w:t xml:space="preserve"> </w:t>
            </w:r>
          </w:p>
          <w:p w:rsidR="02B79C37" w:rsidP="02B79C37" w:rsidRDefault="02B79C37" w14:paraId="22C75D20" w14:textId="3700C1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6 - </w:t>
            </w:r>
            <w:r w:rsidRPr="02B79C37" w:rsidR="02B79C37">
              <w:rPr>
                <w:sz w:val="22"/>
                <w:szCs w:val="22"/>
              </w:rPr>
              <w:t>Trạng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hoạt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trạng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(</w:t>
            </w:r>
            <w:r w:rsidRPr="02B79C37" w:rsidR="02B79C37">
              <w:rPr>
                <w:sz w:val="22"/>
                <w:szCs w:val="22"/>
              </w:rPr>
              <w:t>Hoạt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 &amp; </w:t>
            </w:r>
            <w:r w:rsidRPr="02B79C37" w:rsidR="02B79C37">
              <w:rPr>
                <w:sz w:val="22"/>
                <w:szCs w:val="22"/>
              </w:rPr>
              <w:t>Dừng</w:t>
            </w:r>
            <w:r w:rsidRPr="02B79C37" w:rsidR="02B79C37">
              <w:rPr>
                <w:sz w:val="22"/>
                <w:szCs w:val="22"/>
              </w:rPr>
              <w:t>)</w:t>
            </w:r>
          </w:p>
          <w:p w:rsidR="02B79C37" w:rsidP="02B79C37" w:rsidRDefault="02B79C37" w14:paraId="5A566A62" w14:textId="7C19EC5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7 - </w:t>
            </w:r>
            <w:r w:rsidRPr="02B79C37" w:rsidR="02B79C37">
              <w:rPr>
                <w:sz w:val="22"/>
                <w:szCs w:val="22"/>
              </w:rPr>
              <w:t>Xác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thực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trạng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xác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thực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kinh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doanh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</w:p>
          <w:p w:rsidR="02B79C37" w:rsidP="02B79C37" w:rsidRDefault="02B79C37" w14:paraId="340CC4A5" w14:textId="16E42D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8 - </w:t>
            </w:r>
            <w:r w:rsidRPr="02B79C37" w:rsidR="02B79C37">
              <w:rPr>
                <w:sz w:val="22"/>
                <w:szCs w:val="22"/>
              </w:rPr>
              <w:t>Thời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gian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tạo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thời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gian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phát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sinh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dữ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liệu</w:t>
            </w:r>
          </w:p>
          <w:p w:rsidR="02B79C37" w:rsidP="02B79C37" w:rsidRDefault="02B79C37" w14:paraId="0D0B2FC5" w14:textId="48F4A7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</w:p>
          <w:p w:rsidR="54F81AB4" w:rsidP="02B79C37" w:rsidRDefault="54F81AB4" w14:paraId="1232611D" w14:textId="0C52BD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54F81AB4">
              <w:rPr>
                <w:sz w:val="22"/>
                <w:szCs w:val="22"/>
              </w:rPr>
              <w:t>Người dùng có thể tìm kiếm và sử dụng bộ lọc cho các thông tin hiển thị trên danh sách nhà thầu</w:t>
            </w:r>
          </w:p>
        </w:tc>
      </w:tr>
      <w:tr w:rsidR="02B79C37" w:rsidTr="77A489A4" w14:paraId="58DC49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3CC4B639" w14:textId="030667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  <w:r w:rsidR="02B79C37">
              <w:rPr/>
              <w:t xml:space="preserve"> </w:t>
            </w:r>
            <w:r w:rsidR="19FB127A">
              <w:rPr/>
              <w:t>trên</w:t>
            </w:r>
            <w:r w:rsidR="19FB127A">
              <w:rPr/>
              <w:t xml:space="preserve">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318E2700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735BB726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751847BB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có</w:t>
            </w:r>
            <w:r w:rsidR="02B79C37">
              <w:rPr/>
              <w:t xml:space="preserve"> Role </w:t>
            </w:r>
            <w:r w:rsidR="02B79C37">
              <w:rPr/>
              <w:t>và</w:t>
            </w:r>
            <w:r w:rsidR="02B79C37">
              <w:rPr/>
              <w:t xml:space="preserve"> Permission </w:t>
            </w:r>
            <w:r w:rsidR="02B79C37">
              <w:rPr/>
              <w:t xml:space="preserve">xem được thông tin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</w:p>
          <w:p w:rsidR="02B79C37" w:rsidP="02B79C37" w:rsidRDefault="02B79C37" w14:paraId="18E69ABE" w14:textId="27E862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75E3B115" w14:textId="60AF2F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</w:t>
            </w:r>
            <w:r w:rsidR="02B79C37">
              <w:rPr/>
              <w:t>vào</w:t>
            </w:r>
            <w:r w:rsidR="02B79C37">
              <w:rPr/>
              <w:t xml:space="preserve"> thông tin của một nhà thầu</w:t>
            </w:r>
          </w:p>
          <w:p w:rsidR="02B79C37" w:rsidP="02B79C37" w:rsidRDefault="02B79C37" w14:paraId="01B6BDEC" w14:textId="2593D4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0803F03E" w14:textId="774117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Hệ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thống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điều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hướng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người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dùng</w:t>
            </w:r>
            <w:r w:rsidRPr="02B79C37" w:rsidR="02B79C37">
              <w:rPr>
                <w:sz w:val="22"/>
                <w:szCs w:val="22"/>
              </w:rPr>
              <w:t xml:space="preserve"> sang </w:t>
            </w:r>
            <w:r w:rsidRPr="02B79C37" w:rsidR="02B79C37">
              <w:rPr>
                <w:sz w:val="22"/>
                <w:szCs w:val="22"/>
              </w:rPr>
              <w:t>trang</w:t>
            </w:r>
            <w:r w:rsidRPr="02B79C37" w:rsidR="02B79C37">
              <w:rPr>
                <w:sz w:val="22"/>
                <w:szCs w:val="22"/>
              </w:rPr>
              <w:t xml:space="preserve"> chi </w:t>
            </w:r>
            <w:r w:rsidRPr="02B79C37" w:rsidR="02B79C37">
              <w:rPr>
                <w:sz w:val="22"/>
                <w:szCs w:val="22"/>
              </w:rPr>
              <w:t>tiết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bao </w:t>
            </w:r>
            <w:r w:rsidRPr="02B79C37" w:rsidR="02B79C37">
              <w:rPr>
                <w:sz w:val="22"/>
                <w:szCs w:val="22"/>
              </w:rPr>
              <w:t>gồm các thông tin</w:t>
            </w:r>
            <w:r w:rsidRPr="02B79C37" w:rsidR="02B79C37">
              <w:rPr>
                <w:sz w:val="22"/>
                <w:szCs w:val="22"/>
              </w:rPr>
              <w:t>:</w:t>
            </w:r>
          </w:p>
          <w:p w:rsidR="02B79C37" w:rsidP="02B79C37" w:rsidRDefault="02B79C37" w14:paraId="1FE40BA6" w14:textId="2C217D4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1 - Thông tin </w:t>
            </w:r>
            <w:r w:rsidRPr="02B79C37" w:rsidR="02B79C37">
              <w:rPr>
                <w:sz w:val="22"/>
                <w:szCs w:val="22"/>
              </w:rPr>
              <w:t>cơ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bản</w:t>
            </w:r>
            <w:r w:rsidRPr="02B79C37" w:rsidR="02B79C37">
              <w:rPr>
                <w:sz w:val="22"/>
                <w:szCs w:val="22"/>
              </w:rPr>
              <w:t xml:space="preserve">: bao </w:t>
            </w:r>
            <w:r w:rsidRPr="02B79C37" w:rsidR="02B79C37">
              <w:rPr>
                <w:sz w:val="22"/>
                <w:szCs w:val="22"/>
              </w:rPr>
              <w:t>gồm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mã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trạng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hoạt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trên</w:t>
            </w:r>
            <w:r w:rsidRPr="02B79C37" w:rsidR="02B79C37">
              <w:rPr>
                <w:sz w:val="22"/>
                <w:szCs w:val="22"/>
              </w:rPr>
              <w:t xml:space="preserve"> AgriOS</w:t>
            </w:r>
          </w:p>
          <w:p w:rsidR="02B79C37" w:rsidP="02B79C37" w:rsidRDefault="02B79C37" w14:paraId="62A98217" w14:textId="3A5815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2 - Các tab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hoạt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đã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được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phân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loại</w:t>
            </w:r>
            <w:r w:rsidRPr="02B79C37" w:rsidR="02B79C37">
              <w:rPr>
                <w:sz w:val="22"/>
                <w:szCs w:val="22"/>
              </w:rPr>
              <w:t>:</w:t>
            </w:r>
          </w:p>
          <w:p w:rsidR="02B79C37" w:rsidP="02B79C37" w:rsidRDefault="02B79C37" w14:paraId="7EA8D02A" w14:textId="4D0498DD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Thông tin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chung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kinh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doanh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thầu.</w:t>
            </w:r>
          </w:p>
          <w:p w:rsidR="02B79C37" w:rsidP="02B79C37" w:rsidRDefault="02B79C37" w14:paraId="458B1322" w14:textId="56FE91F0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Thông tin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vụ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cấu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về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vụ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hiện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thầu.</w:t>
            </w:r>
          </w:p>
          <w:p w:rsidR="02B79C37" w:rsidP="02B79C37" w:rsidRDefault="02B79C37" w14:paraId="27D2971A" w14:textId="0722B13A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Thông tin </w:t>
            </w:r>
            <w:r w:rsidRPr="02B79C37" w:rsidR="02B79C37">
              <w:rPr>
                <w:sz w:val="22"/>
                <w:szCs w:val="22"/>
              </w:rPr>
              <w:t>tài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chính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về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doanh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sử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phát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sinh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giao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liên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quan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đến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doanh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thầu.</w:t>
            </w:r>
          </w:p>
          <w:p w:rsidR="02B79C37" w:rsidP="02B79C37" w:rsidRDefault="02B79C37" w14:paraId="0A80E8BB" w14:textId="7D8017DA">
            <w:pPr>
              <w:pStyle w:val="ListParagraph"/>
              <w:numPr>
                <w:ilvl w:val="0"/>
                <w:numId w:val="29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Thông tin </w:t>
            </w:r>
            <w:r w:rsidRPr="02B79C37" w:rsidR="02B79C37">
              <w:rPr>
                <w:sz w:val="22"/>
                <w:szCs w:val="22"/>
              </w:rPr>
              <w:t>năng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lực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các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</w:t>
            </w:r>
            <w:r w:rsidRPr="02B79C37" w:rsidR="02B79C37">
              <w:rPr>
                <w:sz w:val="22"/>
                <w:szCs w:val="22"/>
              </w:rPr>
              <w:t>cấu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về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trang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thiết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bị</w:t>
            </w:r>
            <w:r w:rsidRPr="02B79C37" w:rsidR="02B79C37">
              <w:rPr>
                <w:sz w:val="22"/>
                <w:szCs w:val="22"/>
              </w:rPr>
              <w:t xml:space="preserve"> hay </w:t>
            </w:r>
            <w:r w:rsidRPr="02B79C37" w:rsidR="02B79C37">
              <w:rPr>
                <w:sz w:val="22"/>
                <w:szCs w:val="22"/>
              </w:rPr>
              <w:t>máy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móc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cơ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giới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nhà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đã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cấu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cho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dịch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vụ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của</w:t>
            </w:r>
            <w:r w:rsidRPr="02B79C37" w:rsidR="02B79C37">
              <w:rPr>
                <w:sz w:val="22"/>
                <w:szCs w:val="22"/>
              </w:rPr>
              <w:t xml:space="preserve"> mình.</w:t>
            </w:r>
          </w:p>
          <w:p w:rsidR="02B79C37" w:rsidP="02B79C37" w:rsidRDefault="02B79C37" w14:paraId="38519DC9" w14:textId="0A4A98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</w:tr>
      <w:tr w:rsidR="02B79C37" w:rsidTr="77A489A4" w14:paraId="6F8C72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4FFDE5A9" w14:textId="4AEA830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kinh</w:t>
            </w:r>
            <w:r w:rsidR="02B79C37">
              <w:rPr/>
              <w:t xml:space="preserve"> </w:t>
            </w:r>
            <w:r w:rsidR="02B79C37">
              <w:rPr/>
              <w:t>doanh</w:t>
            </w:r>
            <w:r w:rsidR="02B79C37">
              <w:rPr/>
              <w:t xml:space="preserve"> </w:t>
            </w:r>
            <w:r w:rsidR="02B79C37">
              <w:rPr/>
              <w:t>của nhà thầu</w:t>
            </w:r>
          </w:p>
          <w:p w:rsidR="02B79C37" w:rsidP="02B79C37" w:rsidRDefault="02B79C37" w14:paraId="22521090" w14:textId="0843C2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7BD619F4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25B11965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3C2C3AEF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có</w:t>
            </w:r>
            <w:r w:rsidR="02B79C37">
              <w:rPr/>
              <w:t xml:space="preserve"> Role </w:t>
            </w:r>
            <w:r w:rsidR="02B79C37">
              <w:rPr/>
              <w:t>và</w:t>
            </w:r>
            <w:r w:rsidR="02B79C37">
              <w:rPr/>
              <w:t xml:space="preserve"> Permission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được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</w:p>
          <w:p w:rsidR="02B79C37" w:rsidP="02B79C37" w:rsidRDefault="02B79C37" w14:paraId="5012E026" w14:textId="691E6A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61A21498" w:rsidP="02B79C37" w:rsidRDefault="61A21498" w14:paraId="43BDB395" w14:textId="753397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1A21498">
              <w:rPr/>
              <w:t>Người</w:t>
            </w:r>
            <w:r w:rsidR="61A21498">
              <w:rPr/>
              <w:t xml:space="preserve"> </w:t>
            </w:r>
            <w:r w:rsidR="61A21498">
              <w:rPr/>
              <w:t>dùng</w:t>
            </w:r>
            <w:r w:rsidR="61A21498">
              <w:rPr/>
              <w:t xml:space="preserve"> ở </w:t>
            </w:r>
            <w:r w:rsidR="61A21498">
              <w:rPr/>
              <w:t>trang</w:t>
            </w:r>
            <w:r w:rsidR="61A21498">
              <w:rPr/>
              <w:t xml:space="preserve"> chi </w:t>
            </w:r>
            <w:r w:rsidR="61A21498">
              <w:rPr/>
              <w:t>tiết</w:t>
            </w:r>
            <w:r w:rsidR="61A21498">
              <w:rPr/>
              <w:t xml:space="preserve"> thông tin nhà thầu</w:t>
            </w:r>
          </w:p>
          <w:p w:rsidR="02B79C37" w:rsidP="02B79C37" w:rsidRDefault="02B79C37" w14:paraId="4C1A4C77" w14:textId="0E9FE9B2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565E9E84" w14:textId="6D7E50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vào </w:t>
            </w:r>
            <w:r w:rsidR="02B79C37">
              <w:rPr/>
              <w:t>thông</w:t>
            </w:r>
            <w:r w:rsidR="02B79C37">
              <w:rPr/>
              <w:t xml:space="preserve"> tin nhà thầu</w:t>
            </w:r>
          </w:p>
          <w:p w:rsidR="02B79C37" w:rsidP="02B79C37" w:rsidRDefault="02B79C37" w14:paraId="0CA381E0" w14:textId="65969916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36CB4F5D" w14:textId="6D19D677">
            <w:pPr>
              <w:pStyle w:val="Normal"/>
              <w:spacing w:line="240" w:lineRule="auto"/>
              <w:jc w:val="left"/>
            </w:pPr>
            <w:r w:rsidR="02B79C37">
              <w:rPr/>
              <w:t>Hệ</w:t>
            </w:r>
            <w:r w:rsidR="02B79C37">
              <w:rPr/>
              <w:t xml:space="preserve"> </w:t>
            </w:r>
            <w:r w:rsidR="02B79C37">
              <w:rPr/>
              <w:t>thống</w:t>
            </w:r>
            <w:r w:rsidR="02B79C37">
              <w:rPr/>
              <w:t xml:space="preserve"> hiển thị thông tin của nhà thầu bao gồm 2 mục chính:</w:t>
            </w:r>
          </w:p>
          <w:p w:rsidR="02B79C37" w:rsidP="02B79C37" w:rsidRDefault="02B79C37" w14:paraId="0185A3CE" w14:textId="1462FEA7">
            <w:pPr>
              <w:pStyle w:val="Normal"/>
              <w:spacing w:line="240" w:lineRule="auto"/>
              <w:jc w:val="left"/>
            </w:pPr>
            <w:r w:rsidR="02B79C37">
              <w:rPr/>
              <w:t>1 - Thông tin chung:</w:t>
            </w:r>
          </w:p>
          <w:p w:rsidR="02B79C37" w:rsidP="02B79C37" w:rsidRDefault="02B79C37" w14:paraId="485D5DCD" w14:textId="6DA1305C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Tên đối tác: tên nhà thầu cung cấp</w:t>
            </w:r>
          </w:p>
          <w:p w:rsidR="02B79C37" w:rsidP="02B79C37" w:rsidRDefault="02B79C37" w14:paraId="1E1F5F6E" w14:textId="516244EC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Số</w:t>
            </w:r>
            <w:r w:rsidRPr="02B79C37" w:rsidR="02B79C37">
              <w:rPr>
                <w:sz w:val="22"/>
                <w:szCs w:val="22"/>
              </w:rPr>
              <w:t xml:space="preserve"> điện </w:t>
            </w:r>
            <w:r w:rsidRPr="02B79C37" w:rsidR="02B79C37">
              <w:rPr>
                <w:sz w:val="22"/>
                <w:szCs w:val="22"/>
              </w:rPr>
              <w:t>thoại</w:t>
            </w:r>
            <w:r w:rsidRPr="02B79C37" w:rsidR="02B79C37">
              <w:rPr>
                <w:sz w:val="22"/>
                <w:szCs w:val="22"/>
              </w:rPr>
              <w:t>: Số điện thoại tài khoản AgriOS App của nhà thầu.</w:t>
            </w:r>
          </w:p>
          <w:p w:rsidR="02B79C37" w:rsidP="02B79C37" w:rsidRDefault="02B79C37" w14:paraId="3558FC6F" w14:textId="6E279709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Địa chỉ: địa chỉ mà nhà </w:t>
            </w:r>
            <w:r w:rsidRPr="02B79C37" w:rsidR="02B79C37">
              <w:rPr>
                <w:sz w:val="22"/>
                <w:szCs w:val="22"/>
              </w:rPr>
              <w:t>thầu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nhập</w:t>
            </w:r>
            <w:r w:rsidRPr="02B79C37" w:rsidR="02B79C37">
              <w:rPr>
                <w:sz w:val="22"/>
                <w:szCs w:val="22"/>
              </w:rPr>
              <w:t xml:space="preserve"> khi thực hiện EKYC hoặc EKYB</w:t>
            </w:r>
          </w:p>
          <w:p w:rsidR="02B79C37" w:rsidP="02B79C37" w:rsidRDefault="02B79C37" w14:paraId="60B7F521" w14:textId="614F07EA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Loại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Cá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nhân</w:t>
            </w:r>
            <w:r w:rsidRPr="02B79C37" w:rsidR="02B79C37">
              <w:rPr>
                <w:sz w:val="22"/>
                <w:szCs w:val="22"/>
              </w:rPr>
              <w:t>/</w:t>
            </w:r>
            <w:r w:rsidRPr="02B79C37" w:rsidR="02B79C37">
              <w:rPr>
                <w:sz w:val="22"/>
                <w:szCs w:val="22"/>
              </w:rPr>
              <w:t>Hộ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kinh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doanh</w:t>
            </w:r>
            <w:r w:rsidRPr="02B79C37" w:rsidR="02B79C37">
              <w:rPr>
                <w:sz w:val="22"/>
                <w:szCs w:val="22"/>
              </w:rPr>
              <w:t>/Doanh nghiệp (bao gồm trạng thái xác thực)</w:t>
            </w:r>
          </w:p>
          <w:p w:rsidR="02B79C37" w:rsidP="02B79C37" w:rsidRDefault="02B79C37" w14:paraId="41B730F3" w14:textId="394C6064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2 - Thông tin </w:t>
            </w:r>
            <w:r w:rsidRPr="02B79C37" w:rsidR="02B79C37">
              <w:rPr>
                <w:sz w:val="22"/>
                <w:szCs w:val="22"/>
              </w:rPr>
              <w:t>kinh</w:t>
            </w:r>
            <w:r w:rsidRPr="02B79C37" w:rsidR="02B79C37">
              <w:rPr>
                <w:sz w:val="22"/>
                <w:szCs w:val="22"/>
              </w:rPr>
              <w:t xml:space="preserve"> doanh:</w:t>
            </w:r>
          </w:p>
          <w:p w:rsidR="02B79C37" w:rsidP="02B79C37" w:rsidRDefault="02B79C37" w14:paraId="5FFAE577" w14:textId="1B1FB95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2.1 - </w:t>
            </w:r>
            <w:r w:rsidRPr="02B79C37" w:rsidR="02B79C37">
              <w:rPr>
                <w:sz w:val="22"/>
                <w:szCs w:val="22"/>
              </w:rPr>
              <w:t>Loại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hình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Cá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nhân</w:t>
            </w:r>
            <w:r w:rsidRPr="02B79C37" w:rsidR="02B79C37">
              <w:rPr>
                <w:sz w:val="22"/>
                <w:szCs w:val="22"/>
              </w:rPr>
              <w:t xml:space="preserve">: hiển thị </w:t>
            </w:r>
            <w:r w:rsidRPr="02B79C37" w:rsidR="02B79C37">
              <w:rPr>
                <w:sz w:val="22"/>
                <w:szCs w:val="22"/>
              </w:rPr>
              <w:t>các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thông</w:t>
            </w:r>
            <w:r w:rsidRPr="02B79C37" w:rsidR="02B79C37">
              <w:rPr>
                <w:sz w:val="22"/>
                <w:szCs w:val="22"/>
              </w:rPr>
              <w:t xml:space="preserve"> tin EKYC</w:t>
            </w:r>
          </w:p>
          <w:p w:rsidR="02B79C37" w:rsidP="02B79C37" w:rsidRDefault="02B79C37" w14:paraId="11A91A69" w14:textId="1989DF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- Họ tên</w:t>
            </w:r>
          </w:p>
          <w:p w:rsidR="02B79C37" w:rsidP="02B79C37" w:rsidRDefault="02B79C37" w14:paraId="13351F2C" w14:textId="7ADB94F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- Số CCCD</w:t>
            </w:r>
          </w:p>
          <w:p w:rsidR="02B79C37" w:rsidP="02B79C37" w:rsidRDefault="02B79C37" w14:paraId="20F00C12" w14:textId="3F680727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- </w:t>
            </w:r>
            <w:r w:rsidRPr="02B79C37" w:rsidR="02B79C37">
              <w:rPr>
                <w:sz w:val="22"/>
                <w:szCs w:val="22"/>
              </w:rPr>
              <w:t>Địa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chỉ</w:t>
            </w:r>
          </w:p>
          <w:p w:rsidR="02B79C37" w:rsidP="02B79C37" w:rsidRDefault="02B79C37" w14:paraId="1795BF38" w14:textId="0B4B1344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- Hình </w:t>
            </w:r>
            <w:r w:rsidRPr="02B79C37" w:rsidR="02B79C37">
              <w:rPr>
                <w:sz w:val="22"/>
                <w:szCs w:val="22"/>
              </w:rPr>
              <w:t>ảnh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mặt</w:t>
            </w:r>
            <w:r w:rsidRPr="02B79C37" w:rsidR="02B79C37">
              <w:rPr>
                <w:sz w:val="22"/>
                <w:szCs w:val="22"/>
              </w:rPr>
              <w:t xml:space="preserve"> trước sau CCCD, hình ảnh </w:t>
            </w:r>
            <w:r w:rsidRPr="02B79C37" w:rsidR="02B79C37">
              <w:rPr>
                <w:sz w:val="22"/>
                <w:szCs w:val="22"/>
              </w:rPr>
              <w:t>lúc</w:t>
            </w:r>
            <w:r w:rsidRPr="02B79C37" w:rsidR="02B79C37">
              <w:rPr>
                <w:sz w:val="22"/>
                <w:szCs w:val="22"/>
              </w:rPr>
              <w:t xml:space="preserve"> EKYC</w:t>
            </w:r>
          </w:p>
          <w:p w:rsidR="02B79C37" w:rsidP="02B79C37" w:rsidRDefault="02B79C37" w14:paraId="40013D22" w14:textId="0201FB78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77A489A4" w:rsidR="62812482">
              <w:rPr>
                <w:sz w:val="22"/>
                <w:szCs w:val="22"/>
              </w:rPr>
              <w:t xml:space="preserve">2.2 - </w:t>
            </w:r>
            <w:r w:rsidRPr="77A489A4" w:rsidR="62812482">
              <w:rPr>
                <w:sz w:val="22"/>
                <w:szCs w:val="22"/>
              </w:rPr>
              <w:t>Loại</w:t>
            </w:r>
            <w:r w:rsidRPr="77A489A4" w:rsidR="62812482">
              <w:rPr>
                <w:sz w:val="22"/>
                <w:szCs w:val="22"/>
              </w:rPr>
              <w:t xml:space="preserve"> </w:t>
            </w:r>
            <w:r w:rsidRPr="77A489A4" w:rsidR="62812482">
              <w:rPr>
                <w:sz w:val="22"/>
                <w:szCs w:val="22"/>
              </w:rPr>
              <w:t>hình</w:t>
            </w:r>
            <w:r w:rsidRPr="77A489A4" w:rsidR="62812482">
              <w:rPr>
                <w:sz w:val="22"/>
                <w:szCs w:val="22"/>
              </w:rPr>
              <w:t xml:space="preserve"> </w:t>
            </w:r>
            <w:r w:rsidRPr="77A489A4" w:rsidR="62812482">
              <w:rPr>
                <w:sz w:val="22"/>
                <w:szCs w:val="22"/>
              </w:rPr>
              <w:t>Hộ</w:t>
            </w:r>
            <w:r w:rsidRPr="77A489A4" w:rsidR="62812482">
              <w:rPr>
                <w:sz w:val="22"/>
                <w:szCs w:val="22"/>
              </w:rPr>
              <w:t xml:space="preserve"> </w:t>
            </w:r>
            <w:r w:rsidRPr="77A489A4" w:rsidR="62812482">
              <w:rPr>
                <w:sz w:val="22"/>
                <w:szCs w:val="22"/>
              </w:rPr>
              <w:t>kinh</w:t>
            </w:r>
            <w:r w:rsidRPr="77A489A4" w:rsidR="62812482">
              <w:rPr>
                <w:sz w:val="22"/>
                <w:szCs w:val="22"/>
              </w:rPr>
              <w:t xml:space="preserve"> </w:t>
            </w:r>
            <w:r w:rsidRPr="77A489A4" w:rsidR="62812482">
              <w:rPr>
                <w:sz w:val="22"/>
                <w:szCs w:val="22"/>
              </w:rPr>
              <w:t>doanh</w:t>
            </w:r>
            <w:r w:rsidRPr="77A489A4" w:rsidR="62812482">
              <w:rPr>
                <w:sz w:val="22"/>
                <w:szCs w:val="22"/>
              </w:rPr>
              <w:t>/</w:t>
            </w:r>
            <w:r w:rsidRPr="77A489A4" w:rsidR="62812482">
              <w:rPr>
                <w:sz w:val="22"/>
                <w:szCs w:val="22"/>
              </w:rPr>
              <w:t>Tổ</w:t>
            </w:r>
            <w:r w:rsidRPr="77A489A4" w:rsidR="62812482">
              <w:rPr>
                <w:sz w:val="22"/>
                <w:szCs w:val="22"/>
              </w:rPr>
              <w:t xml:space="preserve"> </w:t>
            </w:r>
            <w:r w:rsidRPr="77A489A4" w:rsidR="62812482">
              <w:rPr>
                <w:sz w:val="22"/>
                <w:szCs w:val="22"/>
              </w:rPr>
              <w:t>chức</w:t>
            </w:r>
            <w:r w:rsidRPr="77A489A4" w:rsidR="62812482">
              <w:rPr>
                <w:sz w:val="22"/>
                <w:szCs w:val="22"/>
              </w:rPr>
              <w:t xml:space="preserve">: </w:t>
            </w:r>
            <w:r w:rsidRPr="77A489A4" w:rsidR="62812482">
              <w:rPr>
                <w:sz w:val="22"/>
                <w:szCs w:val="22"/>
              </w:rPr>
              <w:t>hiển</w:t>
            </w:r>
            <w:r w:rsidRPr="77A489A4" w:rsidR="62812482">
              <w:rPr>
                <w:sz w:val="22"/>
                <w:szCs w:val="22"/>
              </w:rPr>
              <w:t xml:space="preserve"> thị thông tin EKYB</w:t>
            </w:r>
          </w:p>
          <w:p w:rsidR="65AA532F" w:rsidP="77A489A4" w:rsidRDefault="65AA532F" w14:paraId="62DC5F97" w14:textId="146DAE1F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77A489A4" w:rsidR="65AA532F">
              <w:rPr>
                <w:sz w:val="22"/>
                <w:szCs w:val="22"/>
              </w:rPr>
              <w:t xml:space="preserve">- </w:t>
            </w:r>
            <w:r w:rsidRPr="77A489A4" w:rsidR="65AA532F">
              <w:rPr>
                <w:sz w:val="22"/>
                <w:szCs w:val="22"/>
              </w:rPr>
              <w:t>Tên</w:t>
            </w:r>
            <w:r w:rsidRPr="77A489A4" w:rsidR="65AA532F">
              <w:rPr>
                <w:sz w:val="22"/>
                <w:szCs w:val="22"/>
              </w:rPr>
              <w:t xml:space="preserve"> </w:t>
            </w:r>
            <w:r w:rsidRPr="77A489A4" w:rsidR="65AA532F">
              <w:rPr>
                <w:sz w:val="22"/>
                <w:szCs w:val="22"/>
              </w:rPr>
              <w:t>hộ</w:t>
            </w:r>
            <w:r w:rsidRPr="77A489A4" w:rsidR="65AA532F">
              <w:rPr>
                <w:sz w:val="22"/>
                <w:szCs w:val="22"/>
              </w:rPr>
              <w:t xml:space="preserve"> </w:t>
            </w:r>
            <w:r w:rsidRPr="77A489A4" w:rsidR="65AA532F">
              <w:rPr>
                <w:sz w:val="22"/>
                <w:szCs w:val="22"/>
              </w:rPr>
              <w:t>kinh</w:t>
            </w:r>
            <w:r w:rsidRPr="77A489A4" w:rsidR="65AA532F">
              <w:rPr>
                <w:sz w:val="22"/>
                <w:szCs w:val="22"/>
              </w:rPr>
              <w:t xml:space="preserve"> doanh/doanh nghiệp</w:t>
            </w:r>
          </w:p>
          <w:p w:rsidR="02B79C37" w:rsidP="02B79C37" w:rsidRDefault="02B79C37" w14:paraId="05AB1E52" w14:textId="687C8F53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- </w:t>
            </w:r>
            <w:r w:rsidRPr="02B79C37" w:rsidR="02B79C37">
              <w:rPr>
                <w:sz w:val="22"/>
                <w:szCs w:val="22"/>
              </w:rPr>
              <w:t>Số</w:t>
            </w:r>
            <w:r w:rsidRPr="02B79C37" w:rsidR="02B79C37">
              <w:rPr>
                <w:sz w:val="22"/>
                <w:szCs w:val="22"/>
              </w:rPr>
              <w:t xml:space="preserve"> giấy phép kinh doanh</w:t>
            </w:r>
          </w:p>
          <w:p w:rsidR="02B79C37" w:rsidP="02B79C37" w:rsidRDefault="02B79C37" w14:paraId="0583F7D3" w14:textId="1C06136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- Mã số thuế</w:t>
            </w:r>
          </w:p>
          <w:p w:rsidR="02B79C37" w:rsidP="02B79C37" w:rsidRDefault="02B79C37" w14:paraId="4363C2A8" w14:textId="7597210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- Lĩnh vực kinh doanh</w:t>
            </w:r>
          </w:p>
          <w:p w:rsidR="02B79C37" w:rsidP="02B79C37" w:rsidRDefault="02B79C37" w14:paraId="4FA45F3A" w14:textId="527768DC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>- Thông tin người đại diện bao gồm:</w:t>
            </w:r>
          </w:p>
          <w:p w:rsidR="02B79C37" w:rsidP="02B79C37" w:rsidRDefault="02B79C37" w14:paraId="6FD177A2" w14:textId="4106F7EA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+ </w:t>
            </w:r>
            <w:r w:rsidRPr="02B79C37" w:rsidR="02B79C37">
              <w:rPr>
                <w:sz w:val="22"/>
                <w:szCs w:val="22"/>
              </w:rPr>
              <w:t>Họ tên</w:t>
            </w:r>
          </w:p>
          <w:p w:rsidR="02B79C37" w:rsidP="02B79C37" w:rsidRDefault="02B79C37" w14:paraId="65FE5684" w14:textId="69812C6B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+ </w:t>
            </w:r>
            <w:r w:rsidRPr="02B79C37" w:rsidR="02B79C37">
              <w:rPr>
                <w:sz w:val="22"/>
                <w:szCs w:val="22"/>
              </w:rPr>
              <w:t>Số</w:t>
            </w:r>
            <w:r w:rsidRPr="02B79C37" w:rsidR="02B79C37">
              <w:rPr>
                <w:sz w:val="22"/>
                <w:szCs w:val="22"/>
              </w:rPr>
              <w:t xml:space="preserve"> CCCD</w:t>
            </w:r>
          </w:p>
          <w:p w:rsidR="02B79C37" w:rsidP="02B79C37" w:rsidRDefault="02B79C37" w14:paraId="2288ADE2" w14:textId="71B5D741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+ </w:t>
            </w:r>
            <w:r w:rsidRPr="02B79C37" w:rsidR="02B79C37">
              <w:rPr>
                <w:sz w:val="22"/>
                <w:szCs w:val="22"/>
              </w:rPr>
              <w:t>Địa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chỉ</w:t>
            </w:r>
          </w:p>
          <w:p w:rsidR="02B79C37" w:rsidP="02B79C37" w:rsidRDefault="02B79C37" w14:paraId="644F3E6F" w14:textId="71D2FF4A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+ Hình </w:t>
            </w:r>
            <w:r w:rsidRPr="02B79C37" w:rsidR="02B79C37">
              <w:rPr>
                <w:sz w:val="22"/>
                <w:szCs w:val="22"/>
              </w:rPr>
              <w:t>ảnh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02B79C37">
              <w:rPr>
                <w:sz w:val="22"/>
                <w:szCs w:val="22"/>
              </w:rPr>
              <w:t>mặt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trước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sau</w:t>
            </w:r>
            <w:r w:rsidRPr="02B79C37" w:rsidR="02B79C37">
              <w:rPr>
                <w:sz w:val="22"/>
                <w:szCs w:val="22"/>
              </w:rPr>
              <w:t xml:space="preserve"> CCCD</w:t>
            </w:r>
          </w:p>
          <w:p w:rsidR="02B79C37" w:rsidP="02B79C37" w:rsidRDefault="02B79C37" w14:paraId="799484B2" w14:textId="03D3F3CD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- </w:t>
            </w:r>
            <w:r w:rsidRPr="02B79C37" w:rsidR="02B79C37">
              <w:rPr>
                <w:sz w:val="22"/>
                <w:szCs w:val="22"/>
              </w:rPr>
              <w:t>Chứng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từ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tài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liệu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liên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quan</w:t>
            </w:r>
            <w:r w:rsidRPr="02B79C37" w:rsidR="02B79C37">
              <w:rPr>
                <w:sz w:val="22"/>
                <w:szCs w:val="22"/>
              </w:rPr>
              <w:t xml:space="preserve"> </w:t>
            </w:r>
            <w:r w:rsidRPr="02B79C37" w:rsidR="02B79C37">
              <w:rPr>
                <w:sz w:val="22"/>
                <w:szCs w:val="22"/>
              </w:rPr>
              <w:t>đến</w:t>
            </w:r>
            <w:r w:rsidRPr="02B79C37" w:rsidR="02B79C37">
              <w:rPr>
                <w:sz w:val="22"/>
                <w:szCs w:val="22"/>
              </w:rPr>
              <w:t xml:space="preserve"> giấy phép kinh doanh</w:t>
            </w:r>
          </w:p>
          <w:p w:rsidR="02B79C37" w:rsidP="02B79C37" w:rsidRDefault="02B79C37" w14:paraId="3F9993E2" w14:textId="5701976E">
            <w:pPr>
              <w:pStyle w:val="ListParagraph"/>
              <w:spacing w:line="240" w:lineRule="auto"/>
              <w:ind w:left="720"/>
              <w:jc w:val="left"/>
              <w:rPr>
                <w:sz w:val="22"/>
                <w:szCs w:val="22"/>
              </w:rPr>
            </w:pPr>
          </w:p>
        </w:tc>
      </w:tr>
      <w:tr w:rsidR="02B79C37" w:rsidTr="77A489A4" w14:paraId="6BFA47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1FE0463E" w14:textId="2E115B7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48A542B6">
              <w:rPr/>
              <w:t>dịch vụ</w:t>
            </w:r>
            <w:r w:rsidR="02B79C37">
              <w:rPr/>
              <w:t xml:space="preserve">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6886F241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184E880C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5D03AB23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có Role và Permission xem được thông tin nhà thầu</w:t>
            </w:r>
          </w:p>
          <w:p w:rsidR="02B79C37" w:rsidP="02B79C37" w:rsidRDefault="02B79C37" w14:paraId="056EB3E3" w14:textId="2F134F4D">
            <w:pPr>
              <w:pStyle w:val="Normal"/>
              <w:spacing w:line="240" w:lineRule="auto"/>
              <w:jc w:val="left"/>
            </w:pPr>
          </w:p>
          <w:p w:rsidR="392E0A21" w:rsidP="02B79C37" w:rsidRDefault="392E0A21" w14:paraId="20E96A83" w14:textId="753397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92E0A21">
              <w:rPr/>
              <w:t>Người dùng ở trang chi tiết thông tin nhà thầu</w:t>
            </w:r>
          </w:p>
          <w:p w:rsidR="02B79C37" w:rsidP="02B79C37" w:rsidRDefault="02B79C37" w14:paraId="6DA3352D" w14:textId="35434B7D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69C298BA" w14:textId="216C57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</w:t>
            </w:r>
            <w:r w:rsidR="02B79C37">
              <w:rPr/>
              <w:t>vào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21A94EA3">
              <w:rPr/>
              <w:t>dịch vụ</w:t>
            </w:r>
          </w:p>
          <w:p w:rsidR="02B79C37" w:rsidP="02B79C37" w:rsidRDefault="02B79C37" w14:paraId="13DAF673" w14:textId="65969916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73835EB0" w14:textId="172B0B80">
            <w:pPr>
              <w:pStyle w:val="Normal"/>
              <w:spacing w:line="240" w:lineRule="auto"/>
              <w:jc w:val="left"/>
            </w:pPr>
            <w:r w:rsidR="02B79C37">
              <w:rPr/>
              <w:t>Hệ</w:t>
            </w:r>
            <w:r w:rsidR="02B79C37">
              <w:rPr/>
              <w:t xml:space="preserve"> </w:t>
            </w:r>
            <w:r w:rsidR="02B79C37">
              <w:rPr/>
              <w:t>thống</w:t>
            </w:r>
            <w:r w:rsidR="02B79C37">
              <w:rPr/>
              <w:t xml:space="preserve"> </w:t>
            </w:r>
            <w:r w:rsidR="02B79C37">
              <w:rPr/>
              <w:t>hiển</w:t>
            </w:r>
            <w:r w:rsidR="02B79C37">
              <w:rPr/>
              <w:t xml:space="preserve"> </w:t>
            </w:r>
            <w:r w:rsidR="02B79C37">
              <w:rPr/>
              <w:t>thị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</w:t>
            </w:r>
            <w:r w:rsidR="0C9FA835">
              <w:rPr/>
              <w:t xml:space="preserve"> dịch vụ</w:t>
            </w:r>
            <w:r w:rsidR="02B79C37">
              <w:rPr/>
              <w:t xml:space="preserve">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  <w:r w:rsidR="02B79C37">
              <w:rPr/>
              <w:t xml:space="preserve"> bao </w:t>
            </w:r>
            <w:r w:rsidR="02B79C37">
              <w:rPr/>
              <w:t>gồm</w:t>
            </w:r>
            <w:r w:rsidR="02B79C37">
              <w:rPr/>
              <w:t xml:space="preserve"> 2 </w:t>
            </w:r>
            <w:r w:rsidR="02B79C37">
              <w:rPr/>
              <w:t>mục</w:t>
            </w:r>
            <w:r w:rsidR="02B79C37">
              <w:rPr/>
              <w:t xml:space="preserve"> </w:t>
            </w:r>
            <w:r w:rsidR="02B79C37">
              <w:rPr/>
              <w:t>chính</w:t>
            </w:r>
            <w:r w:rsidR="02B79C37">
              <w:rPr/>
              <w:t>:</w:t>
            </w:r>
          </w:p>
          <w:p w:rsidR="02B79C37" w:rsidP="02B79C37" w:rsidRDefault="02B79C37" w14:paraId="13AECB3E" w14:textId="0550083F">
            <w:pPr>
              <w:pStyle w:val="Normal"/>
              <w:spacing w:line="240" w:lineRule="auto"/>
              <w:jc w:val="left"/>
            </w:pPr>
            <w:r w:rsidR="02B79C37">
              <w:rPr/>
              <w:t xml:space="preserve">1 - Thông tin </w:t>
            </w:r>
            <w:r w:rsidR="497B6D68">
              <w:rPr/>
              <w:t>hoạt động</w:t>
            </w:r>
            <w:r w:rsidR="02B79C37">
              <w:rPr/>
              <w:t>:</w:t>
            </w:r>
          </w:p>
          <w:p w:rsidR="6C838577" w:rsidP="02B79C37" w:rsidRDefault="6C838577" w14:paraId="1D6CFE4F" w14:textId="77A47B0B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6C838577">
              <w:rPr>
                <w:sz w:val="22"/>
                <w:szCs w:val="22"/>
              </w:rPr>
              <w:t xml:space="preserve">Khu </w:t>
            </w:r>
            <w:r w:rsidRPr="02B79C37" w:rsidR="6C838577">
              <w:rPr>
                <w:sz w:val="22"/>
                <w:szCs w:val="22"/>
              </w:rPr>
              <w:t>vực</w:t>
            </w:r>
            <w:r w:rsidRPr="02B79C37" w:rsidR="6C838577">
              <w:rPr>
                <w:sz w:val="22"/>
                <w:szCs w:val="22"/>
              </w:rPr>
              <w:t xml:space="preserve"> </w:t>
            </w:r>
            <w:r w:rsidRPr="02B79C37" w:rsidR="6C838577">
              <w:rPr>
                <w:sz w:val="22"/>
                <w:szCs w:val="22"/>
              </w:rPr>
              <w:t>hoạt</w:t>
            </w:r>
            <w:r w:rsidRPr="02B79C37" w:rsidR="6C838577">
              <w:rPr>
                <w:sz w:val="22"/>
                <w:szCs w:val="22"/>
              </w:rPr>
              <w:t xml:space="preserve"> </w:t>
            </w:r>
            <w:r w:rsidRPr="02B79C37" w:rsidR="6C838577">
              <w:rPr>
                <w:sz w:val="22"/>
                <w:szCs w:val="22"/>
              </w:rPr>
              <w:t>động</w:t>
            </w:r>
            <w:r w:rsidRPr="02B79C37" w:rsidR="02B79C37">
              <w:rPr>
                <w:sz w:val="22"/>
                <w:szCs w:val="22"/>
              </w:rPr>
              <w:t xml:space="preserve">: </w:t>
            </w:r>
            <w:r w:rsidRPr="02B79C37" w:rsidR="61AB9B40">
              <w:rPr>
                <w:sz w:val="22"/>
                <w:szCs w:val="22"/>
              </w:rPr>
              <w:t>khu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vực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hoạt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động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mà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nhà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thầu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chọn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khi</w:t>
            </w:r>
            <w:r w:rsidRPr="02B79C37" w:rsidR="61AB9B40">
              <w:rPr>
                <w:sz w:val="22"/>
                <w:szCs w:val="22"/>
              </w:rPr>
              <w:t xml:space="preserve"> đăng ký</w:t>
            </w:r>
          </w:p>
          <w:p w:rsidR="61AB9B40" w:rsidP="02B79C37" w:rsidRDefault="61AB9B40" w14:paraId="330486C6" w14:textId="3DC7E661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02B79C37" w:rsidR="61AB9B40">
              <w:rPr>
                <w:sz w:val="22"/>
                <w:szCs w:val="22"/>
              </w:rPr>
              <w:t>Loại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cây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trồng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tiếp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nhận</w:t>
            </w:r>
            <w:r w:rsidRPr="02B79C37" w:rsidR="61AB9B40">
              <w:rPr>
                <w:sz w:val="22"/>
                <w:szCs w:val="22"/>
              </w:rPr>
              <w:t>: là lựa chọn loại cây nông nghiệp mà nhà thầu hỗ trợ khi đăng ký</w:t>
            </w:r>
          </w:p>
          <w:p w:rsidR="61AB9B40" w:rsidP="02B79C37" w:rsidRDefault="61AB9B40" w14:paraId="5BBB5BEE" w14:textId="7FBD4BD4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02B79C37" w:rsidR="61AB9B40">
              <w:rPr>
                <w:sz w:val="22"/>
                <w:szCs w:val="22"/>
              </w:rPr>
              <w:t>Trạm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dịch</w:t>
            </w:r>
            <w:r w:rsidRPr="02B79C37" w:rsidR="61AB9B40">
              <w:rPr>
                <w:sz w:val="22"/>
                <w:szCs w:val="22"/>
              </w:rPr>
              <w:t xml:space="preserve"> </w:t>
            </w:r>
            <w:r w:rsidRPr="02B79C37" w:rsidR="61AB9B40">
              <w:rPr>
                <w:sz w:val="22"/>
                <w:szCs w:val="22"/>
              </w:rPr>
              <w:t>vụ</w:t>
            </w:r>
            <w:r w:rsidRPr="02B79C37" w:rsidR="61AB9B40">
              <w:rPr>
                <w:sz w:val="22"/>
                <w:szCs w:val="22"/>
              </w:rPr>
              <w:t xml:space="preserve">: </w:t>
            </w:r>
            <w:r w:rsidRPr="02B79C37" w:rsidR="61AB9B40">
              <w:rPr>
                <w:color w:val="FF0000"/>
                <w:sz w:val="22"/>
                <w:szCs w:val="22"/>
              </w:rPr>
              <w:t>mã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trạm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tương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ứng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mà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hệ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thống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gán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theo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khu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vực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hoạt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động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hoặc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do </w:t>
            </w:r>
            <w:r w:rsidRPr="02B79C37" w:rsidR="61AB9B40">
              <w:rPr>
                <w:color w:val="FF0000"/>
                <w:sz w:val="22"/>
                <w:szCs w:val="22"/>
              </w:rPr>
              <w:t>vận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hành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HQ </w:t>
            </w:r>
            <w:r w:rsidRPr="02B79C37" w:rsidR="61AB9B40">
              <w:rPr>
                <w:color w:val="FF0000"/>
                <w:sz w:val="22"/>
                <w:szCs w:val="22"/>
              </w:rPr>
              <w:t>chủ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động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gán</w:t>
            </w:r>
          </w:p>
          <w:p w:rsidR="61AB9B40" w:rsidP="02B79C37" w:rsidRDefault="61AB9B40" w14:paraId="6E820C1B" w14:textId="687A6F59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color w:val="FF0000"/>
                <w:sz w:val="22"/>
                <w:szCs w:val="22"/>
              </w:rPr>
            </w:pPr>
            <w:r w:rsidRPr="02B79C37" w:rsidR="61AB9B40">
              <w:rPr>
                <w:sz w:val="22"/>
                <w:szCs w:val="22"/>
              </w:rPr>
              <w:t xml:space="preserve">Mã ERP: </w:t>
            </w:r>
            <w:r w:rsidRPr="02B79C37" w:rsidR="61AB9B40">
              <w:rPr>
                <w:color w:val="FF0000"/>
                <w:sz w:val="22"/>
                <w:szCs w:val="22"/>
              </w:rPr>
              <w:t>là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mã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hệ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thống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ERP Oracle </w:t>
            </w:r>
            <w:r w:rsidRPr="02B79C37" w:rsidR="61AB9B40">
              <w:rPr>
                <w:color w:val="FF0000"/>
                <w:sz w:val="22"/>
                <w:szCs w:val="22"/>
              </w:rPr>
              <w:t>mà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AgriOS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truy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vấn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qua </w:t>
            </w:r>
            <w:r w:rsidRPr="02B79C37" w:rsidR="61AB9B40">
              <w:rPr>
                <w:color w:val="FF0000"/>
                <w:sz w:val="22"/>
                <w:szCs w:val="22"/>
              </w:rPr>
              <w:t>và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</w:t>
            </w:r>
            <w:r w:rsidRPr="02B79C37" w:rsidR="61AB9B40">
              <w:rPr>
                <w:color w:val="FF0000"/>
                <w:sz w:val="22"/>
                <w:szCs w:val="22"/>
              </w:rPr>
              <w:t>lưu</w:t>
            </w:r>
            <w:r w:rsidRPr="02B79C37" w:rsidR="61AB9B40">
              <w:rPr>
                <w:color w:val="FF0000"/>
                <w:sz w:val="22"/>
                <w:szCs w:val="22"/>
              </w:rPr>
              <w:t xml:space="preserve"> lại</w:t>
            </w:r>
          </w:p>
          <w:p w:rsidR="02B79C37" w:rsidP="02B79C37" w:rsidRDefault="02B79C37" w14:paraId="52B8866B" w14:textId="1AB1AA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2B79C37">
              <w:rPr>
                <w:sz w:val="22"/>
                <w:szCs w:val="22"/>
              </w:rPr>
              <w:t xml:space="preserve">2 - Thông tin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  <w:r w:rsidRPr="02B79C37" w:rsidR="59FC961B">
              <w:rPr>
                <w:sz w:val="22"/>
                <w:szCs w:val="22"/>
              </w:rPr>
              <w:t xml:space="preserve"> (</w:t>
            </w:r>
            <w:r w:rsidRPr="02B79C37" w:rsidR="59FC961B">
              <w:rPr>
                <w:sz w:val="22"/>
                <w:szCs w:val="22"/>
              </w:rPr>
              <w:t>Chủ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động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cập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nhật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mỗi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khi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nhà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thầu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thay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đổi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cấu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hình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  <w:r w:rsidRPr="02B79C37" w:rsidR="59FC961B">
              <w:rPr>
                <w:sz w:val="22"/>
                <w:szCs w:val="22"/>
              </w:rPr>
              <w:t xml:space="preserve">) bao </w:t>
            </w:r>
            <w:r w:rsidRPr="02B79C37" w:rsidR="59FC961B">
              <w:rPr>
                <w:sz w:val="22"/>
                <w:szCs w:val="22"/>
              </w:rPr>
              <w:t>gồm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các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thông</w:t>
            </w:r>
            <w:r w:rsidRPr="02B79C37" w:rsidR="59FC961B">
              <w:rPr>
                <w:sz w:val="22"/>
                <w:szCs w:val="22"/>
              </w:rPr>
              <w:t xml:space="preserve"> tin </w:t>
            </w:r>
            <w:r w:rsidRPr="02B79C37" w:rsidR="59FC961B">
              <w:rPr>
                <w:sz w:val="22"/>
                <w:szCs w:val="22"/>
              </w:rPr>
              <w:t>phân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loại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theo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dữ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liệu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của</w:t>
            </w:r>
            <w:r w:rsidRPr="02B79C37" w:rsidR="59FC961B">
              <w:rPr>
                <w:sz w:val="22"/>
                <w:szCs w:val="22"/>
              </w:rPr>
              <w:t xml:space="preserve"> dịch vụ nông nghiệp bao gồm:</w:t>
            </w:r>
          </w:p>
          <w:p w:rsidR="0018E552" w:rsidP="02B79C37" w:rsidRDefault="0018E552" w14:paraId="6A3CDB4B" w14:textId="761162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0018E552">
              <w:rPr>
                <w:sz w:val="22"/>
                <w:szCs w:val="22"/>
              </w:rPr>
              <w:t xml:space="preserve">+ </w:t>
            </w:r>
            <w:r w:rsidRPr="02B79C37" w:rsidR="59FC961B">
              <w:rPr>
                <w:sz w:val="22"/>
                <w:szCs w:val="22"/>
              </w:rPr>
              <w:t>Thẻ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công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đoạn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canh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tác</w:t>
            </w:r>
            <w:r w:rsidRPr="02B79C37" w:rsidR="59FC961B">
              <w:rPr>
                <w:sz w:val="22"/>
                <w:szCs w:val="22"/>
              </w:rPr>
              <w:t xml:space="preserve">: </w:t>
            </w:r>
            <w:r w:rsidRPr="02B79C37" w:rsidR="59FC961B">
              <w:rPr>
                <w:sz w:val="22"/>
                <w:szCs w:val="22"/>
              </w:rPr>
              <w:t>hiển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thị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danh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sách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các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loại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hỗ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trợ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của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công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đoạn</w:t>
            </w:r>
            <w:r w:rsidRPr="02B79C37" w:rsidR="59FC961B">
              <w:rPr>
                <w:sz w:val="22"/>
                <w:szCs w:val="22"/>
              </w:rPr>
              <w:t>.</w:t>
            </w:r>
          </w:p>
          <w:p w:rsidR="59C3987E" w:rsidP="02B79C37" w:rsidRDefault="59C3987E" w14:paraId="250FB26B" w14:textId="0DA490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02B79C37" w:rsidR="59C3987E">
              <w:rPr>
                <w:sz w:val="22"/>
                <w:szCs w:val="22"/>
              </w:rPr>
              <w:t xml:space="preserve">+ </w:t>
            </w:r>
            <w:r w:rsidRPr="02B79C37" w:rsidR="59FC961B">
              <w:rPr>
                <w:sz w:val="22"/>
                <w:szCs w:val="22"/>
              </w:rPr>
              <w:t xml:space="preserve">Danh </w:t>
            </w:r>
            <w:r w:rsidRPr="02B79C37" w:rsidR="59FC961B">
              <w:rPr>
                <w:sz w:val="22"/>
                <w:szCs w:val="22"/>
              </w:rPr>
              <w:t>sách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loại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và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hạng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mục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</w:p>
          <w:p w:rsidR="59FC961B" w:rsidP="02B79C37" w:rsidRDefault="59FC961B" w14:paraId="1CB4149A" w14:textId="77AEFCB9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59FC961B">
              <w:rPr>
                <w:sz w:val="22"/>
                <w:szCs w:val="22"/>
              </w:rPr>
              <w:t xml:space="preserve">Hiển </w:t>
            </w:r>
            <w:r w:rsidRPr="02B79C37" w:rsidR="59FC961B">
              <w:rPr>
                <w:sz w:val="22"/>
                <w:szCs w:val="22"/>
              </w:rPr>
              <w:t>thị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các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loại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dịch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vụ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và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hạng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mục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mà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nhà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thầu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đã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cấu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59FC961B">
              <w:rPr>
                <w:sz w:val="22"/>
                <w:szCs w:val="22"/>
              </w:rPr>
              <w:t>hình</w:t>
            </w:r>
            <w:r w:rsidRPr="02B79C37" w:rsidR="59FC961B">
              <w:rPr>
                <w:sz w:val="22"/>
                <w:szCs w:val="22"/>
              </w:rPr>
              <w:t xml:space="preserve"> (tick </w:t>
            </w:r>
            <w:r w:rsidRPr="02B79C37" w:rsidR="59FC961B">
              <w:rPr>
                <w:sz w:val="22"/>
                <w:szCs w:val="22"/>
              </w:rPr>
              <w:t>xanh</w:t>
            </w:r>
            <w:r w:rsidRPr="02B79C37" w:rsidR="59FC961B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 xml:space="preserve">- </w:t>
            </w:r>
            <w:r w:rsidRPr="02B79C37" w:rsidR="04F3A7FF">
              <w:rPr>
                <w:sz w:val="22"/>
                <w:szCs w:val="22"/>
              </w:rPr>
              <w:t>có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cấu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hình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và</w:t>
            </w:r>
            <w:r w:rsidRPr="02B79C37" w:rsidR="04F3A7FF">
              <w:rPr>
                <w:sz w:val="22"/>
                <w:szCs w:val="22"/>
              </w:rPr>
              <w:t xml:space="preserve"> untick </w:t>
            </w:r>
            <w:r w:rsidRPr="02B79C37" w:rsidR="04F3A7FF">
              <w:rPr>
                <w:sz w:val="22"/>
                <w:szCs w:val="22"/>
              </w:rPr>
              <w:t>là</w:t>
            </w:r>
            <w:r w:rsidRPr="02B79C37" w:rsidR="04F3A7FF">
              <w:rPr>
                <w:sz w:val="22"/>
                <w:szCs w:val="22"/>
              </w:rPr>
              <w:t xml:space="preserve"> ko </w:t>
            </w:r>
            <w:r w:rsidRPr="02B79C37" w:rsidR="04F3A7FF">
              <w:rPr>
                <w:sz w:val="22"/>
                <w:szCs w:val="22"/>
              </w:rPr>
              <w:t>có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cấu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hình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hoặc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đã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dừng</w:t>
            </w:r>
            <w:r w:rsidRPr="02B79C37" w:rsidR="04F3A7FF">
              <w:rPr>
                <w:sz w:val="22"/>
                <w:szCs w:val="22"/>
              </w:rPr>
              <w:t>)</w:t>
            </w:r>
          </w:p>
          <w:p w:rsidR="04F3A7FF" w:rsidP="02B79C37" w:rsidRDefault="04F3A7FF" w14:paraId="146F1698" w14:textId="1B8960CC">
            <w:pPr>
              <w:pStyle w:val="ListParagraph"/>
              <w:numPr>
                <w:ilvl w:val="0"/>
                <w:numId w:val="37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sz w:val="22"/>
                <w:szCs w:val="22"/>
              </w:rPr>
            </w:pPr>
            <w:r w:rsidRPr="02B79C37" w:rsidR="04F3A7FF">
              <w:rPr>
                <w:sz w:val="22"/>
                <w:szCs w:val="22"/>
              </w:rPr>
              <w:t>Đơn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giá</w:t>
            </w:r>
            <w:r w:rsidRPr="02B79C37" w:rsidR="04F3A7FF">
              <w:rPr>
                <w:sz w:val="22"/>
                <w:szCs w:val="22"/>
              </w:rPr>
              <w:t xml:space="preserve">: </w:t>
            </w:r>
            <w:r w:rsidRPr="02B79C37" w:rsidR="04F3A7FF">
              <w:rPr>
                <w:sz w:val="22"/>
                <w:szCs w:val="22"/>
              </w:rPr>
              <w:t>giá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mà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nhà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thầu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đề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xuất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khi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cấu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hình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dịch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vụ</w:t>
            </w:r>
            <w:r w:rsidRPr="02B79C37" w:rsidR="04F3A7FF">
              <w:rPr>
                <w:sz w:val="22"/>
                <w:szCs w:val="22"/>
              </w:rPr>
              <w:t xml:space="preserve"> </w:t>
            </w:r>
            <w:r w:rsidRPr="02B79C37" w:rsidR="04F3A7FF">
              <w:rPr>
                <w:sz w:val="22"/>
                <w:szCs w:val="22"/>
              </w:rPr>
              <w:t>trên</w:t>
            </w:r>
            <w:r w:rsidRPr="02B79C37" w:rsidR="04F3A7FF">
              <w:rPr>
                <w:sz w:val="22"/>
                <w:szCs w:val="22"/>
              </w:rPr>
              <w:t xml:space="preserve"> AgriOS.</w:t>
            </w:r>
          </w:p>
          <w:p w:rsidR="02B79C37" w:rsidP="02B79C37" w:rsidRDefault="02B79C37" w14:paraId="24CD06B6" w14:textId="5701976E">
            <w:pPr>
              <w:pStyle w:val="ListParagraph"/>
              <w:spacing w:line="240" w:lineRule="auto"/>
              <w:ind w:left="720"/>
              <w:jc w:val="left"/>
              <w:rPr>
                <w:sz w:val="22"/>
                <w:szCs w:val="22"/>
              </w:rPr>
            </w:pPr>
          </w:p>
        </w:tc>
      </w:tr>
      <w:tr w:rsidR="02B79C37" w:rsidTr="77A489A4" w14:paraId="394EAE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4364A129" w14:textId="294356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xem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40548795">
              <w:rPr/>
              <w:t xml:space="preserve">tài chính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22B5300E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24ECE380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7A8A109A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có Role và Permission xem được thông tin nhà thầu</w:t>
            </w:r>
          </w:p>
          <w:p w:rsidR="02B79C37" w:rsidP="02B79C37" w:rsidRDefault="02B79C37" w14:paraId="33D2FC25" w14:textId="2F134F4D">
            <w:pPr>
              <w:pStyle w:val="Normal"/>
              <w:spacing w:line="240" w:lineRule="auto"/>
              <w:jc w:val="left"/>
            </w:pPr>
          </w:p>
          <w:p w:rsidR="02B79C37" w:rsidP="02B79C37" w:rsidRDefault="02B79C37" w14:paraId="7B07C266" w14:textId="753397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ở trang chi tiết thông tin nhà thầu</w:t>
            </w:r>
          </w:p>
          <w:p w:rsidR="02B79C37" w:rsidP="02B79C37" w:rsidRDefault="02B79C37" w14:paraId="381D3C2F" w14:textId="35434B7D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603624A4" w14:textId="108F8A0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</w:t>
            </w:r>
            <w:r w:rsidR="02B79C37">
              <w:rPr/>
              <w:t>người</w:t>
            </w:r>
            <w:r w:rsidR="02B79C37">
              <w:rPr/>
              <w:t xml:space="preserve"> </w:t>
            </w:r>
            <w:r w:rsidR="02B79C37">
              <w:rPr/>
              <w:t>dùng</w:t>
            </w:r>
            <w:r w:rsidR="02B79C37">
              <w:rPr/>
              <w:t xml:space="preserve"> </w:t>
            </w:r>
            <w:r w:rsidR="02B79C37">
              <w:rPr/>
              <w:t>nhấn</w:t>
            </w:r>
            <w:r w:rsidR="02B79C37">
              <w:rPr/>
              <w:t xml:space="preserve"> </w:t>
            </w:r>
            <w:r w:rsidR="02B79C37">
              <w:rPr/>
              <w:t>vào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</w:t>
            </w:r>
            <w:r w:rsidR="029CF96D">
              <w:rPr/>
              <w:t xml:space="preserve"> tài chính</w:t>
            </w:r>
          </w:p>
          <w:p w:rsidR="02B79C37" w:rsidP="02B79C37" w:rsidRDefault="02B79C37" w14:paraId="27110589" w14:textId="65969916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01A04888" w14:textId="5FFEE304">
            <w:pPr>
              <w:pStyle w:val="Normal"/>
              <w:spacing w:line="240" w:lineRule="auto"/>
              <w:jc w:val="left"/>
            </w:pPr>
            <w:r w:rsidR="02B79C37">
              <w:rPr/>
              <w:t>Hệ</w:t>
            </w:r>
            <w:r w:rsidR="02B79C37">
              <w:rPr/>
              <w:t xml:space="preserve"> </w:t>
            </w:r>
            <w:r w:rsidR="02B79C37">
              <w:rPr/>
              <w:t>thống</w:t>
            </w:r>
            <w:r w:rsidR="02B79C37">
              <w:rPr/>
              <w:t xml:space="preserve"> </w:t>
            </w:r>
            <w:r w:rsidR="02B79C37">
              <w:rPr/>
              <w:t>hiển</w:t>
            </w:r>
            <w:r w:rsidR="02B79C37">
              <w:rPr/>
              <w:t xml:space="preserve"> </w:t>
            </w:r>
            <w:r w:rsidR="02B79C37">
              <w:rPr/>
              <w:t>thị</w:t>
            </w:r>
            <w:r w:rsidR="02B79C37">
              <w:rPr/>
              <w:t xml:space="preserve">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37348A90">
              <w:rPr/>
              <w:t>tài chính</w:t>
            </w:r>
            <w:r w:rsidR="02B79C37">
              <w:rPr/>
              <w:t xml:space="preserve"> </w:t>
            </w:r>
            <w:r w:rsidR="02B79C37">
              <w:rPr/>
              <w:t>của</w:t>
            </w:r>
            <w:r w:rsidR="02B79C37">
              <w:rPr/>
              <w:t xml:space="preserve">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  <w:r w:rsidR="02B79C37">
              <w:rPr/>
              <w:t xml:space="preserve"> bao </w:t>
            </w:r>
            <w:r w:rsidR="02B79C37">
              <w:rPr/>
              <w:t>gồm</w:t>
            </w:r>
            <w:r w:rsidR="02B79C37">
              <w:rPr/>
              <w:t xml:space="preserve"> 2 </w:t>
            </w:r>
            <w:r w:rsidR="02B79C37">
              <w:rPr/>
              <w:t>mục</w:t>
            </w:r>
            <w:r w:rsidR="02B79C37">
              <w:rPr/>
              <w:t xml:space="preserve"> </w:t>
            </w:r>
            <w:r w:rsidR="02B79C37">
              <w:rPr/>
              <w:t>chính</w:t>
            </w:r>
            <w:r w:rsidR="02B79C37">
              <w:rPr/>
              <w:t>:</w:t>
            </w:r>
          </w:p>
          <w:p w:rsidR="02B79C37" w:rsidP="02B79C37" w:rsidRDefault="02B79C37" w14:paraId="11E11287" w14:textId="7023D19C">
            <w:pPr>
              <w:pStyle w:val="Normal"/>
              <w:spacing w:line="240" w:lineRule="auto"/>
              <w:jc w:val="left"/>
            </w:pPr>
            <w:r w:rsidR="02B79C37">
              <w:rPr/>
              <w:t xml:space="preserve">1 - Thông tin </w:t>
            </w:r>
            <w:r w:rsidR="48068552">
              <w:rPr/>
              <w:t>tài</w:t>
            </w:r>
            <w:r w:rsidR="48068552">
              <w:rPr/>
              <w:t xml:space="preserve"> </w:t>
            </w:r>
            <w:r w:rsidR="48068552">
              <w:rPr/>
              <w:t>khoản</w:t>
            </w:r>
            <w:r w:rsidR="48068552">
              <w:rPr/>
              <w:t xml:space="preserve"> </w:t>
            </w:r>
            <w:r w:rsidR="48068552">
              <w:rPr/>
              <w:t>ngân</w:t>
            </w:r>
            <w:r w:rsidR="48068552">
              <w:rPr/>
              <w:t xml:space="preserve"> </w:t>
            </w:r>
            <w:r w:rsidR="48068552">
              <w:rPr/>
              <w:t>hàng</w:t>
            </w:r>
            <w:r w:rsidR="02B79C37">
              <w:rPr/>
              <w:t>:</w:t>
            </w:r>
            <w:r w:rsidR="5125BCF4">
              <w:rPr/>
              <w:t xml:space="preserve"> </w:t>
            </w:r>
            <w:r w:rsidR="5125BCF4">
              <w:rPr/>
              <w:t>là</w:t>
            </w:r>
            <w:r w:rsidR="5125BCF4">
              <w:rPr/>
              <w:t xml:space="preserve"> </w:t>
            </w:r>
            <w:r w:rsidR="5125BCF4">
              <w:rPr/>
              <w:t>thông</w:t>
            </w:r>
            <w:r w:rsidR="5125BCF4">
              <w:rPr/>
              <w:t xml:space="preserve"> tin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 </w:t>
            </w:r>
            <w:r w:rsidR="5125BCF4">
              <w:rPr/>
              <w:t>mà</w:t>
            </w:r>
            <w:r w:rsidR="5125BCF4">
              <w:rPr/>
              <w:t xml:space="preserve"> </w:t>
            </w:r>
            <w:r w:rsidR="5125BCF4">
              <w:rPr/>
              <w:t>AgriC</w:t>
            </w:r>
            <w:r w:rsidR="5125BCF4">
              <w:rPr/>
              <w:t xml:space="preserve"> </w:t>
            </w:r>
            <w:r w:rsidR="5125BCF4">
              <w:rPr/>
              <w:t>sử</w:t>
            </w:r>
            <w:r w:rsidR="5125BCF4">
              <w:rPr/>
              <w:t xml:space="preserve"> </w:t>
            </w:r>
            <w:r w:rsidR="5125BCF4">
              <w:rPr/>
              <w:t>dụng</w:t>
            </w:r>
            <w:r w:rsidR="5125BCF4">
              <w:rPr/>
              <w:t xml:space="preserve"> </w:t>
            </w:r>
            <w:r w:rsidR="5125BCF4">
              <w:rPr/>
              <w:t>để</w:t>
            </w:r>
            <w:r w:rsidR="5125BCF4">
              <w:rPr/>
              <w:t xml:space="preserve"> </w:t>
            </w:r>
            <w:r w:rsidR="5125BCF4">
              <w:rPr/>
              <w:t>thanh</w:t>
            </w:r>
            <w:r w:rsidR="5125BCF4">
              <w:rPr/>
              <w:t xml:space="preserve"> </w:t>
            </w:r>
            <w:r w:rsidR="5125BCF4">
              <w:rPr/>
              <w:t>toán</w:t>
            </w:r>
            <w:r w:rsidR="5125BCF4">
              <w:rPr/>
              <w:t xml:space="preserve"> </w:t>
            </w:r>
            <w:r w:rsidR="5125BCF4">
              <w:rPr/>
              <w:t>tiền</w:t>
            </w:r>
            <w:r w:rsidR="5125BCF4">
              <w:rPr/>
              <w:t xml:space="preserve"> </w:t>
            </w:r>
            <w:r w:rsidR="5125BCF4">
              <w:rPr/>
              <w:t>doanh</w:t>
            </w:r>
            <w:r w:rsidR="5125BCF4">
              <w:rPr/>
              <w:t xml:space="preserve"> </w:t>
            </w:r>
            <w:r w:rsidR="5125BCF4">
              <w:rPr/>
              <w:t>thu</w:t>
            </w:r>
            <w:r w:rsidR="5125BCF4">
              <w:rPr/>
              <w:t xml:space="preserve"> </w:t>
            </w:r>
            <w:r w:rsidR="5125BCF4">
              <w:rPr/>
              <w:t>dịch</w:t>
            </w:r>
            <w:r w:rsidR="5125BCF4">
              <w:rPr/>
              <w:t xml:space="preserve"> </w:t>
            </w:r>
            <w:r w:rsidR="5125BCF4">
              <w:rPr/>
              <w:t>vụ</w:t>
            </w:r>
            <w:r w:rsidR="5125BCF4">
              <w:rPr/>
              <w:t xml:space="preserve"> </w:t>
            </w:r>
            <w:r w:rsidR="5125BCF4">
              <w:rPr/>
              <w:t>cho</w:t>
            </w:r>
            <w:r w:rsidR="5125BCF4">
              <w:rPr/>
              <w:t xml:space="preserve"> </w:t>
            </w:r>
            <w:r w:rsidR="5125BCF4">
              <w:rPr/>
              <w:t>nhà</w:t>
            </w:r>
            <w:r w:rsidR="5125BCF4">
              <w:rPr/>
              <w:t xml:space="preserve"> thầu.</w:t>
            </w:r>
          </w:p>
          <w:p w:rsidR="5125BCF4" w:rsidP="02B79C37" w:rsidRDefault="5125BCF4" w14:paraId="6B70B954" w14:textId="2440468F">
            <w:pPr>
              <w:pStyle w:val="Normal"/>
              <w:spacing w:line="240" w:lineRule="auto"/>
              <w:jc w:val="left"/>
            </w:pPr>
            <w:r w:rsidR="5125BCF4">
              <w:rPr/>
              <w:t>Thông tin tài khoản bao gồm:</w:t>
            </w:r>
          </w:p>
          <w:p w:rsidR="5125BCF4" w:rsidP="02B79C37" w:rsidRDefault="5125BCF4" w14:paraId="08A68D59" w14:textId="41A53EA7">
            <w:pPr>
              <w:pStyle w:val="Normal"/>
              <w:spacing w:line="240" w:lineRule="auto"/>
              <w:jc w:val="left"/>
            </w:pPr>
            <w:r w:rsidR="5125BCF4">
              <w:rPr/>
              <w:t xml:space="preserve">+ </w:t>
            </w:r>
            <w:r w:rsidR="5125BCF4">
              <w:rPr/>
              <w:t>Số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: </w:t>
            </w:r>
            <w:r w:rsidR="5125BCF4">
              <w:rPr/>
              <w:t>số</w:t>
            </w:r>
            <w:r w:rsidR="5125BCF4">
              <w:rPr/>
              <w:t xml:space="preserve"> tài khoản ngân hàng</w:t>
            </w:r>
          </w:p>
          <w:p w:rsidR="5125BCF4" w:rsidP="02B79C37" w:rsidRDefault="5125BCF4" w14:paraId="6BA44F3C" w14:textId="354033A3">
            <w:pPr>
              <w:pStyle w:val="Normal"/>
              <w:spacing w:line="240" w:lineRule="auto"/>
              <w:jc w:val="left"/>
            </w:pPr>
            <w:r w:rsidR="5125BCF4">
              <w:rPr/>
              <w:t xml:space="preserve">+ Ngân </w:t>
            </w:r>
            <w:r w:rsidR="5125BCF4">
              <w:rPr/>
              <w:t>hàng</w:t>
            </w:r>
            <w:r w:rsidR="5125BCF4">
              <w:rPr/>
              <w:t xml:space="preserve">: </w:t>
            </w:r>
            <w:r w:rsidR="5125BCF4">
              <w:rPr/>
              <w:t>tên</w:t>
            </w:r>
            <w:r w:rsidR="5125BCF4">
              <w:rPr/>
              <w:t xml:space="preserve"> </w:t>
            </w:r>
            <w:r w:rsidR="5125BCF4">
              <w:rPr/>
              <w:t>ngân</w:t>
            </w:r>
            <w:r w:rsidR="5125BCF4">
              <w:rPr/>
              <w:t xml:space="preserve"> hàng</w:t>
            </w:r>
          </w:p>
          <w:p w:rsidR="5125BCF4" w:rsidP="02B79C37" w:rsidRDefault="5125BCF4" w14:paraId="5AF5707C" w14:textId="329F447D">
            <w:pPr>
              <w:pStyle w:val="Normal"/>
              <w:spacing w:line="240" w:lineRule="auto"/>
              <w:jc w:val="left"/>
            </w:pPr>
            <w:r w:rsidR="5125BCF4">
              <w:rPr/>
              <w:t xml:space="preserve">+ </w:t>
            </w:r>
            <w:r w:rsidR="5125BCF4">
              <w:rPr/>
              <w:t>Chủ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: </w:t>
            </w:r>
            <w:r w:rsidR="5125BCF4">
              <w:rPr/>
              <w:t>tên</w:t>
            </w:r>
            <w:r w:rsidR="5125BCF4">
              <w:rPr/>
              <w:t xml:space="preserve"> </w:t>
            </w:r>
            <w:r w:rsidR="5125BCF4">
              <w:rPr/>
              <w:t>chủ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 </w:t>
            </w:r>
            <w:r w:rsidR="5125BCF4">
              <w:rPr/>
              <w:t>của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khoản ngân hàng</w:t>
            </w:r>
          </w:p>
          <w:p w:rsidR="5125BCF4" w:rsidP="02B79C37" w:rsidRDefault="5125BCF4" w14:paraId="3FA20D16" w14:textId="23D018B8">
            <w:pPr>
              <w:pStyle w:val="Normal"/>
              <w:spacing w:line="240" w:lineRule="auto"/>
              <w:jc w:val="left"/>
            </w:pPr>
            <w:r w:rsidR="5125BCF4">
              <w:rPr/>
              <w:t xml:space="preserve">+ TK </w:t>
            </w:r>
            <w:r w:rsidR="5125BCF4">
              <w:rPr/>
              <w:t>thanh</w:t>
            </w:r>
            <w:r w:rsidR="5125BCF4">
              <w:rPr/>
              <w:t xml:space="preserve"> </w:t>
            </w:r>
            <w:r w:rsidR="5125BCF4">
              <w:rPr/>
              <w:t>toán</w:t>
            </w:r>
            <w:r w:rsidR="5125BCF4">
              <w:rPr/>
              <w:t xml:space="preserve">: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 </w:t>
            </w:r>
            <w:r w:rsidR="5125BCF4">
              <w:rPr/>
              <w:t>mặc</w:t>
            </w:r>
            <w:r w:rsidR="5125BCF4">
              <w:rPr/>
              <w:t xml:space="preserve"> </w:t>
            </w:r>
            <w:r w:rsidR="5125BCF4">
              <w:rPr/>
              <w:t>định</w:t>
            </w:r>
            <w:r w:rsidR="5125BCF4">
              <w:rPr/>
              <w:t xml:space="preserve"> </w:t>
            </w:r>
            <w:r w:rsidR="5125BCF4">
              <w:rPr/>
              <w:t>sử</w:t>
            </w:r>
            <w:r w:rsidR="5125BCF4">
              <w:rPr/>
              <w:t xml:space="preserve"> </w:t>
            </w:r>
            <w:r w:rsidR="5125BCF4">
              <w:rPr/>
              <w:t>dụng</w:t>
            </w:r>
            <w:r w:rsidR="5125BCF4">
              <w:rPr/>
              <w:t xml:space="preserve"> </w:t>
            </w:r>
            <w:r w:rsidR="5125BCF4">
              <w:rPr/>
              <w:t>để</w:t>
            </w:r>
            <w:r w:rsidR="5125BCF4">
              <w:rPr/>
              <w:t xml:space="preserve"> </w:t>
            </w:r>
            <w:r w:rsidR="5125BCF4">
              <w:rPr/>
              <w:t>AgriC</w:t>
            </w:r>
            <w:r w:rsidR="5125BCF4">
              <w:rPr/>
              <w:t xml:space="preserve"> </w:t>
            </w:r>
            <w:r w:rsidR="5125BCF4">
              <w:rPr/>
              <w:t>chuyển</w:t>
            </w:r>
            <w:r w:rsidR="5125BCF4">
              <w:rPr/>
              <w:t xml:space="preserve"> </w:t>
            </w:r>
            <w:r w:rsidR="5125BCF4">
              <w:rPr/>
              <w:t>tiền</w:t>
            </w:r>
            <w:r w:rsidR="5125BCF4">
              <w:rPr/>
              <w:t xml:space="preserve"> </w:t>
            </w:r>
            <w:r w:rsidR="5125BCF4">
              <w:rPr/>
              <w:t>dịch</w:t>
            </w:r>
            <w:r w:rsidR="5125BCF4">
              <w:rPr/>
              <w:t xml:space="preserve"> </w:t>
            </w:r>
            <w:r w:rsidR="5125BCF4">
              <w:rPr/>
              <w:t>vụ</w:t>
            </w:r>
            <w:r w:rsidR="5125BCF4">
              <w:rPr/>
              <w:t xml:space="preserve"> </w:t>
            </w:r>
            <w:r w:rsidR="5125BCF4">
              <w:rPr/>
              <w:t>khi</w:t>
            </w:r>
            <w:r w:rsidR="5125BCF4">
              <w:rPr/>
              <w:t xml:space="preserve"> </w:t>
            </w:r>
            <w:r w:rsidR="5125BCF4">
              <w:rPr/>
              <w:t>nhà</w:t>
            </w:r>
            <w:r w:rsidR="5125BCF4">
              <w:rPr/>
              <w:t xml:space="preserve"> </w:t>
            </w:r>
            <w:r w:rsidR="5125BCF4">
              <w:rPr/>
              <w:t>thầu</w:t>
            </w:r>
            <w:r w:rsidR="5125BCF4">
              <w:rPr/>
              <w:t xml:space="preserve"> </w:t>
            </w:r>
            <w:r w:rsidR="5125BCF4">
              <w:rPr/>
              <w:t>cung</w:t>
            </w:r>
            <w:r w:rsidR="5125BCF4">
              <w:rPr/>
              <w:t xml:space="preserve"> </w:t>
            </w:r>
            <w:r w:rsidR="5125BCF4">
              <w:rPr/>
              <w:t>cấp</w:t>
            </w:r>
            <w:r w:rsidR="5125BCF4">
              <w:rPr/>
              <w:t xml:space="preserve"> </w:t>
            </w:r>
            <w:r w:rsidR="5125BCF4">
              <w:rPr/>
              <w:t>nhiều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 (tick </w:t>
            </w:r>
            <w:r w:rsidR="5125BCF4">
              <w:rPr/>
              <w:t>xanh</w:t>
            </w:r>
            <w:r w:rsidR="5125BCF4">
              <w:rPr/>
              <w:t xml:space="preserve"> </w:t>
            </w:r>
            <w:r w:rsidR="5125BCF4">
              <w:rPr/>
              <w:t>là</w:t>
            </w:r>
            <w:r w:rsidR="5125BCF4">
              <w:rPr/>
              <w:t xml:space="preserve"> </w:t>
            </w:r>
            <w:r w:rsidR="5125BCF4">
              <w:rPr/>
              <w:t>tài</w:t>
            </w:r>
            <w:r w:rsidR="5125BCF4">
              <w:rPr/>
              <w:t xml:space="preserve"> </w:t>
            </w:r>
            <w:r w:rsidR="5125BCF4">
              <w:rPr/>
              <w:t>khoản</w:t>
            </w:r>
            <w:r w:rsidR="5125BCF4">
              <w:rPr/>
              <w:t xml:space="preserve"> </w:t>
            </w:r>
            <w:r w:rsidR="5125BCF4">
              <w:rPr/>
              <w:t>đang</w:t>
            </w:r>
            <w:r w:rsidR="5125BCF4">
              <w:rPr/>
              <w:t xml:space="preserve"> </w:t>
            </w:r>
            <w:r w:rsidR="5125BCF4">
              <w:rPr/>
              <w:t>sử</w:t>
            </w:r>
            <w:r w:rsidR="5125BCF4">
              <w:rPr/>
              <w:t xml:space="preserve"> </w:t>
            </w:r>
            <w:r w:rsidR="5125BCF4">
              <w:rPr/>
              <w:t>dụng</w:t>
            </w:r>
            <w:r w:rsidR="5125BCF4">
              <w:rPr/>
              <w:t xml:space="preserve">, ko tick </w:t>
            </w:r>
            <w:r w:rsidR="5125BCF4">
              <w:rPr/>
              <w:t>là</w:t>
            </w:r>
            <w:r w:rsidR="5125BCF4">
              <w:rPr/>
              <w:t xml:space="preserve"> </w:t>
            </w:r>
            <w:r w:rsidR="5125BCF4">
              <w:rPr/>
              <w:t>dữ</w:t>
            </w:r>
            <w:r w:rsidR="5125BCF4">
              <w:rPr/>
              <w:t xml:space="preserve"> </w:t>
            </w:r>
            <w:r w:rsidR="5125BCF4">
              <w:rPr/>
              <w:t>liệu</w:t>
            </w:r>
            <w:r w:rsidR="5125BCF4">
              <w:rPr/>
              <w:t xml:space="preserve"> </w:t>
            </w:r>
            <w:r w:rsidR="5125BCF4">
              <w:rPr/>
              <w:t>ghi</w:t>
            </w:r>
            <w:r w:rsidR="5125BCF4">
              <w:rPr/>
              <w:t xml:space="preserve"> </w:t>
            </w:r>
            <w:r w:rsidR="5125BCF4">
              <w:rPr/>
              <w:t>nhận</w:t>
            </w:r>
            <w:r w:rsidR="5125BCF4">
              <w:rPr/>
              <w:t xml:space="preserve"> ko </w:t>
            </w:r>
            <w:r w:rsidR="5125BCF4">
              <w:rPr/>
              <w:t>được</w:t>
            </w:r>
            <w:r w:rsidR="5125BCF4">
              <w:rPr/>
              <w:t xml:space="preserve"> </w:t>
            </w:r>
            <w:r w:rsidR="5125BCF4">
              <w:rPr/>
              <w:t>d</w:t>
            </w:r>
            <w:r w:rsidR="48551F06">
              <w:rPr/>
              <w:t>ùng</w:t>
            </w:r>
            <w:r w:rsidR="48551F06">
              <w:rPr/>
              <w:t xml:space="preserve"> </w:t>
            </w:r>
            <w:r w:rsidR="48551F06">
              <w:rPr/>
              <w:t>để</w:t>
            </w:r>
            <w:r w:rsidR="48551F06">
              <w:rPr/>
              <w:t xml:space="preserve"> </w:t>
            </w:r>
            <w:r w:rsidR="48551F06">
              <w:rPr/>
              <w:t>chuyển</w:t>
            </w:r>
            <w:r w:rsidR="48551F06">
              <w:rPr/>
              <w:t xml:space="preserve"> </w:t>
            </w:r>
            <w:r w:rsidR="48551F06">
              <w:rPr/>
              <w:t>khoản</w:t>
            </w:r>
            <w:r w:rsidR="48551F06">
              <w:rPr/>
              <w:t>)</w:t>
            </w:r>
          </w:p>
          <w:p w:rsidR="48551F06" w:rsidP="02B79C37" w:rsidRDefault="48551F06" w14:paraId="212D70AF" w14:textId="59A92C3C">
            <w:pPr>
              <w:pStyle w:val="Normal"/>
              <w:spacing w:line="240" w:lineRule="auto"/>
              <w:jc w:val="left"/>
            </w:pPr>
            <w:r w:rsidR="48551F06">
              <w:rPr/>
              <w:t xml:space="preserve">2 - Thông tin </w:t>
            </w:r>
            <w:r w:rsidR="48551F06">
              <w:rPr/>
              <w:t>doanh</w:t>
            </w:r>
            <w:r w:rsidR="48551F06">
              <w:rPr/>
              <w:t xml:space="preserve"> </w:t>
            </w:r>
            <w:r w:rsidR="48551F06">
              <w:rPr/>
              <w:t>thu</w:t>
            </w:r>
            <w:r w:rsidR="48551F06">
              <w:rPr/>
              <w:t xml:space="preserve">: </w:t>
            </w:r>
            <w:r w:rsidR="48551F06">
              <w:rPr/>
              <w:t>là</w:t>
            </w:r>
            <w:r w:rsidR="48551F06">
              <w:rPr/>
              <w:t xml:space="preserve"> </w:t>
            </w:r>
            <w:r w:rsidR="48551F06">
              <w:rPr/>
              <w:t>thông</w:t>
            </w:r>
            <w:r w:rsidR="48551F06">
              <w:rPr/>
              <w:t xml:space="preserve"> tin </w:t>
            </w:r>
            <w:r w:rsidR="48551F06">
              <w:rPr/>
              <w:t>doanh</w:t>
            </w:r>
            <w:r w:rsidR="48551F06">
              <w:rPr/>
              <w:t xml:space="preserve"> </w:t>
            </w:r>
            <w:r w:rsidR="48551F06">
              <w:rPr/>
              <w:t>thu</w:t>
            </w:r>
            <w:r w:rsidR="48551F06">
              <w:rPr/>
              <w:t xml:space="preserve"> </w:t>
            </w:r>
            <w:r w:rsidR="48551F06">
              <w:rPr/>
              <w:t>dịch</w:t>
            </w:r>
            <w:r w:rsidR="48551F06">
              <w:rPr/>
              <w:t xml:space="preserve"> </w:t>
            </w:r>
            <w:r w:rsidR="48551F06">
              <w:rPr/>
              <w:t>vụ</w:t>
            </w:r>
            <w:r w:rsidR="48551F06">
              <w:rPr/>
              <w:t xml:space="preserve"> </w:t>
            </w:r>
            <w:r w:rsidR="48551F06">
              <w:rPr/>
              <w:t>phát</w:t>
            </w:r>
            <w:r w:rsidR="48551F06">
              <w:rPr/>
              <w:t xml:space="preserve"> </w:t>
            </w:r>
            <w:r w:rsidR="48551F06">
              <w:rPr/>
              <w:t>sinh</w:t>
            </w:r>
            <w:r w:rsidR="48551F06">
              <w:rPr/>
              <w:t xml:space="preserve"> </w:t>
            </w:r>
            <w:r w:rsidR="48551F06">
              <w:rPr/>
              <w:t>trên</w:t>
            </w:r>
            <w:r w:rsidR="48551F06">
              <w:rPr/>
              <w:t xml:space="preserve"> </w:t>
            </w:r>
            <w:r w:rsidR="48551F06">
              <w:rPr/>
              <w:t>hệ</w:t>
            </w:r>
            <w:r w:rsidR="48551F06">
              <w:rPr/>
              <w:t xml:space="preserve"> </w:t>
            </w:r>
            <w:r w:rsidR="48551F06">
              <w:rPr/>
              <w:t>thống</w:t>
            </w:r>
            <w:r w:rsidR="48551F06">
              <w:rPr/>
              <w:t xml:space="preserve"> </w:t>
            </w:r>
            <w:r w:rsidR="48551F06">
              <w:rPr/>
              <w:t>AgriOS</w:t>
            </w:r>
            <w:r w:rsidR="48551F06">
              <w:rPr/>
              <w:t xml:space="preserve"> </w:t>
            </w:r>
            <w:r w:rsidR="48551F06">
              <w:rPr/>
              <w:t>của</w:t>
            </w:r>
            <w:r w:rsidR="48551F06">
              <w:rPr/>
              <w:t xml:space="preserve"> </w:t>
            </w:r>
            <w:r w:rsidR="48551F06">
              <w:rPr/>
              <w:t>nhà</w:t>
            </w:r>
            <w:r w:rsidR="48551F06">
              <w:rPr/>
              <w:t xml:space="preserve"> </w:t>
            </w:r>
            <w:r w:rsidR="48551F06">
              <w:rPr/>
              <w:t>thầu</w:t>
            </w:r>
            <w:r w:rsidR="48551F06">
              <w:rPr/>
              <w:t xml:space="preserve"> bao gồm:</w:t>
            </w:r>
          </w:p>
          <w:p w:rsidR="48551F06" w:rsidP="02B79C37" w:rsidRDefault="48551F06" w14:paraId="1D5FDA3C" w14:textId="3FC70C70">
            <w:pPr>
              <w:pStyle w:val="Normal"/>
              <w:spacing w:line="240" w:lineRule="auto"/>
              <w:jc w:val="left"/>
            </w:pPr>
            <w:r w:rsidR="48551F06">
              <w:rPr/>
              <w:t xml:space="preserve">+ </w:t>
            </w:r>
            <w:r w:rsidR="48551F06">
              <w:rPr/>
              <w:t>Số</w:t>
            </w:r>
            <w:r w:rsidR="48551F06">
              <w:rPr/>
              <w:t xml:space="preserve"> </w:t>
            </w:r>
            <w:r w:rsidR="48551F06">
              <w:rPr/>
              <w:t>dư</w:t>
            </w:r>
            <w:r w:rsidR="48551F06">
              <w:rPr/>
              <w:t xml:space="preserve"> TK </w:t>
            </w:r>
            <w:r w:rsidR="48551F06">
              <w:rPr/>
              <w:t>doanh</w:t>
            </w:r>
            <w:r w:rsidR="48551F06">
              <w:rPr/>
              <w:t xml:space="preserve"> </w:t>
            </w:r>
            <w:r w:rsidR="48551F06">
              <w:rPr/>
              <w:t>thu</w:t>
            </w:r>
            <w:r w:rsidR="48551F06">
              <w:rPr/>
              <w:t xml:space="preserve"> </w:t>
            </w:r>
            <w:r w:rsidR="48551F06">
              <w:rPr/>
              <w:t>hiện</w:t>
            </w:r>
            <w:r w:rsidR="48551F06">
              <w:rPr/>
              <w:t xml:space="preserve"> </w:t>
            </w:r>
            <w:r w:rsidR="48551F06">
              <w:rPr/>
              <w:t>tại</w:t>
            </w:r>
            <w:r w:rsidR="48551F06">
              <w:rPr/>
              <w:t xml:space="preserve">: </w:t>
            </w:r>
            <w:r w:rsidR="48551F06">
              <w:rPr/>
              <w:t>số</w:t>
            </w:r>
            <w:r w:rsidR="48551F06">
              <w:rPr/>
              <w:t xml:space="preserve"> </w:t>
            </w:r>
            <w:r w:rsidR="48551F06">
              <w:rPr/>
              <w:t>dư</w:t>
            </w:r>
            <w:r w:rsidR="48551F06">
              <w:rPr/>
              <w:t xml:space="preserve"> </w:t>
            </w:r>
            <w:r w:rsidR="48551F06">
              <w:rPr/>
              <w:t>tính</w:t>
            </w:r>
            <w:r w:rsidR="48551F06">
              <w:rPr/>
              <w:t xml:space="preserve"> </w:t>
            </w:r>
            <w:r w:rsidR="48551F06">
              <w:rPr/>
              <w:t>đến</w:t>
            </w:r>
            <w:r w:rsidR="48551F06">
              <w:rPr/>
              <w:t xml:space="preserve"> </w:t>
            </w:r>
            <w:r w:rsidR="48551F06">
              <w:rPr/>
              <w:t>thời</w:t>
            </w:r>
            <w:r w:rsidR="48551F06">
              <w:rPr/>
              <w:t xml:space="preserve"> </w:t>
            </w:r>
            <w:r w:rsidR="48551F06">
              <w:rPr/>
              <w:t>điểm</w:t>
            </w:r>
            <w:r w:rsidR="48551F06">
              <w:rPr/>
              <w:t xml:space="preserve"> </w:t>
            </w:r>
            <w:r w:rsidR="48551F06">
              <w:rPr/>
              <w:t>hiện</w:t>
            </w:r>
            <w:r w:rsidR="48551F06">
              <w:rPr/>
              <w:t xml:space="preserve"> </w:t>
            </w:r>
            <w:r w:rsidR="48551F06">
              <w:rPr/>
              <w:t>tại</w:t>
            </w:r>
            <w:r w:rsidR="48551F06">
              <w:rPr/>
              <w:t>.</w:t>
            </w:r>
          </w:p>
          <w:p w:rsidR="48551F06" w:rsidP="02B79C37" w:rsidRDefault="48551F06" w14:paraId="0EEA139A" w14:textId="1EA807FC">
            <w:pPr>
              <w:pStyle w:val="Normal"/>
              <w:spacing w:line="240" w:lineRule="auto"/>
              <w:jc w:val="left"/>
            </w:pPr>
            <w:r w:rsidR="48551F06">
              <w:rPr/>
              <w:t xml:space="preserve">+ </w:t>
            </w:r>
            <w:r w:rsidR="48551F06">
              <w:rPr/>
              <w:t>Lịch</w:t>
            </w:r>
            <w:r w:rsidR="48551F06">
              <w:rPr/>
              <w:t xml:space="preserve"> </w:t>
            </w:r>
            <w:r w:rsidR="48551F06">
              <w:rPr/>
              <w:t>sử</w:t>
            </w:r>
            <w:r w:rsidR="48551F06">
              <w:rPr/>
              <w:t xml:space="preserve"> </w:t>
            </w:r>
            <w:r w:rsidR="48551F06">
              <w:rPr/>
              <w:t>ghi</w:t>
            </w:r>
            <w:r w:rsidR="48551F06">
              <w:rPr/>
              <w:t xml:space="preserve"> </w:t>
            </w:r>
            <w:r w:rsidR="48551F06">
              <w:rPr/>
              <w:t>nhận</w:t>
            </w:r>
            <w:r w:rsidR="48551F06">
              <w:rPr/>
              <w:t xml:space="preserve"> </w:t>
            </w:r>
            <w:r w:rsidR="48551F06">
              <w:rPr/>
              <w:t>doanh</w:t>
            </w:r>
            <w:r w:rsidR="48551F06">
              <w:rPr/>
              <w:t xml:space="preserve"> </w:t>
            </w:r>
            <w:r w:rsidR="48551F06">
              <w:rPr/>
              <w:t>thu</w:t>
            </w:r>
            <w:r w:rsidR="48551F06">
              <w:rPr/>
              <w:t xml:space="preserve">: </w:t>
            </w:r>
            <w:r w:rsidR="48551F06">
              <w:rPr/>
              <w:t>hiển</w:t>
            </w:r>
            <w:r w:rsidR="48551F06">
              <w:rPr/>
              <w:t xml:space="preserve"> </w:t>
            </w:r>
            <w:r w:rsidR="48551F06">
              <w:rPr/>
              <w:t>thị</w:t>
            </w:r>
            <w:r w:rsidR="48551F06">
              <w:rPr/>
              <w:t xml:space="preserve"> </w:t>
            </w:r>
            <w:r w:rsidR="48551F06">
              <w:rPr/>
              <w:t>danh</w:t>
            </w:r>
            <w:r w:rsidR="48551F06">
              <w:rPr/>
              <w:t xml:space="preserve"> </w:t>
            </w:r>
            <w:r w:rsidR="48551F06">
              <w:rPr/>
              <w:t>sách</w:t>
            </w:r>
            <w:r w:rsidR="48551F06">
              <w:rPr/>
              <w:t xml:space="preserve"> </w:t>
            </w:r>
            <w:r w:rsidR="48551F06">
              <w:rPr/>
              <w:t>các</w:t>
            </w:r>
            <w:r w:rsidR="48551F06">
              <w:rPr/>
              <w:t xml:space="preserve"> </w:t>
            </w:r>
            <w:r w:rsidR="48551F06">
              <w:rPr/>
              <w:t>giao</w:t>
            </w:r>
            <w:r w:rsidR="48551F06">
              <w:rPr/>
              <w:t xml:space="preserve"> </w:t>
            </w:r>
            <w:r w:rsidR="48551F06">
              <w:rPr/>
              <w:t>dịch</w:t>
            </w:r>
            <w:r w:rsidR="48551F06">
              <w:rPr/>
              <w:t xml:space="preserve"> </w:t>
            </w:r>
            <w:r w:rsidR="48551F06">
              <w:rPr/>
              <w:t>phát</w:t>
            </w:r>
            <w:r w:rsidR="48551F06">
              <w:rPr/>
              <w:t xml:space="preserve"> </w:t>
            </w:r>
            <w:r w:rsidR="48551F06">
              <w:rPr/>
              <w:t>sinh</w:t>
            </w:r>
            <w:r w:rsidR="48551F06">
              <w:rPr/>
              <w:t xml:space="preserve"> </w:t>
            </w:r>
            <w:r w:rsidR="48551F06">
              <w:rPr/>
              <w:t>liên</w:t>
            </w:r>
            <w:r w:rsidR="48551F06">
              <w:rPr/>
              <w:t xml:space="preserve"> </w:t>
            </w:r>
            <w:r w:rsidR="48551F06">
              <w:rPr/>
              <w:t>quan</w:t>
            </w:r>
            <w:r w:rsidR="48551F06">
              <w:rPr/>
              <w:t xml:space="preserve"> </w:t>
            </w:r>
            <w:r w:rsidR="48551F06">
              <w:rPr/>
              <w:t>đến</w:t>
            </w:r>
            <w:r w:rsidR="48551F06">
              <w:rPr/>
              <w:t xml:space="preserve"> </w:t>
            </w:r>
            <w:r w:rsidR="48551F06">
              <w:rPr/>
              <w:t>số</w:t>
            </w:r>
            <w:r w:rsidR="48551F06">
              <w:rPr/>
              <w:t xml:space="preserve"> </w:t>
            </w:r>
            <w:r w:rsidR="48551F06">
              <w:rPr/>
              <w:t>dư</w:t>
            </w:r>
            <w:r w:rsidR="48551F06">
              <w:rPr/>
              <w:t xml:space="preserve"> TK </w:t>
            </w:r>
            <w:r w:rsidR="48551F06">
              <w:rPr/>
              <w:t>doanh</w:t>
            </w:r>
            <w:r w:rsidR="48551F06">
              <w:rPr/>
              <w:t xml:space="preserve"> </w:t>
            </w:r>
            <w:r w:rsidR="48551F06">
              <w:rPr/>
              <w:t>thu</w:t>
            </w:r>
            <w:r w:rsidR="48551F06">
              <w:rPr/>
              <w:t xml:space="preserve"> </w:t>
            </w:r>
            <w:r w:rsidR="48551F06">
              <w:rPr/>
              <w:t>nhà</w:t>
            </w:r>
            <w:r w:rsidR="48551F06">
              <w:rPr/>
              <w:t xml:space="preserve"> thầu bao gồm:</w:t>
            </w:r>
          </w:p>
          <w:p w:rsidR="48551F06" w:rsidP="02B79C37" w:rsidRDefault="48551F06" w14:paraId="675B5CD8" w14:textId="2E8E7A12">
            <w:pPr>
              <w:pStyle w:val="ListParagraph"/>
              <w:numPr>
                <w:ilvl w:val="0"/>
                <w:numId w:val="38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="48551F06">
              <w:rPr/>
              <w:t>Thời</w:t>
            </w:r>
            <w:r w:rsidR="48551F06">
              <w:rPr/>
              <w:t xml:space="preserve"> </w:t>
            </w:r>
            <w:r w:rsidR="48551F06">
              <w:rPr/>
              <w:t>gian</w:t>
            </w:r>
            <w:r w:rsidR="48551F06">
              <w:rPr/>
              <w:t xml:space="preserve"> </w:t>
            </w:r>
            <w:r w:rsidR="48551F06">
              <w:rPr/>
              <w:t>phát</w:t>
            </w:r>
            <w:r w:rsidR="48551F06">
              <w:rPr/>
              <w:t xml:space="preserve"> </w:t>
            </w:r>
            <w:r w:rsidR="48551F06">
              <w:rPr/>
              <w:t>sinh</w:t>
            </w:r>
          </w:p>
          <w:p w:rsidR="48551F06" w:rsidP="02B79C37" w:rsidRDefault="48551F06" w14:paraId="543B6F69" w14:textId="7BA6D7CC">
            <w:pPr>
              <w:pStyle w:val="ListParagraph"/>
              <w:numPr>
                <w:ilvl w:val="0"/>
                <w:numId w:val="38"/>
              </w:numPr>
              <w:spacing w:line="240" w:lineRule="auto"/>
              <w:jc w:val="left"/>
              <w:rPr>
                <w:sz w:val="22"/>
                <w:szCs w:val="22"/>
              </w:rPr>
            </w:pPr>
            <w:r w:rsidRPr="02B79C37" w:rsidR="48551F06">
              <w:rPr>
                <w:sz w:val="22"/>
                <w:szCs w:val="22"/>
              </w:rPr>
              <w:t>Loại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dịch</w:t>
            </w:r>
            <w:r w:rsidRPr="02B79C37" w:rsidR="48551F06">
              <w:rPr>
                <w:sz w:val="22"/>
                <w:szCs w:val="22"/>
              </w:rPr>
              <w:t xml:space="preserve">: </w:t>
            </w:r>
            <w:r w:rsidRPr="02B79C37" w:rsidR="48551F06">
              <w:rPr>
                <w:sz w:val="22"/>
                <w:szCs w:val="22"/>
              </w:rPr>
              <w:t>gồm</w:t>
            </w:r>
            <w:r w:rsidRPr="02B79C37" w:rsidR="48551F06">
              <w:rPr>
                <w:sz w:val="22"/>
                <w:szCs w:val="22"/>
              </w:rPr>
              <w:t xml:space="preserve"> 2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dịch chính </w:t>
            </w:r>
          </w:p>
          <w:p w:rsidR="48551F06" w:rsidP="02B79C37" w:rsidRDefault="48551F06" w14:paraId="697D763F" w14:textId="51173D38">
            <w:pPr>
              <w:pStyle w:val="Normal"/>
              <w:spacing w:line="240" w:lineRule="auto"/>
              <w:jc w:val="left"/>
              <w:rPr>
                <w:color w:val="FF0000"/>
                <w:sz w:val="22"/>
                <w:szCs w:val="22"/>
              </w:rPr>
            </w:pP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Doanh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thu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dịch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vụ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: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phát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sinh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ghi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có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TK </w:t>
            </w:r>
            <w:r w:rsidRPr="02B79C37" w:rsidR="48551F06">
              <w:rPr>
                <w:color w:val="FF0000"/>
                <w:sz w:val="22"/>
                <w:szCs w:val="22"/>
              </w:rPr>
              <w:t>doanh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thu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khi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giao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dịch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được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người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sử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dụng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dịch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vụ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xác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nhận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hoàn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thành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công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việc</w:t>
            </w:r>
            <w:r w:rsidRPr="02B79C37" w:rsidR="48551F06">
              <w:rPr>
                <w:color w:val="FF0000"/>
                <w:sz w:val="22"/>
                <w:szCs w:val="22"/>
              </w:rPr>
              <w:t>.</w:t>
            </w:r>
          </w:p>
          <w:p w:rsidR="48551F06" w:rsidP="02B79C37" w:rsidRDefault="48551F06" w14:paraId="6C93649C" w14:textId="7A680190">
            <w:pPr>
              <w:pStyle w:val="Normal"/>
              <w:spacing w:line="240" w:lineRule="auto"/>
              <w:jc w:val="left"/>
              <w:rPr>
                <w:color w:val="FF0000"/>
                <w:sz w:val="22"/>
                <w:szCs w:val="22"/>
              </w:rPr>
            </w:pP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Thanh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toán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doanh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thu</w:t>
            </w:r>
            <w:r w:rsidRPr="02B79C37" w:rsidR="48551F06">
              <w:rPr>
                <w:b w:val="1"/>
                <w:bCs w:val="1"/>
                <w:color w:val="FF0000"/>
                <w:sz w:val="22"/>
                <w:szCs w:val="22"/>
              </w:rPr>
              <w:t>: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phát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sinh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ghi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nợ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TK </w:t>
            </w:r>
            <w:r w:rsidRPr="02B79C37" w:rsidR="48551F06">
              <w:rPr>
                <w:color w:val="FF0000"/>
                <w:sz w:val="22"/>
                <w:szCs w:val="22"/>
              </w:rPr>
              <w:t>doanh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thu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khi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tài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chính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kế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toán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AgriC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ghi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nhận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chuyển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tiền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thanh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toán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dịch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vụ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cho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phía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</w:t>
            </w:r>
            <w:r w:rsidRPr="02B79C37" w:rsidR="48551F06">
              <w:rPr>
                <w:color w:val="FF0000"/>
                <w:sz w:val="22"/>
                <w:szCs w:val="22"/>
              </w:rPr>
              <w:t>nhà</w:t>
            </w:r>
            <w:r w:rsidRPr="02B79C37" w:rsidR="48551F06">
              <w:rPr>
                <w:color w:val="FF0000"/>
                <w:sz w:val="22"/>
                <w:szCs w:val="22"/>
              </w:rPr>
              <w:t xml:space="preserve"> thầu.</w:t>
            </w:r>
          </w:p>
          <w:p w:rsidR="48551F06" w:rsidP="02B79C37" w:rsidRDefault="48551F06" w14:paraId="129CFD1C" w14:textId="62672535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02B79C37" w:rsidR="48551F06">
              <w:rPr>
                <w:sz w:val="22"/>
                <w:szCs w:val="22"/>
              </w:rPr>
              <w:t xml:space="preserve">Mã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dịch</w:t>
            </w:r>
            <w:r w:rsidRPr="02B79C37" w:rsidR="48551F06">
              <w:rPr>
                <w:sz w:val="22"/>
                <w:szCs w:val="22"/>
              </w:rPr>
              <w:t xml:space="preserve">: </w:t>
            </w:r>
            <w:r w:rsidRPr="02B79C37" w:rsidR="48551F06">
              <w:rPr>
                <w:sz w:val="22"/>
                <w:szCs w:val="22"/>
              </w:rPr>
              <w:t>là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mã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dịch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của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các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hoạt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động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phát</w:t>
            </w:r>
            <w:r w:rsidRPr="02B79C37" w:rsidR="48551F06">
              <w:rPr>
                <w:sz w:val="22"/>
                <w:szCs w:val="22"/>
              </w:rPr>
              <w:t xml:space="preserve"> sinh.</w:t>
            </w:r>
          </w:p>
          <w:p w:rsidR="48551F06" w:rsidP="02B79C37" w:rsidRDefault="48551F06" w14:paraId="77E9ECDB" w14:textId="3E060D90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02B79C37" w:rsidR="48551F06">
              <w:rPr>
                <w:sz w:val="22"/>
                <w:szCs w:val="22"/>
              </w:rPr>
              <w:t xml:space="preserve">Giá </w:t>
            </w:r>
            <w:r w:rsidRPr="02B79C37" w:rsidR="48551F06">
              <w:rPr>
                <w:sz w:val="22"/>
                <w:szCs w:val="22"/>
              </w:rPr>
              <w:t>trị</w:t>
            </w:r>
            <w:r w:rsidRPr="02B79C37" w:rsidR="48551F06">
              <w:rPr>
                <w:sz w:val="22"/>
                <w:szCs w:val="22"/>
              </w:rPr>
              <w:t xml:space="preserve">: </w:t>
            </w:r>
            <w:r w:rsidRPr="02B79C37" w:rsidR="48551F06">
              <w:rPr>
                <w:sz w:val="22"/>
                <w:szCs w:val="22"/>
              </w:rPr>
              <w:t>là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giá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trị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của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từng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dịch</w:t>
            </w:r>
            <w:r w:rsidRPr="02B79C37" w:rsidR="48551F06">
              <w:rPr>
                <w:sz w:val="22"/>
                <w:szCs w:val="22"/>
              </w:rPr>
              <w:t>.</w:t>
            </w:r>
          </w:p>
          <w:p w:rsidR="48551F06" w:rsidP="02B79C37" w:rsidRDefault="48551F06" w14:paraId="381D1482" w14:textId="37D92237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RPr="02B79C37" w:rsidR="48551F06">
              <w:rPr>
                <w:sz w:val="22"/>
                <w:szCs w:val="22"/>
              </w:rPr>
              <w:t xml:space="preserve">TK </w:t>
            </w:r>
            <w:r w:rsidRPr="02B79C37" w:rsidR="48551F06">
              <w:rPr>
                <w:sz w:val="22"/>
                <w:szCs w:val="22"/>
              </w:rPr>
              <w:t>doanh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thu</w:t>
            </w:r>
            <w:r w:rsidRPr="02B79C37" w:rsidR="48551F06">
              <w:rPr>
                <w:sz w:val="22"/>
                <w:szCs w:val="22"/>
              </w:rPr>
              <w:t xml:space="preserve">: </w:t>
            </w:r>
            <w:r w:rsidRPr="02B79C37" w:rsidR="48551F06">
              <w:rPr>
                <w:sz w:val="22"/>
                <w:szCs w:val="22"/>
              </w:rPr>
              <w:t>là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số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dư</w:t>
            </w:r>
            <w:r w:rsidRPr="02B79C37" w:rsidR="48551F06">
              <w:rPr>
                <w:sz w:val="22"/>
                <w:szCs w:val="22"/>
              </w:rPr>
              <w:t xml:space="preserve"> TK </w:t>
            </w:r>
            <w:r w:rsidRPr="02B79C37" w:rsidR="48551F06">
              <w:rPr>
                <w:sz w:val="22"/>
                <w:szCs w:val="22"/>
              </w:rPr>
              <w:t>doanh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thu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sau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khi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phát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sinh</w:t>
            </w:r>
            <w:r w:rsidRPr="02B79C37" w:rsidR="48551F06">
              <w:rPr>
                <w:sz w:val="22"/>
                <w:szCs w:val="22"/>
              </w:rPr>
              <w:t xml:space="preserve"> </w:t>
            </w:r>
            <w:r w:rsidRPr="02B79C37" w:rsidR="48551F06">
              <w:rPr>
                <w:sz w:val="22"/>
                <w:szCs w:val="22"/>
              </w:rPr>
              <w:t>giao</w:t>
            </w:r>
            <w:r w:rsidRPr="02B79C37" w:rsidR="48551F06">
              <w:rPr>
                <w:sz w:val="22"/>
                <w:szCs w:val="22"/>
              </w:rPr>
              <w:t xml:space="preserve"> dịch.</w:t>
            </w:r>
          </w:p>
          <w:p w:rsidR="02B79C37" w:rsidP="02B79C37" w:rsidRDefault="02B79C37" w14:paraId="472AAC02" w14:textId="0DB15717">
            <w:pPr>
              <w:pStyle w:val="Normal"/>
              <w:spacing w:line="240" w:lineRule="auto"/>
              <w:jc w:val="left"/>
              <w:rPr>
                <w:color w:val="FF0000"/>
                <w:sz w:val="22"/>
                <w:szCs w:val="22"/>
              </w:rPr>
            </w:pPr>
          </w:p>
          <w:p w:rsidR="02B79C37" w:rsidP="02B79C37" w:rsidRDefault="02B79C37" w14:paraId="6E179672" w14:textId="291F0ED9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  <w:p w:rsidR="02B79C37" w:rsidP="02B79C37" w:rsidRDefault="02B79C37" w14:paraId="16372E61" w14:textId="5701976E">
            <w:pPr>
              <w:pStyle w:val="ListParagraph"/>
              <w:spacing w:line="240" w:lineRule="auto"/>
              <w:ind w:left="720"/>
              <w:jc w:val="left"/>
              <w:rPr>
                <w:sz w:val="22"/>
                <w:szCs w:val="22"/>
              </w:rPr>
            </w:pPr>
          </w:p>
        </w:tc>
      </w:tr>
      <w:tr w:rsidR="02B79C37" w:rsidTr="77A489A4" w14:paraId="6715BD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02B79C37" w:rsidP="02B79C37" w:rsidRDefault="02B79C37" w14:paraId="7086E6F6" w14:textId="13902F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</w:t>
            </w:r>
            <w:r w:rsidR="02B79C37">
              <w:rPr/>
              <w:t xml:space="preserve"> dùng xem </w:t>
            </w:r>
            <w:r w:rsidR="02B79C37">
              <w:rPr/>
              <w:t>thông</w:t>
            </w:r>
            <w:r w:rsidR="02B79C37">
              <w:rPr/>
              <w:t xml:space="preserve"> tin </w:t>
            </w:r>
            <w:r w:rsidR="26A33E7A">
              <w:rPr/>
              <w:t xml:space="preserve">năng lực </w:t>
            </w:r>
            <w:r w:rsidR="02B79C37">
              <w:rPr/>
              <w:t xml:space="preserve">của </w:t>
            </w:r>
            <w:r w:rsidR="02B79C37">
              <w:rPr/>
              <w:t>nhà</w:t>
            </w:r>
            <w:r w:rsidR="02B79C37">
              <w:rPr/>
              <w:t xml:space="preserve"> </w:t>
            </w:r>
            <w:r w:rsidR="02B79C37">
              <w:rPr/>
              <w:t>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1" w:type="dxa"/>
            <w:tcMar/>
          </w:tcPr>
          <w:p w:rsidR="02B79C37" w:rsidP="02B79C37" w:rsidRDefault="02B79C37" w14:paraId="534BE8B5" w14:textId="227B52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đăng nhập thành công vào Portal</w:t>
            </w:r>
          </w:p>
          <w:p w:rsidR="02B79C37" w:rsidP="02B79C37" w:rsidRDefault="02B79C37" w14:paraId="0E9A856B" w14:textId="23871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2B79C37" w:rsidP="02B79C37" w:rsidRDefault="02B79C37" w14:paraId="4D40B508" w14:textId="59BA90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có Role và Permission xem được thông tin nhà thầu</w:t>
            </w:r>
          </w:p>
          <w:p w:rsidR="02B79C37" w:rsidP="02B79C37" w:rsidRDefault="02B79C37" w14:paraId="6301D88F" w14:textId="2F134F4D">
            <w:pPr>
              <w:pStyle w:val="Normal"/>
              <w:spacing w:line="240" w:lineRule="auto"/>
              <w:jc w:val="left"/>
            </w:pPr>
          </w:p>
          <w:p w:rsidR="02B79C37" w:rsidP="02B79C37" w:rsidRDefault="02B79C37" w14:paraId="0747C2E3" w14:textId="753397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>Người dùng ở trang chi tiết thông tin nhà thầu</w:t>
            </w:r>
          </w:p>
          <w:p w:rsidR="02B79C37" w:rsidP="02B79C37" w:rsidRDefault="02B79C37" w14:paraId="5EEC1D1E" w14:textId="35434B7D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8" w:type="dxa"/>
            <w:tcMar/>
          </w:tcPr>
          <w:p w:rsidR="02B79C37" w:rsidP="02B79C37" w:rsidRDefault="02B79C37" w14:paraId="043804DE" w14:textId="7AED94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B79C37">
              <w:rPr/>
              <w:t xml:space="preserve">Khi người dùng nhấn vào thông tin </w:t>
            </w:r>
            <w:r w:rsidR="465F57AE">
              <w:rPr/>
              <w:t>năng lực</w:t>
            </w:r>
          </w:p>
          <w:p w:rsidR="02B79C37" w:rsidP="02B79C37" w:rsidRDefault="02B79C37" w14:paraId="6C847BF6" w14:textId="65969916">
            <w:pPr>
              <w:pStyle w:val="Normal"/>
              <w:spacing w:line="240" w:lineRule="auto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62" w:type="dxa"/>
            <w:tcMar/>
          </w:tcPr>
          <w:p w:rsidR="02B79C37" w:rsidP="02B79C37" w:rsidRDefault="02B79C37" w14:paraId="3EEB2447" w14:textId="031C6B09">
            <w:pPr>
              <w:pStyle w:val="Normal"/>
              <w:spacing w:line="240" w:lineRule="auto"/>
              <w:jc w:val="left"/>
            </w:pPr>
            <w:r w:rsidR="02B79C37">
              <w:rPr/>
              <w:t xml:space="preserve">Hệ thống hiển thị thông tin </w:t>
            </w:r>
            <w:r w:rsidR="2FD602A9">
              <w:rPr/>
              <w:t>năng lực</w:t>
            </w:r>
            <w:r w:rsidR="02B79C37">
              <w:rPr/>
              <w:t xml:space="preserve"> của nhà thầu bao gồm 2 mục chính:</w:t>
            </w:r>
          </w:p>
          <w:p w:rsidR="02B79C37" w:rsidP="02B79C37" w:rsidRDefault="02B79C37" w14:paraId="5A124FAE" w14:textId="09EC9271">
            <w:pPr>
              <w:pStyle w:val="Normal"/>
              <w:spacing w:line="240" w:lineRule="auto"/>
              <w:jc w:val="left"/>
            </w:pPr>
            <w:r w:rsidR="02B79C37">
              <w:rPr/>
              <w:t xml:space="preserve">1 - </w:t>
            </w:r>
            <w:r w:rsidR="41BF9F9E">
              <w:rPr/>
              <w:t xml:space="preserve">Thông tin </w:t>
            </w:r>
            <w:r w:rsidR="41BF9F9E">
              <w:rPr/>
              <w:t>máy</w:t>
            </w:r>
            <w:r w:rsidR="41BF9F9E">
              <w:rPr/>
              <w:t xml:space="preserve"> </w:t>
            </w:r>
            <w:r w:rsidR="41BF9F9E">
              <w:rPr/>
              <w:t>móc</w:t>
            </w:r>
            <w:r w:rsidR="41BF9F9E">
              <w:rPr/>
              <w:t xml:space="preserve"> </w:t>
            </w:r>
            <w:r w:rsidR="41BF9F9E">
              <w:rPr/>
              <w:t>cơ</w:t>
            </w:r>
            <w:r w:rsidR="41BF9F9E">
              <w:rPr/>
              <w:t xml:space="preserve"> </w:t>
            </w:r>
            <w:r w:rsidR="41BF9F9E">
              <w:rPr/>
              <w:t>giới</w:t>
            </w:r>
            <w:r w:rsidR="41BF9F9E">
              <w:rPr/>
              <w:t xml:space="preserve">: </w:t>
            </w:r>
            <w:r w:rsidR="41BF9F9E">
              <w:rPr/>
              <w:t>hiển</w:t>
            </w:r>
            <w:r w:rsidR="41BF9F9E">
              <w:rPr/>
              <w:t xml:space="preserve"> </w:t>
            </w:r>
            <w:r w:rsidR="41BF9F9E">
              <w:rPr/>
              <w:t>thị</w:t>
            </w:r>
            <w:r w:rsidR="41BF9F9E">
              <w:rPr/>
              <w:t xml:space="preserve"> </w:t>
            </w:r>
            <w:r w:rsidR="41BF9F9E">
              <w:rPr/>
              <w:t>các</w:t>
            </w:r>
            <w:r w:rsidR="41BF9F9E">
              <w:rPr/>
              <w:t xml:space="preserve"> </w:t>
            </w:r>
            <w:r w:rsidR="41BF9F9E">
              <w:rPr/>
              <w:t>dữ</w:t>
            </w:r>
            <w:r w:rsidR="41BF9F9E">
              <w:rPr/>
              <w:t xml:space="preserve"> </w:t>
            </w:r>
            <w:r w:rsidR="41BF9F9E">
              <w:rPr/>
              <w:t>liệu</w:t>
            </w:r>
            <w:r w:rsidR="41BF9F9E">
              <w:rPr/>
              <w:t xml:space="preserve"> </w:t>
            </w:r>
            <w:r w:rsidR="41BF9F9E">
              <w:rPr/>
              <w:t>máy</w:t>
            </w:r>
            <w:r w:rsidR="41BF9F9E">
              <w:rPr/>
              <w:t xml:space="preserve"> </w:t>
            </w:r>
            <w:r w:rsidR="41BF9F9E">
              <w:rPr/>
              <w:t>móc</w:t>
            </w:r>
            <w:r w:rsidR="41BF9F9E">
              <w:rPr/>
              <w:t xml:space="preserve"> </w:t>
            </w:r>
            <w:r w:rsidR="41BF9F9E">
              <w:rPr/>
              <w:t>mà</w:t>
            </w:r>
            <w:r w:rsidR="41BF9F9E">
              <w:rPr/>
              <w:t xml:space="preserve"> </w:t>
            </w:r>
            <w:r w:rsidR="41BF9F9E">
              <w:rPr/>
              <w:t>nhà</w:t>
            </w:r>
            <w:r w:rsidR="41BF9F9E">
              <w:rPr/>
              <w:t xml:space="preserve"> </w:t>
            </w:r>
            <w:r w:rsidR="41BF9F9E">
              <w:rPr/>
              <w:t>thầu</w:t>
            </w:r>
            <w:r w:rsidR="41BF9F9E">
              <w:rPr/>
              <w:t xml:space="preserve"> </w:t>
            </w:r>
            <w:r w:rsidR="41BF9F9E">
              <w:rPr/>
              <w:t>đã</w:t>
            </w:r>
            <w:r w:rsidR="41BF9F9E">
              <w:rPr/>
              <w:t xml:space="preserve"> </w:t>
            </w:r>
            <w:r w:rsidR="41BF9F9E">
              <w:rPr/>
              <w:t>thêm</w:t>
            </w:r>
            <w:r w:rsidR="41BF9F9E">
              <w:rPr/>
              <w:t xml:space="preserve"> </w:t>
            </w:r>
            <w:r w:rsidR="41BF9F9E">
              <w:rPr/>
              <w:t>trên</w:t>
            </w:r>
            <w:r w:rsidR="41BF9F9E">
              <w:rPr/>
              <w:t xml:space="preserve"> </w:t>
            </w:r>
            <w:r w:rsidR="41BF9F9E">
              <w:rPr/>
              <w:t>AgriOS</w:t>
            </w:r>
            <w:r w:rsidR="41BF9F9E">
              <w:rPr/>
              <w:t xml:space="preserve"> App bao gồm:</w:t>
            </w:r>
          </w:p>
          <w:p w:rsidR="41BF9F9E" w:rsidP="02B79C37" w:rsidRDefault="41BF9F9E" w14:paraId="0AE700A5" w14:textId="638A23F2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</w:t>
            </w:r>
            <w:r w:rsidR="41BF9F9E">
              <w:rPr/>
              <w:t>Thời</w:t>
            </w:r>
            <w:r w:rsidR="41BF9F9E">
              <w:rPr/>
              <w:t xml:space="preserve"> </w:t>
            </w:r>
            <w:r w:rsidR="41BF9F9E">
              <w:rPr/>
              <w:t>gian</w:t>
            </w:r>
            <w:r w:rsidR="41BF9F9E">
              <w:rPr/>
              <w:t xml:space="preserve"> tạo</w:t>
            </w:r>
          </w:p>
          <w:p w:rsidR="41BF9F9E" w:rsidP="02B79C37" w:rsidRDefault="41BF9F9E" w14:paraId="6F4D2959" w14:textId="485E2267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</w:t>
            </w:r>
            <w:r w:rsidR="41BF9F9E">
              <w:rPr/>
              <w:t>Loại</w:t>
            </w:r>
            <w:r w:rsidR="41BF9F9E">
              <w:rPr/>
              <w:t xml:space="preserve"> </w:t>
            </w:r>
            <w:r w:rsidR="41BF9F9E">
              <w:rPr/>
              <w:t>máy</w:t>
            </w:r>
            <w:r w:rsidR="41BF9F9E">
              <w:rPr/>
              <w:t xml:space="preserve"> móc</w:t>
            </w:r>
          </w:p>
          <w:p w:rsidR="41BF9F9E" w:rsidP="02B79C37" w:rsidRDefault="41BF9F9E" w14:paraId="4463B853" w14:textId="1D676F9E">
            <w:pPr>
              <w:pStyle w:val="Normal"/>
              <w:spacing w:line="240" w:lineRule="auto"/>
              <w:jc w:val="left"/>
            </w:pPr>
            <w:r w:rsidR="41BF9F9E">
              <w:rPr/>
              <w:t>+ Tên máy</w:t>
            </w:r>
          </w:p>
          <w:p w:rsidR="41BF9F9E" w:rsidP="02B79C37" w:rsidRDefault="41BF9F9E" w14:paraId="4CE92851" w14:textId="734498B0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</w:t>
            </w:r>
            <w:r w:rsidR="41BF9F9E">
              <w:rPr/>
              <w:t>Loại</w:t>
            </w:r>
            <w:r w:rsidR="41BF9F9E">
              <w:rPr/>
              <w:t xml:space="preserve"> </w:t>
            </w:r>
            <w:r w:rsidR="41BF9F9E">
              <w:rPr/>
              <w:t>công</w:t>
            </w:r>
            <w:r w:rsidR="41BF9F9E">
              <w:rPr/>
              <w:t xml:space="preserve"> suất</w:t>
            </w:r>
          </w:p>
          <w:p w:rsidR="41BF9F9E" w:rsidP="02B79C37" w:rsidRDefault="41BF9F9E" w14:paraId="29E55D76" w14:textId="67A059EB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</w:t>
            </w:r>
            <w:r w:rsidR="41BF9F9E">
              <w:rPr/>
              <w:t>Biển số</w:t>
            </w:r>
          </w:p>
          <w:p w:rsidR="41BF9F9E" w:rsidP="02B79C37" w:rsidRDefault="41BF9F9E" w14:paraId="55531900" w14:textId="0FFD0A84">
            <w:pPr>
              <w:pStyle w:val="Normal"/>
              <w:spacing w:line="240" w:lineRule="auto"/>
              <w:jc w:val="left"/>
            </w:pPr>
            <w:r w:rsidR="41BF9F9E">
              <w:rPr/>
              <w:t>+ Trạng thái hoạt động</w:t>
            </w:r>
          </w:p>
          <w:p w:rsidR="41BF9F9E" w:rsidP="02B79C37" w:rsidRDefault="41BF9F9E" w14:paraId="402024F1" w14:textId="4F67FC0A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</w:t>
            </w:r>
            <w:r w:rsidR="41BF9F9E">
              <w:rPr/>
              <w:t>Dịch</w:t>
            </w:r>
            <w:r w:rsidR="41BF9F9E">
              <w:rPr/>
              <w:t xml:space="preserve"> </w:t>
            </w:r>
            <w:r w:rsidR="41BF9F9E">
              <w:rPr/>
              <w:t>vụ</w:t>
            </w:r>
            <w:r w:rsidR="41BF9F9E">
              <w:rPr/>
              <w:t xml:space="preserve">: </w:t>
            </w:r>
            <w:r w:rsidR="41BF9F9E">
              <w:rPr/>
              <w:t>dịch</w:t>
            </w:r>
            <w:r w:rsidR="41BF9F9E">
              <w:rPr/>
              <w:t xml:space="preserve"> </w:t>
            </w:r>
            <w:r w:rsidR="41BF9F9E">
              <w:rPr/>
              <w:t>vụ</w:t>
            </w:r>
            <w:r w:rsidR="41BF9F9E">
              <w:rPr/>
              <w:t xml:space="preserve"> </w:t>
            </w:r>
            <w:r w:rsidR="41BF9F9E">
              <w:rPr/>
              <w:t>mà</w:t>
            </w:r>
            <w:r w:rsidR="41BF9F9E">
              <w:rPr/>
              <w:t xml:space="preserve"> </w:t>
            </w:r>
            <w:r w:rsidR="41BF9F9E">
              <w:rPr/>
              <w:t>máy</w:t>
            </w:r>
            <w:r w:rsidR="41BF9F9E">
              <w:rPr/>
              <w:t xml:space="preserve"> </w:t>
            </w:r>
            <w:r w:rsidR="41BF9F9E">
              <w:rPr/>
              <w:t>móc</w:t>
            </w:r>
            <w:r w:rsidR="41BF9F9E">
              <w:rPr/>
              <w:t xml:space="preserve"> </w:t>
            </w:r>
            <w:r w:rsidR="41BF9F9E">
              <w:rPr/>
              <w:t>cơ</w:t>
            </w:r>
            <w:r w:rsidR="41BF9F9E">
              <w:rPr/>
              <w:t xml:space="preserve"> </w:t>
            </w:r>
            <w:r w:rsidR="41BF9F9E">
              <w:rPr/>
              <w:t>giới</w:t>
            </w:r>
            <w:r w:rsidR="41BF9F9E">
              <w:rPr/>
              <w:t xml:space="preserve"> </w:t>
            </w:r>
            <w:r w:rsidR="41BF9F9E">
              <w:rPr/>
              <w:t>đang</w:t>
            </w:r>
            <w:r w:rsidR="41BF9F9E">
              <w:rPr/>
              <w:t xml:space="preserve"> </w:t>
            </w:r>
            <w:r w:rsidR="41BF9F9E">
              <w:rPr/>
              <w:t>áp</w:t>
            </w:r>
            <w:r w:rsidR="41BF9F9E">
              <w:rPr/>
              <w:t xml:space="preserve"> dụng để cấu hình</w:t>
            </w:r>
          </w:p>
          <w:p w:rsidR="41BF9F9E" w:rsidP="02B79C37" w:rsidRDefault="41BF9F9E" w14:paraId="39DF0CE7" w14:textId="7F2782AA">
            <w:pPr>
              <w:pStyle w:val="Normal"/>
              <w:spacing w:line="240" w:lineRule="auto"/>
              <w:jc w:val="left"/>
            </w:pPr>
            <w:r w:rsidR="41BF9F9E">
              <w:rPr/>
              <w:t xml:space="preserve">2 - Thông tin </w:t>
            </w:r>
            <w:r w:rsidR="41BF9F9E">
              <w:rPr/>
              <w:t>thiết</w:t>
            </w:r>
            <w:r w:rsidR="41BF9F9E">
              <w:rPr/>
              <w:t xml:space="preserve"> bị </w:t>
            </w:r>
            <w:r w:rsidR="41BF9F9E">
              <w:rPr/>
              <w:t>cơ</w:t>
            </w:r>
            <w:r w:rsidR="41BF9F9E">
              <w:rPr/>
              <w:t xml:space="preserve"> </w:t>
            </w:r>
            <w:r w:rsidR="41BF9F9E">
              <w:rPr/>
              <w:t>giới</w:t>
            </w:r>
            <w:r w:rsidR="41BF9F9E">
              <w:rPr/>
              <w:t xml:space="preserve">: </w:t>
            </w:r>
            <w:r w:rsidR="41BF9F9E">
              <w:rPr/>
              <w:t>hiển</w:t>
            </w:r>
            <w:r w:rsidR="41BF9F9E">
              <w:rPr/>
              <w:t xml:space="preserve"> </w:t>
            </w:r>
            <w:r w:rsidR="41BF9F9E">
              <w:rPr/>
              <w:t>thị</w:t>
            </w:r>
            <w:r w:rsidR="41BF9F9E">
              <w:rPr/>
              <w:t xml:space="preserve"> </w:t>
            </w:r>
            <w:r w:rsidR="41BF9F9E">
              <w:rPr/>
              <w:t>các</w:t>
            </w:r>
            <w:r w:rsidR="41BF9F9E">
              <w:rPr/>
              <w:t xml:space="preserve"> </w:t>
            </w:r>
            <w:r w:rsidR="41BF9F9E">
              <w:rPr/>
              <w:t>dữ</w:t>
            </w:r>
            <w:r w:rsidR="41BF9F9E">
              <w:rPr/>
              <w:t xml:space="preserve"> </w:t>
            </w:r>
            <w:r w:rsidR="41BF9F9E">
              <w:rPr/>
              <w:t>liệu</w:t>
            </w:r>
            <w:r w:rsidR="41BF9F9E">
              <w:rPr/>
              <w:t xml:space="preserve"> thiết bị </w:t>
            </w:r>
            <w:r w:rsidR="41BF9F9E">
              <w:rPr/>
              <w:t>mà</w:t>
            </w:r>
            <w:r w:rsidR="41BF9F9E">
              <w:rPr/>
              <w:t xml:space="preserve"> </w:t>
            </w:r>
            <w:r w:rsidR="41BF9F9E">
              <w:rPr/>
              <w:t>nhà</w:t>
            </w:r>
            <w:r w:rsidR="41BF9F9E">
              <w:rPr/>
              <w:t xml:space="preserve"> </w:t>
            </w:r>
            <w:r w:rsidR="41BF9F9E">
              <w:rPr/>
              <w:t>thầu</w:t>
            </w:r>
            <w:r w:rsidR="41BF9F9E">
              <w:rPr/>
              <w:t xml:space="preserve"> </w:t>
            </w:r>
            <w:r w:rsidR="41BF9F9E">
              <w:rPr/>
              <w:t>đã</w:t>
            </w:r>
            <w:r w:rsidR="41BF9F9E">
              <w:rPr/>
              <w:t xml:space="preserve"> </w:t>
            </w:r>
            <w:r w:rsidR="41BF9F9E">
              <w:rPr/>
              <w:t>thêm</w:t>
            </w:r>
            <w:r w:rsidR="41BF9F9E">
              <w:rPr/>
              <w:t xml:space="preserve"> trên AgriOS App bao gồm:</w:t>
            </w:r>
          </w:p>
          <w:p w:rsidR="41BF9F9E" w:rsidP="02B79C37" w:rsidRDefault="41BF9F9E" w14:paraId="241CD272" w14:textId="1FFBB90A">
            <w:pPr>
              <w:pStyle w:val="Normal"/>
              <w:spacing w:line="240" w:lineRule="auto"/>
              <w:jc w:val="left"/>
            </w:pPr>
            <w:r w:rsidR="41BF9F9E">
              <w:rPr/>
              <w:t>+ Thời gian tạo</w:t>
            </w:r>
          </w:p>
          <w:p w:rsidR="41BF9F9E" w:rsidP="02B79C37" w:rsidRDefault="41BF9F9E" w14:paraId="45374C7C" w14:textId="2003C4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BF9F9E">
              <w:rPr/>
              <w:t>+ Loại thiết bị</w:t>
            </w:r>
          </w:p>
          <w:p w:rsidR="41BF9F9E" w:rsidP="02B79C37" w:rsidRDefault="41BF9F9E" w14:paraId="6E1D3375" w14:textId="4503E11F">
            <w:pPr>
              <w:pStyle w:val="Normal"/>
              <w:spacing w:line="240" w:lineRule="auto"/>
              <w:jc w:val="left"/>
            </w:pPr>
            <w:r w:rsidR="41BF9F9E">
              <w:rPr/>
              <w:t>+ Tên thiết bị</w:t>
            </w:r>
          </w:p>
          <w:p w:rsidR="41BF9F9E" w:rsidP="02B79C37" w:rsidRDefault="41BF9F9E" w14:paraId="3D177DB1" w14:textId="734498B0">
            <w:pPr>
              <w:pStyle w:val="Normal"/>
              <w:spacing w:line="240" w:lineRule="auto"/>
              <w:jc w:val="left"/>
            </w:pPr>
            <w:r w:rsidR="41BF9F9E">
              <w:rPr/>
              <w:t>+ Loại công suất</w:t>
            </w:r>
          </w:p>
          <w:p w:rsidR="41BF9F9E" w:rsidP="02B79C37" w:rsidRDefault="41BF9F9E" w14:paraId="588815FF" w14:textId="7E9FBF2F">
            <w:pPr>
              <w:pStyle w:val="Normal"/>
              <w:spacing w:line="240" w:lineRule="auto"/>
              <w:jc w:val="left"/>
            </w:pPr>
            <w:r w:rsidR="41BF9F9E">
              <w:rPr/>
              <w:t>+ Mẫu thiết bị</w:t>
            </w:r>
          </w:p>
          <w:p w:rsidR="41BF9F9E" w:rsidP="02B79C37" w:rsidRDefault="41BF9F9E" w14:paraId="5331F28C" w14:textId="77E67FDB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Mô </w:t>
            </w:r>
            <w:r w:rsidR="41BF9F9E">
              <w:rPr/>
              <w:t>tả</w:t>
            </w:r>
            <w:r w:rsidR="41BF9F9E">
              <w:rPr/>
              <w:t xml:space="preserve"> </w:t>
            </w:r>
            <w:r w:rsidR="41BF9F9E">
              <w:rPr/>
              <w:t>thông</w:t>
            </w:r>
            <w:r w:rsidR="41BF9F9E">
              <w:rPr/>
              <w:t xml:space="preserve"> </w:t>
            </w:r>
            <w:r w:rsidR="41BF9F9E">
              <w:rPr/>
              <w:t>số</w:t>
            </w:r>
            <w:r w:rsidR="41BF9F9E">
              <w:rPr/>
              <w:t xml:space="preserve"> </w:t>
            </w:r>
            <w:r w:rsidR="41BF9F9E">
              <w:rPr/>
              <w:t>cơ</w:t>
            </w:r>
            <w:r w:rsidR="41BF9F9E">
              <w:rPr/>
              <w:t xml:space="preserve"> bản</w:t>
            </w:r>
          </w:p>
          <w:p w:rsidR="41BF9F9E" w:rsidP="02B79C37" w:rsidRDefault="41BF9F9E" w14:paraId="44C74054" w14:textId="14D9E109">
            <w:pPr>
              <w:pStyle w:val="Normal"/>
              <w:spacing w:line="240" w:lineRule="auto"/>
              <w:jc w:val="left"/>
            </w:pPr>
            <w:r w:rsidR="41BF9F9E">
              <w:rPr/>
              <w:t xml:space="preserve">+ Máy móc </w:t>
            </w:r>
            <w:r w:rsidR="41BF9F9E">
              <w:rPr/>
              <w:t>kéo</w:t>
            </w:r>
            <w:r w:rsidR="41BF9F9E">
              <w:rPr/>
              <w:t xml:space="preserve">: </w:t>
            </w:r>
            <w:r w:rsidR="41BF9F9E">
              <w:rPr/>
              <w:t>loại</w:t>
            </w:r>
            <w:r w:rsidR="41BF9F9E">
              <w:rPr/>
              <w:t xml:space="preserve"> </w:t>
            </w:r>
            <w:r w:rsidR="41BF9F9E">
              <w:rPr/>
              <w:t>máy</w:t>
            </w:r>
            <w:r w:rsidR="41BF9F9E">
              <w:rPr/>
              <w:t xml:space="preserve"> </w:t>
            </w:r>
            <w:r w:rsidR="41BF9F9E">
              <w:rPr/>
              <w:t>mà</w:t>
            </w:r>
            <w:r w:rsidR="41BF9F9E">
              <w:rPr/>
              <w:t xml:space="preserve"> người dùng đã thêm bên danh mục máy móc để áp dụng chung với </w:t>
            </w:r>
            <w:r w:rsidR="41BF9F9E">
              <w:rPr/>
              <w:t>thiết</w:t>
            </w:r>
            <w:r w:rsidR="41BF9F9E">
              <w:rPr/>
              <w:t xml:space="preserve"> bị.</w:t>
            </w:r>
          </w:p>
          <w:p w:rsidR="02B79C37" w:rsidP="02B79C37" w:rsidRDefault="02B79C37" w14:paraId="66DC5C2F" w14:textId="2D464210">
            <w:pPr>
              <w:pStyle w:val="Normal"/>
              <w:spacing w:line="240" w:lineRule="auto"/>
              <w:jc w:val="left"/>
              <w:rPr>
                <w:sz w:val="22"/>
                <w:szCs w:val="22"/>
              </w:rPr>
            </w:pPr>
          </w:p>
          <w:p w:rsidR="02B79C37" w:rsidP="02B79C37" w:rsidRDefault="02B79C37" w14:paraId="636402DA" w14:textId="5701976E">
            <w:pPr>
              <w:pStyle w:val="ListParagraph"/>
              <w:spacing w:line="240" w:lineRule="auto"/>
              <w:ind w:left="720"/>
              <w:jc w:val="left"/>
              <w:rPr>
                <w:sz w:val="22"/>
                <w:szCs w:val="22"/>
              </w:rPr>
            </w:pPr>
          </w:p>
        </w:tc>
      </w:tr>
    </w:tbl>
    <w:p w:rsidR="1B411146" w:rsidP="02B79C37" w:rsidRDefault="1B411146" w14:paraId="5C162875" w14:textId="50276342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ind/>
        <w:rPr/>
      </w:pPr>
      <w:r w:rsidR="03D50154">
        <w:rPr/>
        <w:t>Notes / Business Rules</w:t>
      </w:r>
    </w:p>
    <w:p w:rsidR="1B411146" w:rsidP="02B79C37" w:rsidRDefault="1B411146" w14:paraId="6054CEE9" w14:textId="25A827DF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sz w:val="22"/>
          <w:szCs w:val="22"/>
        </w:rPr>
      </w:pPr>
      <w:r w:rsidRPr="02B79C37" w:rsidR="03D50154">
        <w:rPr>
          <w:sz w:val="22"/>
          <w:szCs w:val="22"/>
        </w:rPr>
        <w:t>Ràng</w:t>
      </w:r>
      <w:r w:rsidRPr="02B79C37" w:rsidR="03D50154">
        <w:rPr>
          <w:sz w:val="22"/>
          <w:szCs w:val="22"/>
        </w:rPr>
        <w:t xml:space="preserve"> </w:t>
      </w:r>
      <w:r w:rsidRPr="02B79C37" w:rsidR="03D50154">
        <w:rPr>
          <w:sz w:val="22"/>
          <w:szCs w:val="22"/>
        </w:rPr>
        <w:t>buộc</w:t>
      </w:r>
      <w:r w:rsidRPr="02B79C37" w:rsidR="03D50154">
        <w:rPr>
          <w:sz w:val="22"/>
          <w:szCs w:val="22"/>
        </w:rPr>
        <w:t xml:space="preserve">: </w:t>
      </w:r>
      <w:r w:rsidRPr="02B79C37" w:rsidR="5785ED0E">
        <w:rPr>
          <w:sz w:val="22"/>
          <w:szCs w:val="22"/>
        </w:rPr>
        <w:t>Dữ</w:t>
      </w:r>
      <w:r w:rsidRPr="02B79C37" w:rsidR="5785ED0E">
        <w:rPr>
          <w:sz w:val="22"/>
          <w:szCs w:val="22"/>
        </w:rPr>
        <w:t xml:space="preserve"> </w:t>
      </w:r>
      <w:r w:rsidRPr="02B79C37" w:rsidR="5785ED0E">
        <w:rPr>
          <w:sz w:val="22"/>
          <w:szCs w:val="22"/>
        </w:rPr>
        <w:t>liệu</w:t>
      </w:r>
      <w:r w:rsidRPr="02B79C37" w:rsidR="5785ED0E">
        <w:rPr>
          <w:sz w:val="22"/>
          <w:szCs w:val="22"/>
        </w:rPr>
        <w:t xml:space="preserve"> sẽ </w:t>
      </w:r>
      <w:r w:rsidRPr="02B79C37" w:rsidR="5785ED0E">
        <w:rPr>
          <w:sz w:val="22"/>
          <w:szCs w:val="22"/>
        </w:rPr>
        <w:t>hiển</w:t>
      </w:r>
      <w:r w:rsidRPr="02B79C37" w:rsidR="5785ED0E">
        <w:rPr>
          <w:sz w:val="22"/>
          <w:szCs w:val="22"/>
        </w:rPr>
        <w:t xml:space="preserve"> thị các dữ liệu phát sinh khi phát </w:t>
      </w:r>
      <w:r w:rsidRPr="02B79C37" w:rsidR="5785ED0E">
        <w:rPr>
          <w:sz w:val="22"/>
          <w:szCs w:val="22"/>
        </w:rPr>
        <w:t>sinh</w:t>
      </w:r>
      <w:r w:rsidRPr="02B79C37" w:rsidR="5785ED0E">
        <w:rPr>
          <w:sz w:val="22"/>
          <w:szCs w:val="22"/>
        </w:rPr>
        <w:t xml:space="preserve"> </w:t>
      </w:r>
      <w:r w:rsidRPr="02B79C37" w:rsidR="5785ED0E">
        <w:rPr>
          <w:sz w:val="22"/>
          <w:szCs w:val="22"/>
        </w:rPr>
        <w:t>các</w:t>
      </w:r>
      <w:r w:rsidRPr="02B79C37" w:rsidR="5785ED0E">
        <w:rPr>
          <w:sz w:val="22"/>
          <w:szCs w:val="22"/>
        </w:rPr>
        <w:t xml:space="preserve"> hoạt </w:t>
      </w:r>
      <w:r w:rsidRPr="02B79C37" w:rsidR="5785ED0E">
        <w:rPr>
          <w:sz w:val="22"/>
          <w:szCs w:val="22"/>
        </w:rPr>
        <w:t>động</w:t>
      </w:r>
      <w:r w:rsidRPr="02B79C37" w:rsidR="5785ED0E">
        <w:rPr>
          <w:sz w:val="22"/>
          <w:szCs w:val="22"/>
        </w:rPr>
        <w:t xml:space="preserve"> </w:t>
      </w:r>
      <w:r w:rsidRPr="02B79C37" w:rsidR="5785ED0E">
        <w:rPr>
          <w:sz w:val="22"/>
          <w:szCs w:val="22"/>
        </w:rPr>
        <w:t>trên</w:t>
      </w:r>
      <w:r w:rsidRPr="02B79C37" w:rsidR="5785ED0E">
        <w:rPr>
          <w:sz w:val="22"/>
          <w:szCs w:val="22"/>
        </w:rPr>
        <w:t xml:space="preserve"> AgriOS App.</w:t>
      </w:r>
    </w:p>
    <w:p w:rsidR="1B411146" w:rsidP="02B79C37" w:rsidRDefault="1B411146" w14:paraId="15B2D361" w14:textId="31BF0F05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200" w:afterAutospacing="off" w:line="276" w:lineRule="auto"/>
        <w:ind w:left="720" w:right="0" w:hanging="360"/>
        <w:jc w:val="left"/>
        <w:rPr>
          <w:b w:val="0"/>
          <w:bCs w:val="0"/>
          <w:color w:val="auto"/>
          <w:sz w:val="22"/>
          <w:szCs w:val="22"/>
        </w:rPr>
      </w:pPr>
      <w:r w:rsidRPr="02B79C37" w:rsidR="5785ED0E">
        <w:rPr>
          <w:b w:val="1"/>
          <w:bCs w:val="1"/>
          <w:color w:val="FF0000"/>
          <w:sz w:val="22"/>
          <w:szCs w:val="22"/>
        </w:rPr>
        <w:t xml:space="preserve">[EDGE CASE] 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Đối với trường thông tin </w:t>
      </w:r>
      <w:r w:rsidRPr="02B79C37" w:rsidR="5785ED0E">
        <w:rPr>
          <w:b w:val="0"/>
          <w:bCs w:val="0"/>
          <w:color w:val="auto"/>
          <w:sz w:val="22"/>
          <w:szCs w:val="22"/>
        </w:rPr>
        <w:t>nào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không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phát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sinh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dữ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liệu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thì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dữ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liệu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trên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hệ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thống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sẽ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hiển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thị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trống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trong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biểu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mẫu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hiển</w:t>
      </w:r>
      <w:r w:rsidRPr="02B79C37" w:rsidR="5785ED0E">
        <w:rPr>
          <w:b w:val="0"/>
          <w:bCs w:val="0"/>
          <w:color w:val="auto"/>
          <w:sz w:val="22"/>
          <w:szCs w:val="22"/>
        </w:rPr>
        <w:t xml:space="preserve"> </w:t>
      </w:r>
      <w:r w:rsidRPr="02B79C37" w:rsidR="5785ED0E">
        <w:rPr>
          <w:b w:val="0"/>
          <w:bCs w:val="0"/>
          <w:color w:val="auto"/>
          <w:sz w:val="22"/>
          <w:szCs w:val="22"/>
        </w:rPr>
        <w:t>thị</w:t>
      </w:r>
      <w:r w:rsidRPr="02B79C37" w:rsidR="5785ED0E">
        <w:rPr>
          <w:b w:val="0"/>
          <w:bCs w:val="0"/>
          <w:color w:val="auto"/>
          <w:sz w:val="22"/>
          <w:szCs w:val="22"/>
        </w:rPr>
        <w:t>.</w:t>
      </w:r>
    </w:p>
    <w:p w:rsidR="1B411146" w:rsidP="02B79C37" w:rsidRDefault="1B411146" w14:paraId="47E94521" w14:textId="7453B27F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ind/>
        <w:rPr/>
      </w:pPr>
      <w:r w:rsidR="03D50154">
        <w:rPr/>
        <w:t>Mockup/ Wireframe</w:t>
      </w:r>
    </w:p>
    <w:p w:rsidR="1B411146" w:rsidP="1B411146" w:rsidRDefault="1B411146" w14:paraId="40077B47" w14:textId="59EB7F27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</w:p>
    <w:p w:rsidR="1B411146" w:rsidP="1B411146" w:rsidRDefault="1B411146" w14:paraId="0B7801FC" w14:textId="23F8CD11">
      <w:pPr>
        <w:pStyle w:val="Normal"/>
        <w:bidi w:val="0"/>
        <w:spacing w:before="0" w:beforeAutospacing="off" w:after="200" w:afterAutospacing="off" w:line="276" w:lineRule="auto"/>
        <w:ind w:right="0"/>
        <w:jc w:val="center"/>
      </w:pPr>
      <w:r w:rsidR="03D50154">
        <w:drawing>
          <wp:inline wp14:editId="1556B4C2" wp14:anchorId="76182559">
            <wp:extent cx="5486400" cy="3409950"/>
            <wp:effectExtent l="0" t="0" r="0" b="0"/>
            <wp:docPr id="1882764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9618500" name=""/>
                    <pic:cNvPicPr/>
                  </pic:nvPicPr>
                  <pic:blipFill>
                    <a:blip xmlns:r="http://schemas.openxmlformats.org/officeDocument/2006/relationships" r:embed="rId4439697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411146" w:rsidP="02B79C37" w:rsidRDefault="1B411146" w14:paraId="1EE3C105" w14:textId="4EE70B87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03D50154">
        <w:rPr/>
        <w:t>Màn</w:t>
      </w:r>
      <w:r w:rsidR="03D50154">
        <w:rPr/>
        <w:t xml:space="preserve"> </w:t>
      </w:r>
      <w:r w:rsidR="03D50154">
        <w:rPr/>
        <w:t>hình</w:t>
      </w:r>
      <w:r w:rsidR="03D50154">
        <w:rPr/>
        <w:t xml:space="preserve"> chi </w:t>
      </w:r>
      <w:r w:rsidR="03D50154">
        <w:rPr/>
        <w:t>tiết</w:t>
      </w:r>
      <w:r w:rsidR="03D50154">
        <w:rPr/>
        <w:t xml:space="preserve"> </w:t>
      </w:r>
      <w:r w:rsidR="1E7805DE">
        <w:rPr/>
        <w:t>thông</w:t>
      </w:r>
      <w:r w:rsidR="1E7805DE">
        <w:rPr/>
        <w:t xml:space="preserve"> tin </w:t>
      </w:r>
      <w:r w:rsidR="1E7805DE">
        <w:rPr/>
        <w:t>nhà</w:t>
      </w:r>
      <w:r w:rsidR="1E7805DE">
        <w:rPr/>
        <w:t xml:space="preserve"> </w:t>
      </w:r>
      <w:r w:rsidR="1E7805DE">
        <w:rPr/>
        <w:t>thầu</w:t>
      </w:r>
    </w:p>
    <w:p w:rsidR="1B411146" w:rsidP="02B79C37" w:rsidRDefault="1B411146" w14:paraId="18EDBCE7" w14:textId="1F33D43A">
      <w:pPr>
        <w:pStyle w:val="Normal"/>
        <w:bidi w:val="0"/>
        <w:spacing w:before="0" w:beforeAutospacing="off" w:after="200" w:afterAutospacing="off" w:line="276" w:lineRule="auto"/>
        <w:ind w:right="0"/>
        <w:jc w:val="both"/>
      </w:pPr>
      <w:r w:rsidR="3A305960">
        <w:drawing>
          <wp:inline wp14:editId="27A780F5" wp14:anchorId="4D286979">
            <wp:extent cx="5486400" cy="3409950"/>
            <wp:effectExtent l="0" t="0" r="0" b="0"/>
            <wp:docPr id="1791849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849604" name=""/>
                    <pic:cNvPicPr/>
                  </pic:nvPicPr>
                  <pic:blipFill>
                    <a:blip xmlns:r="http://schemas.openxmlformats.org/officeDocument/2006/relationships" r:embed="rId19006427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7805DE" w:rsidP="02B79C37" w:rsidRDefault="1E7805DE" w14:paraId="2B4CFD95" w14:textId="66B930B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1E7805DE">
        <w:rPr/>
        <w:t>Màn</w:t>
      </w:r>
      <w:r w:rsidR="1E7805DE">
        <w:rPr/>
        <w:t xml:space="preserve"> </w:t>
      </w:r>
      <w:r w:rsidR="1E7805DE">
        <w:rPr/>
        <w:t>hình</w:t>
      </w:r>
      <w:r w:rsidR="1E7805DE">
        <w:rPr/>
        <w:t xml:space="preserve"> chi </w:t>
      </w:r>
      <w:r w:rsidR="1E7805DE">
        <w:rPr/>
        <w:t>tiết</w:t>
      </w:r>
      <w:r w:rsidR="1E7805DE">
        <w:rPr/>
        <w:t xml:space="preserve"> </w:t>
      </w:r>
      <w:r w:rsidR="1E7805DE">
        <w:rPr/>
        <w:t>thông</w:t>
      </w:r>
      <w:r w:rsidR="1E7805DE">
        <w:rPr/>
        <w:t xml:space="preserve"> tin dịch vụ của nhà thầu</w:t>
      </w:r>
    </w:p>
    <w:p w:rsidR="43F635B6" w:rsidP="02B79C37" w:rsidRDefault="43F635B6" w14:paraId="74785FCC" w14:textId="3B3C20B9">
      <w:pPr>
        <w:pStyle w:val="Normal"/>
        <w:bidi w:val="0"/>
        <w:spacing w:before="0" w:beforeAutospacing="off" w:after="200" w:afterAutospacing="off" w:line="276" w:lineRule="auto"/>
        <w:ind w:right="0"/>
        <w:jc w:val="both"/>
      </w:pPr>
      <w:r w:rsidR="43F635B6">
        <w:drawing>
          <wp:inline wp14:editId="389B6718" wp14:anchorId="7743C19F">
            <wp:extent cx="5486400" cy="3419475"/>
            <wp:effectExtent l="0" t="0" r="0" b="0"/>
            <wp:docPr id="752385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385483" name=""/>
                    <pic:cNvPicPr/>
                  </pic:nvPicPr>
                  <pic:blipFill>
                    <a:blip xmlns:r="http://schemas.openxmlformats.org/officeDocument/2006/relationships" r:embed="rId888908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635B6" w:rsidP="02B79C37" w:rsidRDefault="43F635B6" w14:paraId="54F433F9" w14:textId="303DFF40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43F635B6">
        <w:rPr/>
        <w:t>Màn</w:t>
      </w:r>
      <w:r w:rsidR="43F635B6">
        <w:rPr/>
        <w:t xml:space="preserve"> </w:t>
      </w:r>
      <w:r w:rsidR="43F635B6">
        <w:rPr/>
        <w:t>hình</w:t>
      </w:r>
      <w:r w:rsidR="43F635B6">
        <w:rPr/>
        <w:t xml:space="preserve"> chi </w:t>
      </w:r>
      <w:r w:rsidR="43F635B6">
        <w:rPr/>
        <w:t>tiết</w:t>
      </w:r>
      <w:r w:rsidR="43F635B6">
        <w:rPr/>
        <w:t xml:space="preserve"> </w:t>
      </w:r>
      <w:r w:rsidR="43F635B6">
        <w:rPr/>
        <w:t>thông</w:t>
      </w:r>
      <w:r w:rsidR="43F635B6">
        <w:rPr/>
        <w:t xml:space="preserve"> tin tài chính của </w:t>
      </w:r>
      <w:r w:rsidR="43F635B6">
        <w:rPr/>
        <w:t>nhà</w:t>
      </w:r>
      <w:r w:rsidR="43F635B6">
        <w:rPr/>
        <w:t xml:space="preserve"> </w:t>
      </w:r>
      <w:r w:rsidR="43F635B6">
        <w:rPr/>
        <w:t>thầ</w:t>
      </w:r>
      <w:r w:rsidR="43F635B6">
        <w:rPr/>
        <w:t>u</w:t>
      </w:r>
    </w:p>
    <w:p w:rsidR="3136C614" w:rsidP="02B79C37" w:rsidRDefault="3136C614" w14:paraId="15874857" w14:textId="5BD6315F">
      <w:pPr>
        <w:pStyle w:val="Normal"/>
        <w:bidi w:val="0"/>
        <w:spacing w:before="0" w:beforeAutospacing="off" w:after="200" w:afterAutospacing="off" w:line="276" w:lineRule="auto"/>
        <w:ind w:right="0"/>
        <w:jc w:val="both"/>
      </w:pPr>
      <w:r w:rsidR="3136C614">
        <w:drawing>
          <wp:inline wp14:editId="442BD6BD" wp14:anchorId="33D1A0AA">
            <wp:extent cx="5486400" cy="2952750"/>
            <wp:effectExtent l="0" t="0" r="0" b="0"/>
            <wp:docPr id="2091497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497502" name=""/>
                    <pic:cNvPicPr/>
                  </pic:nvPicPr>
                  <pic:blipFill>
                    <a:blip xmlns:r="http://schemas.openxmlformats.org/officeDocument/2006/relationships" r:embed="rId1917037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6C614" w:rsidP="02B79C37" w:rsidRDefault="3136C614" w14:paraId="75AC4384" w14:textId="6964730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</w:pPr>
      <w:r w:rsidR="3136C614">
        <w:rPr/>
        <w:t>Màn hình chi tiết thông tin năng lực của nhà thầu</w:t>
      </w:r>
    </w:p>
    <w:p w:rsidR="02B79C37" w:rsidP="02B79C37" w:rsidRDefault="02B79C37" w14:paraId="7A1550A7" w14:textId="3B7F91AA">
      <w:pPr>
        <w:pStyle w:val="Normal"/>
        <w:bidi w:val="0"/>
        <w:spacing w:before="0" w:beforeAutospacing="off" w:after="200" w:afterAutospacing="off" w:line="276" w:lineRule="auto"/>
        <w:ind w:right="0"/>
        <w:jc w:val="both"/>
      </w:pPr>
    </w:p>
    <w:p w:rsidR="02B79C37" w:rsidP="77A489A4" w:rsidRDefault="02B79C37" w14:paraId="6AD85A34" w14:textId="4013B9CC">
      <w:pPr>
        <w:pStyle w:val="Heading2"/>
        <w:numPr>
          <w:ilvl w:val="0"/>
          <w:numId w:val="13"/>
        </w:numPr>
        <w:spacing w:before="0" w:beforeAutospacing="off" w:after="200" w:afterAutospacing="off" w:line="276" w:lineRule="auto"/>
        <w:rPr/>
      </w:pPr>
      <w:r w:rsidR="676CBBD8">
        <w:rPr/>
        <w:t>Data</w:t>
      </w:r>
    </w:p>
    <w:p w:rsidR="02B79C37" w:rsidP="77A489A4" w:rsidRDefault="02B79C37" w14:paraId="6F6A4790" w14:textId="0666B7CD">
      <w:pPr>
        <w:pStyle w:val="ListParagraph"/>
        <w:numPr>
          <w:ilvl w:val="0"/>
          <w:numId w:val="39"/>
        </w:num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Thông tin </w:t>
      </w: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nhà</w:t>
      </w: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thầu</w:t>
      </w: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20" w:firstRow="1" w:lastRow="0" w:firstColumn="0" w:lastColumn="0" w:noHBand="1" w:noVBand="1"/>
      </w:tblPr>
      <w:tblGrid>
        <w:gridCol w:w="1988"/>
        <w:gridCol w:w="2895"/>
        <w:gridCol w:w="2085"/>
        <w:gridCol w:w="1508"/>
      </w:tblGrid>
      <w:tr w:rsidR="77A489A4" w:rsidTr="77A489A4" w14:paraId="29B8F09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048F09A" w14:textId="3768C8B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1247D02" w14:textId="098C1F74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E863EDE" w14:textId="07395C13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5768D31" w14:textId="7F915ABD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77A489A4" w:rsidTr="77A489A4" w14:paraId="6D3A2A5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AD81EA0" w14:textId="01948C1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18FA94D" w14:textId="22E2C49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Mã id dữ liệu nhà thầu trên hệ thống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29D67B6" w14:textId="63EBCC67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79B6C7B" w14:textId="78D1E9D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100DEAA9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E79E58C" w14:textId="1264473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4C9B1BF" w14:textId="0DD47E7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Số điện thoại của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0E0A303" w14:textId="3DC50EC1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168CFFD" w14:textId="7448DAA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47EA2B7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30E5D25" w14:textId="396C1A9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0D4B2FD" w14:textId="2CC1613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Tên đối tác cung cấp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340A43F" w14:textId="06BCB72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8BBE8C2" w14:textId="24A5008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3A6CA7D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331EAA1" w14:textId="63E6F36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Suppliers.businessType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3714C00" w14:textId="4C3DBBD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 hình kinh doanh của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89C3DE6" w14:textId="438BC29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1FE28472" w14:textId="1640BFA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Cá nhân</w:t>
            </w:r>
          </w:p>
          <w:p w:rsidR="77A489A4" w:rsidP="77A489A4" w:rsidRDefault="77A489A4" w14:paraId="0224E014" w14:textId="5B3A0F3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2 - Hộ kinh doanh</w:t>
            </w:r>
          </w:p>
          <w:p w:rsidR="77A489A4" w:rsidP="77A489A4" w:rsidRDefault="77A489A4" w14:paraId="26B08988" w14:textId="5C1D908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 – 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06CE41B" w14:textId="65F9F6D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24D8A6B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E3D008E" w14:textId="347E78C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Suppliers.cropType</w:t>
            </w:r>
          </w:p>
          <w:p w:rsidR="77A489A4" w:rsidP="77A489A4" w:rsidRDefault="77A489A4" w14:paraId="07721B0C" w14:textId="26843FD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CC6CBD5" w14:textId="3398034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 cây trồng mà nhà thầu hỗ trợ canh tác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A5E3D2F" w14:textId="4F0D00E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(Multiple)</w:t>
            </w:r>
          </w:p>
          <w:p w:rsidR="77A489A4" w:rsidP="77A489A4" w:rsidRDefault="77A489A4" w14:paraId="05C709DF" w14:textId="015243F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Mía</w:t>
            </w:r>
          </w:p>
          <w:p w:rsidR="77A489A4" w:rsidP="77A489A4" w:rsidRDefault="77A489A4" w14:paraId="12A2A077" w14:textId="1E0476C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2 - Chuối</w:t>
            </w:r>
          </w:p>
          <w:p w:rsidR="77A489A4" w:rsidP="77A489A4" w:rsidRDefault="77A489A4" w14:paraId="09183804" w14:textId="209CB38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3 - Lúa </w:t>
            </w:r>
          </w:p>
          <w:p w:rsidR="77A489A4" w:rsidP="77A489A4" w:rsidRDefault="77A489A4" w14:paraId="0DF53B17" w14:textId="59D770D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4 - Khác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2EA4778" w14:textId="34D8B92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21950D7E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2456328" w14:textId="57A47EC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Suppliers.agriStageProvide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64ECE82" w14:textId="76E37A6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Loại công đoạn canh tác mà nhà thầu hỗ trợ dịch vụ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111BCFA" w14:textId="4CD66EF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(Multiple)</w:t>
            </w:r>
          </w:p>
          <w:p w:rsidR="77A489A4" w:rsidP="77A489A4" w:rsidRDefault="77A489A4" w14:paraId="5681A11C" w14:textId="66A6EDF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1 - Làm đất</w:t>
            </w:r>
          </w:p>
          <w:p w:rsidR="77A489A4" w:rsidP="77A489A4" w:rsidRDefault="77A489A4" w14:paraId="45F0E738" w14:textId="48BDD08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2 - Trồng trọt</w:t>
            </w:r>
          </w:p>
          <w:p w:rsidR="77A489A4" w:rsidP="77A489A4" w:rsidRDefault="77A489A4" w14:paraId="1F562A77" w14:textId="4932C85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3 - Chăm sóc</w:t>
            </w:r>
          </w:p>
          <w:p w:rsidR="77A489A4" w:rsidP="77A489A4" w:rsidRDefault="77A489A4" w14:paraId="6FA52C02" w14:textId="7CB9509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4 - Thu hoạch</w:t>
            </w:r>
          </w:p>
          <w:p w:rsidR="77A489A4" w:rsidP="77A489A4" w:rsidRDefault="77A489A4" w14:paraId="78E9E9C7" w14:textId="05B89D3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5 - Khác</w:t>
            </w:r>
          </w:p>
          <w:p w:rsidR="77A489A4" w:rsidP="77A489A4" w:rsidRDefault="77A489A4" w14:paraId="364689F3" w14:textId="7D9E077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FF0000"/>
                <w:sz w:val="22"/>
                <w:szCs w:val="22"/>
                <w:lang w:val="en-US"/>
              </w:rPr>
              <w:t>(TBC) - vì có thể dựa vào cây danh mục dịch vụ NN của Biz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0D47549" w14:textId="007D478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  <w:p w:rsidR="77A489A4" w:rsidP="77A489A4" w:rsidRDefault="77A489A4" w14:paraId="222DF6FD" w14:textId="666F947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60F087C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4A337E6" w14:textId="445BAC9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Suppliers.activityArea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015C487" w14:textId="0A55C48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Khu vực hoạt động mà nhà thầu sẽ hỗ trợ dịch vụ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96F7FCE" w14:textId="43478C2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40B73B5F" w14:textId="7A8743AD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 liệu địa chỉ hành chính mới</w:t>
            </w:r>
          </w:p>
          <w:p w:rsidR="77A489A4" w:rsidP="77A489A4" w:rsidRDefault="77A489A4" w14:paraId="3685BFC1" w14:textId="7DA84DD0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Tỉnh/TP</w:t>
            </w:r>
          </w:p>
          <w:p w:rsidR="77A489A4" w:rsidP="77A489A4" w:rsidRDefault="77A489A4" w14:paraId="092B5D1F" w14:textId="6033683A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77A489A4" w:rsidP="77A489A4" w:rsidRDefault="77A489A4" w14:paraId="7BE6432C" w14:textId="5427AC61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 chỉ chi 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C76E60D" w14:textId="27A7827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Y</w:t>
            </w:r>
          </w:p>
          <w:p w:rsidR="77A489A4" w:rsidP="77A489A4" w:rsidRDefault="77A489A4" w14:paraId="482577E5" w14:textId="4D5D235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3EE210F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FAA89F8" w14:textId="6C2AE9C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BB78565" w14:textId="3BA5CEA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Trạng thái của nhà thầu trên AgriOS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FE993DA" w14:textId="3C3A7BF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Boolean</w:t>
            </w:r>
          </w:p>
          <w:p w:rsidR="77A489A4" w:rsidP="77A489A4" w:rsidRDefault="77A489A4" w14:paraId="7D4A6A76" w14:textId="0DB86A37">
            <w:pPr>
              <w:pStyle w:val="ListParagraph"/>
              <w:numPr>
                <w:ilvl w:val="0"/>
                <w:numId w:val="41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Đang hoạt động</w:t>
            </w:r>
          </w:p>
          <w:p w:rsidR="77A489A4" w:rsidP="77A489A4" w:rsidRDefault="77A489A4" w14:paraId="50E400CC" w14:textId="40301E1C">
            <w:pPr>
              <w:pStyle w:val="ListParagraph"/>
              <w:numPr>
                <w:ilvl w:val="0"/>
                <w:numId w:val="41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Ngừng hoạt động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56FD763" w14:textId="5206345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3E69E2C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3E5ADC5" w14:textId="5400171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Suppliers.verifyStatus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3F9C3BB" w14:textId="2062E5B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Trạng thái xác thực thông tin của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F1BD5E9" w14:textId="486F0FF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</w:t>
            </w:r>
          </w:p>
          <w:p w:rsidR="77A489A4" w:rsidP="77A489A4" w:rsidRDefault="77A489A4" w14:paraId="4F9CBEEC" w14:textId="472BA9CA">
            <w:pPr>
              <w:pStyle w:val="ListParagraph"/>
              <w:numPr>
                <w:ilvl w:val="0"/>
                <w:numId w:val="42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Đã xác thực</w:t>
            </w:r>
          </w:p>
          <w:p w:rsidR="77A489A4" w:rsidP="77A489A4" w:rsidRDefault="77A489A4" w14:paraId="204B49D9" w14:textId="1CE8E164">
            <w:pPr>
              <w:pStyle w:val="ListParagraph"/>
              <w:numPr>
                <w:ilvl w:val="0"/>
                <w:numId w:val="42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Chưa xác thực</w:t>
            </w:r>
          </w:p>
          <w:p w:rsidR="77A489A4" w:rsidP="77A489A4" w:rsidRDefault="77A489A4" w14:paraId="31131F46" w14:textId="1C1123DF">
            <w:pPr>
              <w:pStyle w:val="ListParagraph"/>
              <w:numPr>
                <w:ilvl w:val="0"/>
                <w:numId w:val="42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Từ chối/Bổ sung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55E2927" w14:textId="32A2124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2C45135A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EC58996" w14:textId="515136F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Suppliers.createdAt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2D54206" w14:textId="355B377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Thời gian tạo dữ liệu nhà thầu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CC5C43C" w14:textId="4306C24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4DF3335" w14:textId="0D3652F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77A489A4" w:rsidTr="77A489A4" w14:paraId="0A48003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8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E154BF0" w14:textId="318B01C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Suppliers.updatedAt</w:t>
            </w:r>
          </w:p>
          <w:p w:rsidR="77A489A4" w:rsidP="77A489A4" w:rsidRDefault="77A489A4" w14:paraId="0399A989" w14:textId="76806CF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76EC787" w14:textId="6E51195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Thời gian cập nhật dữ liệu nhà thầu</w:t>
            </w:r>
          </w:p>
          <w:p w:rsidR="77A489A4" w:rsidP="77A489A4" w:rsidRDefault="77A489A4" w14:paraId="0340FD8C" w14:textId="3002123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8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EA79F32" w14:textId="0ECFBB40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8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128911F" w14:textId="06CEEF3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02B79C37" w:rsidP="77A489A4" w:rsidRDefault="02B79C37" w14:paraId="519F466E" w14:textId="20B2178C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2B79C37" w:rsidP="77A489A4" w:rsidRDefault="02B79C37" w14:paraId="0A4ECC74" w14:textId="15EE1F6B">
      <w:pPr>
        <w:pStyle w:val="ListParagraph"/>
        <w:numPr>
          <w:ilvl w:val="0"/>
          <w:numId w:val="39"/>
        </w:num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Thông tin kinh doanh nhà thầu - businessType = “Cá nhân”: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20" w:firstRow="1" w:lastRow="0" w:firstColumn="0" w:lastColumn="0" w:noHBand="1" w:noVBand="1"/>
      </w:tblPr>
      <w:tblGrid>
        <w:gridCol w:w="2242"/>
        <w:gridCol w:w="3705"/>
        <w:gridCol w:w="1050"/>
        <w:gridCol w:w="1478"/>
      </w:tblGrid>
      <w:tr w:rsidR="77A489A4" w:rsidTr="77A489A4" w14:paraId="5A8FFAF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D7C8FE1" w14:textId="4A54BCC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D5A64F1" w14:textId="7649FA5E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0B5254A" w14:textId="248B90CC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BDD8B68" w14:textId="4C07A224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77A489A4" w:rsidTr="77A489A4" w14:paraId="466EEB1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43B4777" w14:textId="0246219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D7A3308" w14:textId="4733A91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thực hiện quá trình eKYC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6195FF5" w14:textId="3682C4F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287AE76" w14:textId="7F0134C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  <w:p w:rsidR="77A489A4" w:rsidP="77A489A4" w:rsidRDefault="77A489A4" w14:paraId="77B9B75C" w14:textId="69737B9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7A489A4" w:rsidTr="77A489A4" w14:paraId="25F9607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ED17139" w14:textId="3682617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B154721" w14:textId="00D0AB4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mặt sau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D9090AC" w14:textId="659ED56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C3D4EE4" w14:textId="1FF7B8F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0BDF88D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B796F73" w14:textId="45967FC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Ekycs.img_front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0EEFE42" w14:textId="6644DF4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mặt trước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884E525" w14:textId="7B7745D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B65F568" w14:textId="6051124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5C308FE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03FAF7C" w14:textId="05C7FCD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Ekycs.img_near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2C8AB91" w14:textId="01FEEE5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gương mặt cự ly gần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B079B50" w14:textId="3F74862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3B3BD7A" w14:textId="777B6C7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55EBEA0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FF8BDCF" w14:textId="09D8E16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Ekycs.img_far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9AAF520" w14:textId="5990BBB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gương mặt cự ly xa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A762560" w14:textId="7BDE007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A500E22" w14:textId="4D5155B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7B9A8CE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63505E8" w14:textId="70B1D37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Ekycs.face_image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FFDECCB" w14:textId="095BA91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trên chip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C88E5C3" w14:textId="11A5BB1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CD4CA70" w14:textId="3952608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4FF05AC3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903C1A5" w14:textId="764A14B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Ekycs.mrz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C787F71" w14:textId="173BB1B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 mrz của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71B1D63" w14:textId="15B7281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4D0DE66" w14:textId="4A04BA5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477901E6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52C5CF6" w14:textId="23F82EA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Ekycs.card_number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B4C45F3" w14:textId="0A51882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Số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8BE5D51" w14:textId="6FD3E55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33724F9" w14:textId="0D79CD0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5532A5BB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E8B9776" w14:textId="0B2CE43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Ekycs.date_of_birth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43582A8" w14:textId="6D22022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Ngày tháng năm sinh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67E4944" w14:textId="719708F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7F20748" w14:textId="0E2B74F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5058358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3632600" w14:textId="55F121E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Ekycs.issue_date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5F63E67" w14:textId="50E3A19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Ngày cấp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8F2B36C" w14:textId="2A5A459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5822975" w14:textId="2906F8C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42B8B19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3DCE980" w14:textId="516C041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EF15432" w14:textId="349764F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Họ tên theo CCCD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543E558" w14:textId="44FB169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046BD97" w14:textId="31A2CB9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2EF1BA7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F1F864A" w14:textId="7EEB6AB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Ekycs.sex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2FEC8C8" w14:textId="1260168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Giới tính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868FB29" w14:textId="7CBFB8A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EFC9D62" w14:textId="2C83690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327D28BD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040A2AD" w14:textId="1402DA3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Ekycs.nationality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0B41841" w14:textId="458EF73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Quốc tịch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4154986" w14:textId="7A2F28F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8EC71BA" w14:textId="7938C65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38AC184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193B3B0" w14:textId="43633DF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Ekycs.hometown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0939FCF" w14:textId="2BBE869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Quê quán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188930F" w14:textId="724BB06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A56CC1D" w14:textId="59F08D1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450FA3A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51F9E4E" w14:textId="43BF045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Ekycs.address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B310C86" w14:textId="640E057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 chỉ thường trú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7574A7B" w14:textId="2D3FDAC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Auto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8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441CA94" w14:textId="656A8C4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</w:tbl>
    <w:p w:rsidR="02B79C37" w:rsidP="77A489A4" w:rsidRDefault="02B79C37" w14:paraId="7CC51B8B" w14:textId="4AA0078F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2B79C37" w:rsidP="77A489A4" w:rsidRDefault="02B79C37" w14:paraId="0C9A3D7B" w14:textId="5CDC9ED2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2B79C37" w:rsidP="77A489A4" w:rsidRDefault="02B79C37" w14:paraId="01222527" w14:textId="055597D8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2B79C37" w:rsidP="77A489A4" w:rsidRDefault="02B79C37" w14:paraId="392FD6D7" w14:textId="37024C9B">
      <w:pPr>
        <w:pStyle w:val="ListParagraph"/>
        <w:numPr>
          <w:ilvl w:val="0"/>
          <w:numId w:val="39"/>
        </w:num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A489A4" w:rsidR="33667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Thông tin kinh doanh nhà thầu - businessType = “Hộ kinh doanh” hoặc “Doanh nghiệp”:</w:t>
      </w:r>
    </w:p>
    <w:tbl>
      <w:tblPr>
        <w:tblStyle w:val="GridTable4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20" w:firstRow="1" w:lastRow="0" w:firstColumn="0" w:lastColumn="0" w:noHBand="1" w:noVBand="1"/>
      </w:tblPr>
      <w:tblGrid>
        <w:gridCol w:w="2242"/>
        <w:gridCol w:w="3090"/>
        <w:gridCol w:w="1965"/>
        <w:gridCol w:w="1402"/>
      </w:tblGrid>
      <w:tr w:rsidR="77A489A4" w:rsidTr="77A489A4" w14:paraId="4ED04E0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top w:val="single" w:color="4F81BD" w:themeColor="accent1" w:sz="6"/>
              <w:left w:val="single" w:color="4F81BD" w:themeColor="accent1" w:sz="6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0AB974E" w14:textId="5FC71B33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Table.Field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7F7F910" w14:textId="13D99B08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Diễn giải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nil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14F7396" w14:textId="2BB3F77E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single" w:color="4F81BD" w:themeColor="accent1" w:sz="6"/>
              <w:left w:val="nil"/>
              <w:bottom w:val="single" w:color="4F81BD" w:themeColor="accent1" w:sz="6"/>
              <w:right w:val="single" w:color="4F81BD" w:themeColor="accent1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C4D8500" w14:textId="71F5C141">
            <w:pPr>
              <w:bidi w:val="0"/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en-US"/>
              </w:rPr>
              <w:t>Mandatory</w:t>
            </w:r>
          </w:p>
        </w:tc>
      </w:tr>
      <w:tr w:rsidR="77A489A4" w:rsidTr="77A489A4" w14:paraId="418DEF7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86D08D5" w14:textId="6F2C2D09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Suppliers.businessInfo.Name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7375000" w14:textId="56F0A5A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Tên hộ kinh doanh/doanh nghiệp theo GPKD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F2710E9" w14:textId="1C3910B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CC66D17" w14:textId="6C7923C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27087D51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EB5BCDE" w14:textId="01E5034B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Suppliers.businessInfo.RegisteredArea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684661D" w14:textId="1330C308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 chỉ kinh doanh của hộ kinh doanh/doanh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74DE3AA" w14:textId="4C27D52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17E04EF7" w14:textId="68E1C994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 liệu địa chỉ hành chính mới</w:t>
            </w:r>
          </w:p>
          <w:p w:rsidR="77A489A4" w:rsidP="77A489A4" w:rsidRDefault="77A489A4" w14:paraId="2EDF7B92" w14:textId="3723F6EC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Tỉnh/TP</w:t>
            </w:r>
          </w:p>
          <w:p w:rsidR="77A489A4" w:rsidP="77A489A4" w:rsidRDefault="77A489A4" w14:paraId="4E60F650" w14:textId="7107223A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77A489A4" w:rsidP="77A489A4" w:rsidRDefault="77A489A4" w14:paraId="49C6B476" w14:textId="3F03FAC3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 chỉ chi 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5FCD216" w14:textId="7163C61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  <w:p w:rsidR="77A489A4" w:rsidP="77A489A4" w:rsidRDefault="77A489A4" w14:paraId="2B1DE554" w14:textId="09E4749F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77A489A4" w:rsidTr="77A489A4" w14:paraId="21DC3E8F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5B5D083" w14:textId="7EE2AEC2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Suppliers.businessInfo.RegisteredIndustry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E5BB9DB" w14:textId="39204DA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Ngành nghề kinh doanh của hộ kinh doanh/doanh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7195327" w14:textId="49D1812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73977763" w14:textId="6E52FBE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Dữ liệu lấy theo danh mục cấp 1 lĩnh vực hoạt động theo bộ danh mục hệ thống ngành kinh tế Việt Nam VSIC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2F73D57" w14:textId="2E6D93B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04CF0C0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22FBB09" w14:textId="23FA353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Supplier.businessInfo.RegisteredCode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A8A147E" w14:textId="3A90A29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 số GPKD của hộ kinh doanh/doanh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DEAE928" w14:textId="769F776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6D9D351" w14:textId="1974820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0E69925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6C00D7C" w14:textId="599E294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Supplier.businessInfo.TaxCode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E6289BB" w14:textId="65A5FF8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 số thuế của hộ kinh doanh/doanh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96D3592" w14:textId="0143FAE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D342B14" w14:textId="1B614FEA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1A15F722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CD2ADAE" w14:textId="1CDC393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56CED82" w14:textId="52FAC099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Họ tên người đại diện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7320812" w14:textId="5B6A9DC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82559DB" w14:textId="1D96746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1E069C15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598A7E2" w14:textId="28942A9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B7AA7AA" w14:textId="02F2D84E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Mã số định danh của người đại diện (CCCD/Hộ chiếu)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71D4AA7" w14:textId="7DE1C26C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7903EEF5" w14:textId="7695F17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101C8B28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B34F189" w14:textId="7AF46CA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DE83658" w14:textId="487C8A6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Địa chỉ cư trú của người đại diện hộ kinh doanh/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2430EBF6" w14:textId="10F4957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70FAED5E" w14:textId="102C4C0A">
            <w:pPr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Dữ liệu địa chỉ hành chính mới</w:t>
            </w:r>
          </w:p>
          <w:p w:rsidR="77A489A4" w:rsidP="77A489A4" w:rsidRDefault="77A489A4" w14:paraId="048C249B" w14:textId="7793302A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Tỉnh/TP</w:t>
            </w:r>
          </w:p>
          <w:p w:rsidR="77A489A4" w:rsidP="77A489A4" w:rsidRDefault="77A489A4" w14:paraId="545863BA" w14:textId="50DD31AC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Phường</w:t>
            </w:r>
          </w:p>
          <w:p w:rsidR="77A489A4" w:rsidP="77A489A4" w:rsidRDefault="77A489A4" w14:paraId="37EDE8D0" w14:textId="18ABCB46">
            <w:pPr>
              <w:pStyle w:val="ListParagraph"/>
              <w:numPr>
                <w:ilvl w:val="0"/>
                <w:numId w:val="40"/>
              </w:numPr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Địa chỉ chi tiết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5CE98A6E" w14:textId="40B12583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79AC89B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552B305" w14:textId="4F9649D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Supplier.businessInfo.representedPerson.Position</w:t>
            </w:r>
          </w:p>
          <w:p w:rsidR="77A489A4" w:rsidP="77A489A4" w:rsidRDefault="77A489A4" w14:paraId="6367D7F5" w14:textId="023A00D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BB057A6" w14:textId="4D27FC9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Chức vụ hoặc vai trò của người đại diện hộ kinh doanh/</w:t>
            </w:r>
          </w:p>
          <w:p w:rsidR="77A489A4" w:rsidP="77A489A4" w:rsidRDefault="77A489A4" w14:paraId="4513BC83" w14:textId="79964ED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4BEACEF7" w14:textId="4AA0409B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List (Single)</w:t>
            </w:r>
          </w:p>
          <w:p w:rsidR="77A489A4" w:rsidP="77A489A4" w:rsidRDefault="77A489A4" w14:paraId="56206BA3" w14:textId="3ED3A8A4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Dữ liệu các loại chức vụ/vai trò cơ bản trong mô hình doanh nghiệp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603EBE82" w14:textId="6DBF1EC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6557FE44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55F8573" w14:textId="30823B5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Supplier.businessInfo.representedPerson.idImages</w:t>
            </w:r>
          </w:p>
          <w:p w:rsidR="77A489A4" w:rsidP="77A489A4" w:rsidRDefault="77A489A4" w14:paraId="0CD828A1" w14:textId="051D21F9">
            <w:pPr>
              <w:pStyle w:val="ListParagraph"/>
              <w:numPr>
                <w:ilvl w:val="0"/>
                <w:numId w:val="45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Front</w:t>
            </w:r>
          </w:p>
          <w:p w:rsidR="77A489A4" w:rsidP="77A489A4" w:rsidRDefault="77A489A4" w14:paraId="490C1DCC" w14:textId="5E2A1341">
            <w:pPr>
              <w:pStyle w:val="ListParagraph"/>
              <w:numPr>
                <w:ilvl w:val="0"/>
                <w:numId w:val="45"/>
              </w:num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3980849" w14:textId="6A50E715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 CCCD mặt trước và mặt sau</w:t>
            </w:r>
          </w:p>
          <w:p w:rsidR="77A489A4" w:rsidP="77A489A4" w:rsidRDefault="77A489A4" w14:paraId="3F9AE482" w14:textId="2E489D6D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77A489A4" w:rsidP="77A489A4" w:rsidRDefault="77A489A4" w14:paraId="4EA7BFA0" w14:textId="2E0C7362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Hộ chiếu có thể dùng 1 hình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AB595C2" w14:textId="0DB53A88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ảnh/File Tải lên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307F737A" w14:textId="7F1A4C4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  <w:tr w:rsidR="77A489A4" w:rsidTr="77A489A4" w14:paraId="7CD7A9C0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2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6818D4B" w14:textId="780F795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Supplier.businessInfo.document</w:t>
            </w:r>
          </w:p>
          <w:p w:rsidR="77A489A4" w:rsidP="77A489A4" w:rsidRDefault="77A489A4" w14:paraId="766643F9" w14:textId="5FE7E030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9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07CAECD" w14:textId="76FB0C16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Thêm hình ảnh/tài liệu chứng từ cần cung cấp thêm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00983DC2" w14:textId="1DC26037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Hình ảnh/File Tải lên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02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7A489A4" w:rsidP="77A489A4" w:rsidRDefault="77A489A4" w14:paraId="15FC5460" w14:textId="494FF5A1">
            <w:pPr>
              <w:bidi w:val="0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7A489A4" w:rsidR="77A489A4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Y</w:t>
            </w:r>
          </w:p>
        </w:tc>
      </w:tr>
    </w:tbl>
    <w:p w:rsidR="02B79C37" w:rsidP="77A489A4" w:rsidRDefault="02B79C37" w14:paraId="21D0F18E" w14:textId="503771F7">
      <w:pPr>
        <w:bidi w:val="0"/>
        <w:spacing w:before="0" w:beforeAutospacing="off" w:after="200" w:afterAutospacing="off" w:line="276" w:lineRule="auto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02B79C37" w:rsidP="02B79C37" w:rsidRDefault="02B79C37" w14:paraId="4A866B69" w14:textId="27B77A97">
      <w:pPr>
        <w:pStyle w:val="Normal"/>
        <w:bidi w:val="0"/>
        <w:spacing w:before="0" w:beforeAutospacing="off" w:after="200" w:afterAutospacing="off" w:line="276" w:lineRule="auto"/>
        <w:ind w:right="0"/>
        <w:jc w:val="both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5649edb27d7043f0"/>
      <w:footerReference w:type="default" r:id="Rd4bbdc24d7f9477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2B79C37" w:rsidTr="02B79C37" w14:paraId="469E2196">
      <w:trPr>
        <w:trHeight w:val="300"/>
      </w:trPr>
      <w:tc>
        <w:tcPr>
          <w:tcW w:w="2880" w:type="dxa"/>
          <w:tcMar/>
        </w:tcPr>
        <w:p w:rsidR="02B79C37" w:rsidP="02B79C37" w:rsidRDefault="02B79C37" w14:paraId="4390AC50" w14:textId="053E2601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2B79C37" w:rsidP="02B79C37" w:rsidRDefault="02B79C37" w14:paraId="17EB6D03" w14:textId="62D0D2C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2B79C37" w:rsidP="02B79C37" w:rsidRDefault="02B79C37" w14:paraId="19DEFA03" w14:textId="0232F0C4">
          <w:pPr>
            <w:pStyle w:val="Header"/>
            <w:bidi w:val="0"/>
            <w:ind w:right="-115"/>
            <w:jc w:val="right"/>
          </w:pPr>
        </w:p>
      </w:tc>
    </w:tr>
  </w:tbl>
  <w:p w:rsidR="02B79C37" w:rsidP="02B79C37" w:rsidRDefault="02B79C37" w14:paraId="78F93EAF" w14:textId="1A6D49A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02B79C37" w:rsidTr="02B79C37" w14:paraId="0C319E37">
      <w:trPr>
        <w:trHeight w:val="300"/>
      </w:trPr>
      <w:tc>
        <w:tcPr>
          <w:tcW w:w="2880" w:type="dxa"/>
          <w:tcMar/>
        </w:tcPr>
        <w:p w:rsidR="02B79C37" w:rsidP="02B79C37" w:rsidRDefault="02B79C37" w14:paraId="5B82C1CC" w14:textId="1E81BD93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02B79C37" w:rsidP="02B79C37" w:rsidRDefault="02B79C37" w14:paraId="34065AD2" w14:textId="3F1D9F91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02B79C37" w:rsidP="02B79C37" w:rsidRDefault="02B79C37" w14:paraId="33623428" w14:textId="1303DF80">
          <w:pPr>
            <w:pStyle w:val="Header"/>
            <w:bidi w:val="0"/>
            <w:ind w:right="-115"/>
            <w:jc w:val="right"/>
          </w:pPr>
        </w:p>
      </w:tc>
    </w:tr>
  </w:tbl>
  <w:p w:rsidR="02B79C37" w:rsidP="02B79C37" w:rsidRDefault="02B79C37" w14:paraId="53774C99" w14:textId="20FAD7F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45">
    <w:nsid w:val="70aa1ec2"/>
    <w:multiLevelType xmlns:w="http://schemas.openxmlformats.org/wordprocessingml/2006/main" w:val="multilevel"/>
    <w:lvl xmlns:w="http://schemas.openxmlformats.org/wordprocessingml/2006/main" w:ilvl="0">
      <w:start w:val="4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50b41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24a8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cffcb50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033f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6e1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58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47420f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9686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3600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5e6af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7649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0bbe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560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2a70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ed03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6fd2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8bbc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fe5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d8b83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978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9c3990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f92c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f44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0ff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141701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5bb6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30a9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e142e4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56385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7112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e3d55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1cdb48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195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611ed492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dfb735e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b49753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E552"/>
    <w:rsid w:val="0029639D"/>
    <w:rsid w:val="00326F90"/>
    <w:rsid w:val="0059A5AF"/>
    <w:rsid w:val="005D234E"/>
    <w:rsid w:val="005D234E"/>
    <w:rsid w:val="007DD458"/>
    <w:rsid w:val="00AA1D8D"/>
    <w:rsid w:val="00B47730"/>
    <w:rsid w:val="00CB0664"/>
    <w:rsid w:val="00F041C5"/>
    <w:rsid w:val="00FC693F"/>
    <w:rsid w:val="0137E1EA"/>
    <w:rsid w:val="01D5BD03"/>
    <w:rsid w:val="01F768D4"/>
    <w:rsid w:val="0221D0DA"/>
    <w:rsid w:val="0221D0DA"/>
    <w:rsid w:val="0229BABD"/>
    <w:rsid w:val="02734C38"/>
    <w:rsid w:val="0299BDE4"/>
    <w:rsid w:val="029CF96D"/>
    <w:rsid w:val="02A4E642"/>
    <w:rsid w:val="02B79C37"/>
    <w:rsid w:val="03538CD9"/>
    <w:rsid w:val="0384D2B0"/>
    <w:rsid w:val="03D50154"/>
    <w:rsid w:val="03FB449B"/>
    <w:rsid w:val="04108D44"/>
    <w:rsid w:val="0444BCA4"/>
    <w:rsid w:val="04550462"/>
    <w:rsid w:val="0485C335"/>
    <w:rsid w:val="04BB9D54"/>
    <w:rsid w:val="04C46597"/>
    <w:rsid w:val="04E79C5D"/>
    <w:rsid w:val="04F178CE"/>
    <w:rsid w:val="04F3A7FF"/>
    <w:rsid w:val="04F8C0D1"/>
    <w:rsid w:val="054B8B59"/>
    <w:rsid w:val="05AB7009"/>
    <w:rsid w:val="05AB7009"/>
    <w:rsid w:val="05B204D8"/>
    <w:rsid w:val="05EC4A0F"/>
    <w:rsid w:val="062ADC41"/>
    <w:rsid w:val="063BE326"/>
    <w:rsid w:val="0659EB10"/>
    <w:rsid w:val="0671EA40"/>
    <w:rsid w:val="0696E2FF"/>
    <w:rsid w:val="06A65F60"/>
    <w:rsid w:val="06B1412B"/>
    <w:rsid w:val="07175E03"/>
    <w:rsid w:val="074D1CF0"/>
    <w:rsid w:val="07F3061E"/>
    <w:rsid w:val="0846C013"/>
    <w:rsid w:val="08534642"/>
    <w:rsid w:val="0882B5D0"/>
    <w:rsid w:val="08874F92"/>
    <w:rsid w:val="0899FFA9"/>
    <w:rsid w:val="08F1E2F1"/>
    <w:rsid w:val="09072135"/>
    <w:rsid w:val="0979DE5E"/>
    <w:rsid w:val="0A24970B"/>
    <w:rsid w:val="0A37E44B"/>
    <w:rsid w:val="0A3DC7CE"/>
    <w:rsid w:val="0A4E6E2F"/>
    <w:rsid w:val="0AFD8A44"/>
    <w:rsid w:val="0B08C1F7"/>
    <w:rsid w:val="0B1D3212"/>
    <w:rsid w:val="0B243189"/>
    <w:rsid w:val="0B32B2AF"/>
    <w:rsid w:val="0C9FA835"/>
    <w:rsid w:val="0CBAFFEF"/>
    <w:rsid w:val="0D74D711"/>
    <w:rsid w:val="0D99336B"/>
    <w:rsid w:val="0D9DCB98"/>
    <w:rsid w:val="0D9DCB98"/>
    <w:rsid w:val="0E1AB00D"/>
    <w:rsid w:val="0E1AB00D"/>
    <w:rsid w:val="0E4E9E13"/>
    <w:rsid w:val="0E6E8F27"/>
    <w:rsid w:val="0ED7DDBD"/>
    <w:rsid w:val="0F1FADFA"/>
    <w:rsid w:val="0F1FADFA"/>
    <w:rsid w:val="0F5E7DD6"/>
    <w:rsid w:val="0F7464AA"/>
    <w:rsid w:val="0F83A49F"/>
    <w:rsid w:val="0F8AF02E"/>
    <w:rsid w:val="0F8B28F4"/>
    <w:rsid w:val="0FBB3DD8"/>
    <w:rsid w:val="100D3868"/>
    <w:rsid w:val="104B830B"/>
    <w:rsid w:val="106C18EB"/>
    <w:rsid w:val="1085349B"/>
    <w:rsid w:val="10B500FD"/>
    <w:rsid w:val="122C0AE9"/>
    <w:rsid w:val="13AB2636"/>
    <w:rsid w:val="13AB2636"/>
    <w:rsid w:val="13AF7B8F"/>
    <w:rsid w:val="13FC0050"/>
    <w:rsid w:val="145DA779"/>
    <w:rsid w:val="149B8DA3"/>
    <w:rsid w:val="155C4E63"/>
    <w:rsid w:val="15986515"/>
    <w:rsid w:val="15BC7219"/>
    <w:rsid w:val="16A390C4"/>
    <w:rsid w:val="16BE87D3"/>
    <w:rsid w:val="16E3F24E"/>
    <w:rsid w:val="16E3F24E"/>
    <w:rsid w:val="1813ECF9"/>
    <w:rsid w:val="18560D1E"/>
    <w:rsid w:val="193CF187"/>
    <w:rsid w:val="19431CA9"/>
    <w:rsid w:val="1962DA2E"/>
    <w:rsid w:val="1999B1DD"/>
    <w:rsid w:val="19BEF4B3"/>
    <w:rsid w:val="19F28B38"/>
    <w:rsid w:val="19FB127A"/>
    <w:rsid w:val="1A01201E"/>
    <w:rsid w:val="1A723C18"/>
    <w:rsid w:val="1A804298"/>
    <w:rsid w:val="1AC1E316"/>
    <w:rsid w:val="1AE3494B"/>
    <w:rsid w:val="1B411146"/>
    <w:rsid w:val="1C07DFD2"/>
    <w:rsid w:val="1CF4DDF6"/>
    <w:rsid w:val="1D3681BC"/>
    <w:rsid w:val="1D81FD2F"/>
    <w:rsid w:val="1E324291"/>
    <w:rsid w:val="1E60C820"/>
    <w:rsid w:val="1E7805DE"/>
    <w:rsid w:val="1EA78B92"/>
    <w:rsid w:val="1EF63D8B"/>
    <w:rsid w:val="1F265A35"/>
    <w:rsid w:val="1F997E07"/>
    <w:rsid w:val="1FFF51C4"/>
    <w:rsid w:val="1FFF51C4"/>
    <w:rsid w:val="209C29E3"/>
    <w:rsid w:val="210BCAA0"/>
    <w:rsid w:val="211E4310"/>
    <w:rsid w:val="213EB37F"/>
    <w:rsid w:val="213EB37F"/>
    <w:rsid w:val="21A94EA3"/>
    <w:rsid w:val="21D65DB9"/>
    <w:rsid w:val="21F00A3D"/>
    <w:rsid w:val="220CA16B"/>
    <w:rsid w:val="223536C5"/>
    <w:rsid w:val="22826AA5"/>
    <w:rsid w:val="22A4F541"/>
    <w:rsid w:val="23555919"/>
    <w:rsid w:val="23C2EC49"/>
    <w:rsid w:val="2434787E"/>
    <w:rsid w:val="2444EB61"/>
    <w:rsid w:val="244F00B1"/>
    <w:rsid w:val="24A2BC55"/>
    <w:rsid w:val="24D0BC16"/>
    <w:rsid w:val="252950B6"/>
    <w:rsid w:val="254E338A"/>
    <w:rsid w:val="256AA0B9"/>
    <w:rsid w:val="25B024B3"/>
    <w:rsid w:val="25B713FE"/>
    <w:rsid w:val="25D483E8"/>
    <w:rsid w:val="2613B550"/>
    <w:rsid w:val="26A33E7A"/>
    <w:rsid w:val="26BA8F53"/>
    <w:rsid w:val="2728DD36"/>
    <w:rsid w:val="27529433"/>
    <w:rsid w:val="27A92BD7"/>
    <w:rsid w:val="27C9F056"/>
    <w:rsid w:val="27DA027A"/>
    <w:rsid w:val="289197F3"/>
    <w:rsid w:val="289197F3"/>
    <w:rsid w:val="289C7DD4"/>
    <w:rsid w:val="28AA1875"/>
    <w:rsid w:val="28CA16DA"/>
    <w:rsid w:val="28ED37E9"/>
    <w:rsid w:val="291AA192"/>
    <w:rsid w:val="2989F846"/>
    <w:rsid w:val="29BFA248"/>
    <w:rsid w:val="29EFB752"/>
    <w:rsid w:val="2A0D747F"/>
    <w:rsid w:val="2A258E0B"/>
    <w:rsid w:val="2A9F3941"/>
    <w:rsid w:val="2AF3B7F4"/>
    <w:rsid w:val="2AF3B7F4"/>
    <w:rsid w:val="2B1EB066"/>
    <w:rsid w:val="2B20DA68"/>
    <w:rsid w:val="2B5D7DE4"/>
    <w:rsid w:val="2B867187"/>
    <w:rsid w:val="2CDF515F"/>
    <w:rsid w:val="2D06A617"/>
    <w:rsid w:val="2D0C476E"/>
    <w:rsid w:val="2D0D366C"/>
    <w:rsid w:val="2D6452CA"/>
    <w:rsid w:val="2DA4C8CF"/>
    <w:rsid w:val="2E619275"/>
    <w:rsid w:val="2EBA7ACE"/>
    <w:rsid w:val="2F593EE9"/>
    <w:rsid w:val="2F80FFD7"/>
    <w:rsid w:val="2FCDA092"/>
    <w:rsid w:val="2FD602A9"/>
    <w:rsid w:val="306AF848"/>
    <w:rsid w:val="307B3004"/>
    <w:rsid w:val="30B38C05"/>
    <w:rsid w:val="3136C614"/>
    <w:rsid w:val="31EAFA20"/>
    <w:rsid w:val="32039752"/>
    <w:rsid w:val="32039752"/>
    <w:rsid w:val="320F6D59"/>
    <w:rsid w:val="322BCAA0"/>
    <w:rsid w:val="322BCAA0"/>
    <w:rsid w:val="32929FD6"/>
    <w:rsid w:val="33667A1A"/>
    <w:rsid w:val="337EAAAB"/>
    <w:rsid w:val="339E0AC5"/>
    <w:rsid w:val="33F0286B"/>
    <w:rsid w:val="33F0286B"/>
    <w:rsid w:val="33FA9BD4"/>
    <w:rsid w:val="346C01BE"/>
    <w:rsid w:val="355C257C"/>
    <w:rsid w:val="35611715"/>
    <w:rsid w:val="3566A5C0"/>
    <w:rsid w:val="35681ADC"/>
    <w:rsid w:val="35A8DB4F"/>
    <w:rsid w:val="35F2AC05"/>
    <w:rsid w:val="360254D8"/>
    <w:rsid w:val="36FB376F"/>
    <w:rsid w:val="3702252B"/>
    <w:rsid w:val="370C0F46"/>
    <w:rsid w:val="37348A90"/>
    <w:rsid w:val="386B70A5"/>
    <w:rsid w:val="386B70A5"/>
    <w:rsid w:val="38B3F122"/>
    <w:rsid w:val="38D2985F"/>
    <w:rsid w:val="38EAE7C9"/>
    <w:rsid w:val="39204B2C"/>
    <w:rsid w:val="392E0A21"/>
    <w:rsid w:val="39B10E70"/>
    <w:rsid w:val="3A305960"/>
    <w:rsid w:val="3A3385E3"/>
    <w:rsid w:val="3A51EFEC"/>
    <w:rsid w:val="3A894ACB"/>
    <w:rsid w:val="3AA05450"/>
    <w:rsid w:val="3B17D93B"/>
    <w:rsid w:val="3B7C08CD"/>
    <w:rsid w:val="3BA98FC5"/>
    <w:rsid w:val="3BA98FC5"/>
    <w:rsid w:val="3BB4625B"/>
    <w:rsid w:val="3BD22822"/>
    <w:rsid w:val="3C11E570"/>
    <w:rsid w:val="3C2CEAAC"/>
    <w:rsid w:val="3C5CDDED"/>
    <w:rsid w:val="3C6EDB31"/>
    <w:rsid w:val="3D93C47A"/>
    <w:rsid w:val="3D9B8337"/>
    <w:rsid w:val="3DC5AD82"/>
    <w:rsid w:val="3F35B1C1"/>
    <w:rsid w:val="3F3FE620"/>
    <w:rsid w:val="3FB5F1A6"/>
    <w:rsid w:val="3FF00AC7"/>
    <w:rsid w:val="40548795"/>
    <w:rsid w:val="4062239A"/>
    <w:rsid w:val="4087788A"/>
    <w:rsid w:val="40A7DF9E"/>
    <w:rsid w:val="40E1E0C9"/>
    <w:rsid w:val="4101F587"/>
    <w:rsid w:val="411AAEC4"/>
    <w:rsid w:val="414A9079"/>
    <w:rsid w:val="41BF9F9E"/>
    <w:rsid w:val="422E23A6"/>
    <w:rsid w:val="4234300A"/>
    <w:rsid w:val="4291EBC7"/>
    <w:rsid w:val="42BDAF73"/>
    <w:rsid w:val="436BBF95"/>
    <w:rsid w:val="43F635B6"/>
    <w:rsid w:val="44235D55"/>
    <w:rsid w:val="443B42B8"/>
    <w:rsid w:val="445CADEA"/>
    <w:rsid w:val="44BE0813"/>
    <w:rsid w:val="45260D31"/>
    <w:rsid w:val="45BE1ED9"/>
    <w:rsid w:val="465F57AE"/>
    <w:rsid w:val="475A47AB"/>
    <w:rsid w:val="477FA985"/>
    <w:rsid w:val="4791FC27"/>
    <w:rsid w:val="48068552"/>
    <w:rsid w:val="48551F06"/>
    <w:rsid w:val="48A542B6"/>
    <w:rsid w:val="48BE9D01"/>
    <w:rsid w:val="48BE9D01"/>
    <w:rsid w:val="491A6313"/>
    <w:rsid w:val="491AC484"/>
    <w:rsid w:val="497B6D68"/>
    <w:rsid w:val="49803CEF"/>
    <w:rsid w:val="4A014AEE"/>
    <w:rsid w:val="4A1E613A"/>
    <w:rsid w:val="4A402CFE"/>
    <w:rsid w:val="4A757B6E"/>
    <w:rsid w:val="4A757B6E"/>
    <w:rsid w:val="4ACF84C4"/>
    <w:rsid w:val="4B80753C"/>
    <w:rsid w:val="4C208742"/>
    <w:rsid w:val="4C2EF5A5"/>
    <w:rsid w:val="4C4ED98B"/>
    <w:rsid w:val="4CC73101"/>
    <w:rsid w:val="4E4DB2C3"/>
    <w:rsid w:val="4E8A3B01"/>
    <w:rsid w:val="4E8AF4CD"/>
    <w:rsid w:val="4E90DD83"/>
    <w:rsid w:val="4E9C17EC"/>
    <w:rsid w:val="4EDFC106"/>
    <w:rsid w:val="4EDFC106"/>
    <w:rsid w:val="4EE4E6C7"/>
    <w:rsid w:val="4F426B0B"/>
    <w:rsid w:val="4F4CF7DE"/>
    <w:rsid w:val="4F536EED"/>
    <w:rsid w:val="4F82170E"/>
    <w:rsid w:val="502503FB"/>
    <w:rsid w:val="505AFB8D"/>
    <w:rsid w:val="5125BCF4"/>
    <w:rsid w:val="516D57CE"/>
    <w:rsid w:val="51D7FA66"/>
    <w:rsid w:val="51FB764A"/>
    <w:rsid w:val="51FEE298"/>
    <w:rsid w:val="5246A124"/>
    <w:rsid w:val="52C52A13"/>
    <w:rsid w:val="53087CBE"/>
    <w:rsid w:val="5366F26A"/>
    <w:rsid w:val="536DDF0C"/>
    <w:rsid w:val="53BCE720"/>
    <w:rsid w:val="542BB7EE"/>
    <w:rsid w:val="542DBEA0"/>
    <w:rsid w:val="542DBEA0"/>
    <w:rsid w:val="54711C80"/>
    <w:rsid w:val="5488860E"/>
    <w:rsid w:val="54F81AB4"/>
    <w:rsid w:val="55226FCE"/>
    <w:rsid w:val="5543E1DA"/>
    <w:rsid w:val="559ACFE5"/>
    <w:rsid w:val="55A054AD"/>
    <w:rsid w:val="55D18860"/>
    <w:rsid w:val="5674DCDA"/>
    <w:rsid w:val="56792336"/>
    <w:rsid w:val="5687C670"/>
    <w:rsid w:val="56D1D07D"/>
    <w:rsid w:val="56EBA3E4"/>
    <w:rsid w:val="5724427F"/>
    <w:rsid w:val="5785ED0E"/>
    <w:rsid w:val="5799E622"/>
    <w:rsid w:val="57DBA442"/>
    <w:rsid w:val="582C3413"/>
    <w:rsid w:val="5838467D"/>
    <w:rsid w:val="5843B3D7"/>
    <w:rsid w:val="5865201D"/>
    <w:rsid w:val="58660191"/>
    <w:rsid w:val="58B8286E"/>
    <w:rsid w:val="58B92FEF"/>
    <w:rsid w:val="58DC0941"/>
    <w:rsid w:val="58DC0941"/>
    <w:rsid w:val="5911C0F0"/>
    <w:rsid w:val="59B51E55"/>
    <w:rsid w:val="59C3987E"/>
    <w:rsid w:val="59D45F14"/>
    <w:rsid w:val="59D8B36B"/>
    <w:rsid w:val="59D8B36B"/>
    <w:rsid w:val="59FC961B"/>
    <w:rsid w:val="5A04741D"/>
    <w:rsid w:val="5AA39775"/>
    <w:rsid w:val="5AF60E1B"/>
    <w:rsid w:val="5B1FE002"/>
    <w:rsid w:val="5B41D2D2"/>
    <w:rsid w:val="5B6AD8F7"/>
    <w:rsid w:val="5C28700C"/>
    <w:rsid w:val="5CDABCC1"/>
    <w:rsid w:val="5CF34E49"/>
    <w:rsid w:val="5D05C0C3"/>
    <w:rsid w:val="5D080BD8"/>
    <w:rsid w:val="5D170C87"/>
    <w:rsid w:val="5D23EB8E"/>
    <w:rsid w:val="5D6E62C1"/>
    <w:rsid w:val="5D8DBF2F"/>
    <w:rsid w:val="5DA0BE02"/>
    <w:rsid w:val="5E39F859"/>
    <w:rsid w:val="5EA3EEE1"/>
    <w:rsid w:val="5EDEDBF3"/>
    <w:rsid w:val="5F93CD4B"/>
    <w:rsid w:val="60D7074B"/>
    <w:rsid w:val="61038908"/>
    <w:rsid w:val="612E34E4"/>
    <w:rsid w:val="617CDEE9"/>
    <w:rsid w:val="61A21498"/>
    <w:rsid w:val="61AB9B40"/>
    <w:rsid w:val="62812482"/>
    <w:rsid w:val="63269A6E"/>
    <w:rsid w:val="6354F2B6"/>
    <w:rsid w:val="63A07FA4"/>
    <w:rsid w:val="63A390E2"/>
    <w:rsid w:val="63A390E2"/>
    <w:rsid w:val="63C1F4B8"/>
    <w:rsid w:val="63C1F4B8"/>
    <w:rsid w:val="63D4CC33"/>
    <w:rsid w:val="6479C603"/>
    <w:rsid w:val="64B2E858"/>
    <w:rsid w:val="654F1F3C"/>
    <w:rsid w:val="6584EA7E"/>
    <w:rsid w:val="6584EA7E"/>
    <w:rsid w:val="6596CA6C"/>
    <w:rsid w:val="65AA532F"/>
    <w:rsid w:val="65E2708C"/>
    <w:rsid w:val="6648FD97"/>
    <w:rsid w:val="669E8F24"/>
    <w:rsid w:val="66D01AA0"/>
    <w:rsid w:val="66E0E920"/>
    <w:rsid w:val="67000451"/>
    <w:rsid w:val="6707E9E5"/>
    <w:rsid w:val="67149608"/>
    <w:rsid w:val="67245744"/>
    <w:rsid w:val="676CBBD8"/>
    <w:rsid w:val="67D15CCA"/>
    <w:rsid w:val="68587B78"/>
    <w:rsid w:val="68E8D014"/>
    <w:rsid w:val="68FD915B"/>
    <w:rsid w:val="68FD915B"/>
    <w:rsid w:val="691A1EF4"/>
    <w:rsid w:val="69694394"/>
    <w:rsid w:val="69C3AC69"/>
    <w:rsid w:val="6A430CB7"/>
    <w:rsid w:val="6A628C52"/>
    <w:rsid w:val="6A6892E1"/>
    <w:rsid w:val="6AC19348"/>
    <w:rsid w:val="6B1B81BD"/>
    <w:rsid w:val="6B2832DA"/>
    <w:rsid w:val="6BEFA319"/>
    <w:rsid w:val="6BFF683C"/>
    <w:rsid w:val="6C1E7705"/>
    <w:rsid w:val="6C7A6102"/>
    <w:rsid w:val="6C838577"/>
    <w:rsid w:val="6D5CCC29"/>
    <w:rsid w:val="6D8EC931"/>
    <w:rsid w:val="6DE354EB"/>
    <w:rsid w:val="6EB3D3B5"/>
    <w:rsid w:val="6EF3E904"/>
    <w:rsid w:val="6F58B136"/>
    <w:rsid w:val="6F9ED5BE"/>
    <w:rsid w:val="6F9ED5BE"/>
    <w:rsid w:val="6FB78FA6"/>
    <w:rsid w:val="70A9E1CF"/>
    <w:rsid w:val="70D47EBB"/>
    <w:rsid w:val="70EB5520"/>
    <w:rsid w:val="710D0871"/>
    <w:rsid w:val="71A2513C"/>
    <w:rsid w:val="71AA990F"/>
    <w:rsid w:val="71C866F2"/>
    <w:rsid w:val="72C1E08D"/>
    <w:rsid w:val="72DB9D46"/>
    <w:rsid w:val="740C711E"/>
    <w:rsid w:val="743D6E6F"/>
    <w:rsid w:val="744050D8"/>
    <w:rsid w:val="744A3F8F"/>
    <w:rsid w:val="744A3F8F"/>
    <w:rsid w:val="744C5359"/>
    <w:rsid w:val="7467D026"/>
    <w:rsid w:val="746A2AE7"/>
    <w:rsid w:val="7495F028"/>
    <w:rsid w:val="74A10E20"/>
    <w:rsid w:val="74F1C932"/>
    <w:rsid w:val="75570FBB"/>
    <w:rsid w:val="75B02915"/>
    <w:rsid w:val="75B389F6"/>
    <w:rsid w:val="75DD0843"/>
    <w:rsid w:val="7687A39F"/>
    <w:rsid w:val="768D2386"/>
    <w:rsid w:val="773CD156"/>
    <w:rsid w:val="77A489A4"/>
    <w:rsid w:val="7813D1C3"/>
    <w:rsid w:val="784ABA31"/>
    <w:rsid w:val="78D1BBD2"/>
    <w:rsid w:val="7903DA16"/>
    <w:rsid w:val="7903DA16"/>
    <w:rsid w:val="793B5581"/>
    <w:rsid w:val="793B5581"/>
    <w:rsid w:val="7A143260"/>
    <w:rsid w:val="7AD3D3C9"/>
    <w:rsid w:val="7AFB3FCD"/>
    <w:rsid w:val="7B2F58FD"/>
    <w:rsid w:val="7B393DF6"/>
    <w:rsid w:val="7B61E834"/>
    <w:rsid w:val="7B8219BB"/>
    <w:rsid w:val="7B933CF7"/>
    <w:rsid w:val="7BD86907"/>
    <w:rsid w:val="7BDA40AA"/>
    <w:rsid w:val="7C2D0603"/>
    <w:rsid w:val="7C4B2B7A"/>
    <w:rsid w:val="7C8DF560"/>
    <w:rsid w:val="7CC7FC4D"/>
    <w:rsid w:val="7D0247AE"/>
    <w:rsid w:val="7D1FEB53"/>
    <w:rsid w:val="7D24B10C"/>
    <w:rsid w:val="7D31853C"/>
    <w:rsid w:val="7D846973"/>
    <w:rsid w:val="7DFBE54C"/>
    <w:rsid w:val="7E1E67D6"/>
    <w:rsid w:val="7E3A6F3E"/>
    <w:rsid w:val="7ED8B24E"/>
    <w:rsid w:val="7EDFB6E1"/>
    <w:rsid w:val="7F59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A04E78-5C77-439C-BF59-D3616EC85C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image" Target="/media/image.png" Id="rId59256308" /><Relationship Type="http://schemas.openxmlformats.org/officeDocument/2006/relationships/image" Target="/media/image2.png" Id="rId1041667678" /><Relationship Type="http://schemas.openxmlformats.org/officeDocument/2006/relationships/image" Target="/media/image3.png" Id="rId443969744" /><Relationship Type="http://schemas.openxmlformats.org/officeDocument/2006/relationships/image" Target="/media/image4.png" Id="rId1900642768" /><Relationship Type="http://schemas.openxmlformats.org/officeDocument/2006/relationships/image" Target="/media/image5.png" Id="rId888908874" /><Relationship Type="http://schemas.openxmlformats.org/officeDocument/2006/relationships/image" Target="/media/image6.png" Id="rId1917037313" /><Relationship Type="http://schemas.openxmlformats.org/officeDocument/2006/relationships/header" Target="header.xml" Id="R5649edb27d7043f0" /><Relationship Type="http://schemas.openxmlformats.org/officeDocument/2006/relationships/footer" Target="footer.xml" Id="Rd4bbdc24d7f9477d" /><Relationship Type="http://schemas.openxmlformats.org/officeDocument/2006/relationships/image" Target="/media/image7.png" Id="rId1185121622" /><Relationship Type="http://schemas.openxmlformats.org/officeDocument/2006/relationships/image" Target="/media/image8.png" Id="rId1223170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AED8A6ACB434CB63497FFDADAB898" ma:contentTypeVersion="13" ma:contentTypeDescription="Create a new document." ma:contentTypeScope="" ma:versionID="e0805834fd8ae905103a27831bd43837">
  <xsd:schema xmlns:xsd="http://www.w3.org/2001/XMLSchema" xmlns:xs="http://www.w3.org/2001/XMLSchema" xmlns:p="http://schemas.microsoft.com/office/2006/metadata/properties" xmlns:ns2="ba0023af-a2ad-47e6-a83f-fcfe1a26c103" xmlns:ns3="871652fd-70d2-45a3-80b5-f0c1fcee0094" targetNamespace="http://schemas.microsoft.com/office/2006/metadata/properties" ma:root="true" ma:fieldsID="3d8f96bf9f46535919e1dab2b538c7f7" ns2:_="" ns3:_="">
    <xsd:import namespace="ba0023af-a2ad-47e6-a83f-fcfe1a26c103"/>
    <xsd:import namespace="871652fd-70d2-45a3-80b5-f0c1fcee00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023af-a2ad-47e6-a83f-fcfe1a26c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5046b4-fe2d-4d80-aef7-95e168aa9e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52fd-70d2-45a3-80b5-f0c1fcee009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bbc5e3-de1b-4cbb-9b58-0ea22fd24c82}" ma:internalName="TaxCatchAll" ma:showField="CatchAllData" ma:web="871652fd-70d2-45a3-80b5-f0c1fcee00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1652fd-70d2-45a3-80b5-f0c1fcee0094" xsi:nil="true"/>
    <lcf76f155ced4ddcb4097134ff3c332f xmlns="ba0023af-a2ad-47e6-a83f-fcfe1a26c10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280C7F-3170-45E7-8216-0EFE617CA0FF}"/>
</file>

<file path=customXml/itemProps3.xml><?xml version="1.0" encoding="utf-8"?>
<ds:datastoreItem xmlns:ds="http://schemas.openxmlformats.org/officeDocument/2006/customXml" ds:itemID="{3F650344-080B-489C-A249-DC1E90A9D6EC}"/>
</file>

<file path=customXml/itemProps4.xml><?xml version="1.0" encoding="utf-8"?>
<ds:datastoreItem xmlns:ds="http://schemas.openxmlformats.org/officeDocument/2006/customXml" ds:itemID="{E86385C7-0862-4DE5-8FAE-8671F05FE0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Nguyễn Đăng Phúc Lợi</lastModifiedBy>
  <revision>14</revision>
  <dcterms:created xsi:type="dcterms:W3CDTF">2013-12-23T23:15:00.0000000Z</dcterms:created>
  <dcterms:modified xsi:type="dcterms:W3CDTF">2025-12-15T09:58:02.8097403Z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0x0101002F3AED8A6ACB434CB63497FFDADAB898</vt:lpwstr>
  </property>
  <property fmtid="{D5CDD505-2E9C-101B-9397-08002B2CF9AE}" pid="3" name="MediaServiceImageTags">
    <vt:lpwstr/>
  </property>
</Properties>
</file>