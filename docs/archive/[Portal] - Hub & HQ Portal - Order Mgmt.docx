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63685" w:rsidP="0A43E0C9" w:rsidRDefault="4EECB7B6" w14:paraId="513BE90B" w14:textId="0CC9BCDD">
      <w:pPr>
        <w:pStyle w:val="Heading1"/>
        <w:jc w:val="center"/>
        <w:rPr>
          <w:rFonts w:ascii="Calibri" w:hAnsi="Calibri" w:eastAsia="Calibri" w:cs="Calibri"/>
        </w:rPr>
      </w:pPr>
      <w:r w:rsidRPr="2B7E6050" w:rsidR="4EECB7B6">
        <w:rPr>
          <w:rFonts w:ascii="Calibri" w:hAnsi="Calibri" w:eastAsia="Calibri" w:cs="Calibri"/>
        </w:rPr>
        <w:t xml:space="preserve">SRS – </w:t>
      </w:r>
      <w:r w:rsidRPr="2B7E6050" w:rsidR="00156B39">
        <w:rPr>
          <w:rFonts w:ascii="Calibri" w:hAnsi="Calibri" w:eastAsia="Calibri" w:cs="Calibri"/>
        </w:rPr>
        <w:t>Portal</w:t>
      </w:r>
      <w:r w:rsidRPr="2B7E6050" w:rsidR="4EECB7B6">
        <w:rPr>
          <w:rFonts w:ascii="Calibri" w:hAnsi="Calibri" w:eastAsia="Calibri" w:cs="Calibri"/>
        </w:rPr>
        <w:t xml:space="preserve"> – </w:t>
      </w:r>
      <w:r w:rsidRPr="2B7E6050" w:rsidR="00156B39">
        <w:rPr>
          <w:rFonts w:ascii="Calibri" w:hAnsi="Calibri" w:eastAsia="Calibri" w:cs="Calibri"/>
        </w:rPr>
        <w:t>Order Management</w:t>
      </w:r>
    </w:p>
    <w:p w:rsidR="00B63685" w:rsidP="224FF5C8" w:rsidRDefault="00B63685" w14:paraId="73A85C8F" w14:textId="30755064">
      <w:pPr>
        <w:rPr>
          <w:rFonts w:ascii="Cambria" w:hAnsi="Cambria" w:eastAsia="Cambria" w:cs="Cambria"/>
          <w:color w:val="000000" w:themeColor="text1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2160"/>
        <w:gridCol w:w="3240"/>
        <w:gridCol w:w="1080"/>
        <w:gridCol w:w="2160"/>
      </w:tblGrid>
      <w:tr w:rsidR="224FF5C8" w:rsidTr="7DAB7ADB" w14:paraId="103E01BF" w14:textId="77777777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:rsidR="224FF5C8" w:rsidP="224FF5C8" w:rsidRDefault="224FF5C8" w14:paraId="73DE343F" w14:textId="149AA9B8">
            <w:pPr>
              <w:rPr>
                <w:rFonts w:ascii="Cambria" w:hAnsi="Cambria" w:eastAsia="Cambria" w:cs="Cambria"/>
              </w:rPr>
            </w:pPr>
            <w:r w:rsidRPr="224FF5C8">
              <w:rPr>
                <w:rFonts w:ascii="Cambria" w:hAnsi="Cambria" w:eastAsia="Cambria" w:cs="Cambria"/>
                <w:b/>
                <w:bCs/>
              </w:rPr>
              <w:t>Date</w:t>
            </w:r>
          </w:p>
        </w:tc>
        <w:tc>
          <w:tcPr>
            <w:tcW w:w="3240" w:type="dxa"/>
            <w:tcMar>
              <w:left w:w="105" w:type="dxa"/>
              <w:right w:w="105" w:type="dxa"/>
            </w:tcMar>
          </w:tcPr>
          <w:p w:rsidR="224FF5C8" w:rsidP="224FF5C8" w:rsidRDefault="224FF5C8" w14:paraId="039BD21B" w14:textId="4FD72B2B">
            <w:pPr>
              <w:rPr>
                <w:rFonts w:ascii="Cambria" w:hAnsi="Cambria" w:eastAsia="Cambria" w:cs="Cambria"/>
              </w:rPr>
            </w:pPr>
            <w:r w:rsidRPr="224FF5C8">
              <w:rPr>
                <w:rFonts w:ascii="Cambria" w:hAnsi="Cambria" w:eastAsia="Cambria" w:cs="Cambria"/>
                <w:b/>
                <w:bCs/>
              </w:rPr>
              <w:t>Description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</w:tcPr>
          <w:p w:rsidR="224FF5C8" w:rsidP="224FF5C8" w:rsidRDefault="224FF5C8" w14:paraId="251054CC" w14:textId="3A1C84E5">
            <w:pPr>
              <w:rPr>
                <w:rFonts w:ascii="Cambria" w:hAnsi="Cambria" w:eastAsia="Cambria" w:cs="Cambria"/>
              </w:rPr>
            </w:pPr>
            <w:r w:rsidRPr="224FF5C8">
              <w:rPr>
                <w:rFonts w:ascii="Cambria" w:hAnsi="Cambria" w:eastAsia="Cambria" w:cs="Cambria"/>
                <w:b/>
                <w:bCs/>
              </w:rPr>
              <w:t>Ver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:rsidR="224FF5C8" w:rsidP="224FF5C8" w:rsidRDefault="224FF5C8" w14:paraId="30FA09F0" w14:textId="10885E84">
            <w:pPr>
              <w:rPr>
                <w:rFonts w:ascii="Cambria" w:hAnsi="Cambria" w:eastAsia="Cambria" w:cs="Cambria"/>
              </w:rPr>
            </w:pPr>
            <w:r w:rsidRPr="224FF5C8">
              <w:rPr>
                <w:rFonts w:ascii="Cambria" w:hAnsi="Cambria" w:eastAsia="Cambria" w:cs="Cambria"/>
                <w:b/>
                <w:bCs/>
              </w:rPr>
              <w:t>Uploaded by</w:t>
            </w:r>
          </w:p>
        </w:tc>
      </w:tr>
      <w:tr w:rsidR="224FF5C8" w:rsidTr="7DAB7ADB" w14:paraId="09BE5A54" w14:textId="77777777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:rsidR="224FF5C8" w:rsidP="58C6566F" w:rsidRDefault="639575A0" w14:paraId="0B6064D1" w14:textId="39BE1460">
            <w:pPr>
              <w:rPr>
                <w:rFonts w:ascii="Cambria" w:hAnsi="Cambria" w:eastAsia="Cambria" w:cs="Cambria"/>
              </w:rPr>
            </w:pPr>
            <w:r w:rsidRPr="30A49200">
              <w:rPr>
                <w:rFonts w:ascii="Cambria" w:hAnsi="Cambria" w:eastAsia="Cambria" w:cs="Cambria"/>
              </w:rPr>
              <w:t>24</w:t>
            </w:r>
            <w:r w:rsidRPr="58C6566F" w:rsidR="224FF5C8">
              <w:rPr>
                <w:rFonts w:ascii="Cambria" w:hAnsi="Cambria" w:eastAsia="Cambria" w:cs="Cambria"/>
              </w:rPr>
              <w:t>-10-2025</w:t>
            </w:r>
          </w:p>
        </w:tc>
        <w:tc>
          <w:tcPr>
            <w:tcW w:w="3240" w:type="dxa"/>
            <w:tcMar>
              <w:left w:w="105" w:type="dxa"/>
              <w:right w:w="105" w:type="dxa"/>
            </w:tcMar>
          </w:tcPr>
          <w:p w:rsidR="224FF5C8" w:rsidP="224FF5C8" w:rsidRDefault="224FF5C8" w14:paraId="5DCB7D79" w14:textId="60699AFB">
            <w:pPr>
              <w:rPr>
                <w:rFonts w:ascii="Cambria" w:hAnsi="Cambria" w:eastAsia="Cambria" w:cs="Cambria"/>
              </w:rPr>
            </w:pPr>
            <w:r w:rsidRPr="224FF5C8">
              <w:rPr>
                <w:rFonts w:ascii="Cambria" w:hAnsi="Cambria" w:eastAsia="Cambria" w:cs="Cambria"/>
              </w:rPr>
              <w:t>Khởi tạo tài liệu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</w:tcPr>
          <w:p w:rsidR="224FF5C8" w:rsidP="224FF5C8" w:rsidRDefault="224FF5C8" w14:paraId="02739B9D" w14:textId="60952830">
            <w:pPr>
              <w:rPr>
                <w:rFonts w:ascii="Cambria" w:hAnsi="Cambria" w:eastAsia="Cambria" w:cs="Cambria"/>
              </w:rPr>
            </w:pPr>
            <w:r w:rsidRPr="224FF5C8">
              <w:rPr>
                <w:rFonts w:ascii="Cambria" w:hAnsi="Cambria" w:eastAsia="Cambria" w:cs="Cambria"/>
              </w:rPr>
              <w:t>V1.0.0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:rsidR="4EECB7B6" w:rsidP="224FF5C8" w:rsidRDefault="4EECB7B6" w14:paraId="45F3AD00" w14:textId="5E2BD51F">
            <w:r w:rsidRPr="224FF5C8">
              <w:rPr>
                <w:rFonts w:ascii="Cambria" w:hAnsi="Cambria" w:eastAsia="Cambria" w:cs="Cambria"/>
              </w:rPr>
              <w:t>danhnl</w:t>
            </w:r>
          </w:p>
        </w:tc>
      </w:tr>
      <w:tr w:rsidR="2D106AA9" w:rsidTr="7DAB7ADB" w14:paraId="197C31BC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:rsidR="19C3A008" w:rsidP="2D106AA9" w:rsidRDefault="19C3A008" w14:paraId="1C70EC7B" w14:textId="38DC2DE4">
            <w:pPr>
              <w:pStyle w:val="Normal"/>
              <w:rPr>
                <w:rFonts w:ascii="Cambria" w:hAnsi="Cambria" w:eastAsia="Cambria" w:cs="Cambria"/>
              </w:rPr>
            </w:pPr>
            <w:r w:rsidRPr="2D106AA9" w:rsidR="19C3A008">
              <w:rPr>
                <w:rFonts w:ascii="Cambria" w:hAnsi="Cambria" w:eastAsia="Cambria" w:cs="Cambria"/>
              </w:rPr>
              <w:t>10-11-2025</w:t>
            </w:r>
          </w:p>
        </w:tc>
        <w:tc>
          <w:tcPr>
            <w:tcW w:w="3240" w:type="dxa"/>
            <w:tcMar>
              <w:left w:w="105" w:type="dxa"/>
              <w:right w:w="105" w:type="dxa"/>
            </w:tcMar>
          </w:tcPr>
          <w:p w:rsidR="19C3A008" w:rsidP="2D106AA9" w:rsidRDefault="19C3A008" w14:paraId="59CC6EE5" w14:textId="47230D62">
            <w:pPr>
              <w:pStyle w:val="Normal"/>
              <w:rPr>
                <w:rFonts w:ascii="Cambria" w:hAnsi="Cambria" w:eastAsia="Cambria" w:cs="Cambria"/>
              </w:rPr>
            </w:pPr>
            <w:r w:rsidRPr="7DAB7ADB" w:rsidR="19C3A008">
              <w:rPr>
                <w:rFonts w:ascii="Cambria" w:hAnsi="Cambria" w:eastAsia="Cambria" w:cs="Cambria"/>
              </w:rPr>
              <w:t>Cập nhật flow xử lý đơn hàng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</w:tcPr>
          <w:p w:rsidR="2D106AA9" w:rsidP="2D106AA9" w:rsidRDefault="2D106AA9" w14:paraId="3B53C7E7" w14:textId="6F4ECB62">
            <w:pPr>
              <w:pStyle w:val="Normal"/>
              <w:rPr>
                <w:rFonts w:ascii="Cambria" w:hAnsi="Cambria" w:eastAsia="Cambria" w:cs="Cambria"/>
              </w:rPr>
            </w:pPr>
            <w:r w:rsidRPr="7DAB7ADB" w:rsidR="19C3A008">
              <w:rPr>
                <w:rFonts w:ascii="Cambria" w:hAnsi="Cambria" w:eastAsia="Cambria" w:cs="Cambria"/>
              </w:rPr>
              <w:t>V1.0.1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:rsidR="2D106AA9" w:rsidP="2D106AA9" w:rsidRDefault="2D106AA9" w14:paraId="1E8069CA" w14:textId="089BF321">
            <w:pPr>
              <w:pStyle w:val="Normal"/>
              <w:rPr>
                <w:rFonts w:ascii="Cambria" w:hAnsi="Cambria" w:eastAsia="Cambria" w:cs="Cambria"/>
              </w:rPr>
            </w:pPr>
            <w:r w:rsidRPr="7DAB7ADB" w:rsidR="19C3A008">
              <w:rPr>
                <w:rFonts w:ascii="Cambria" w:hAnsi="Cambria" w:eastAsia="Cambria" w:cs="Cambria"/>
              </w:rPr>
              <w:t>danhnl</w:t>
            </w:r>
          </w:p>
        </w:tc>
      </w:tr>
    </w:tbl>
    <w:p w:rsidR="00B63685" w:rsidP="2D106AA9" w:rsidRDefault="116DE9B6" w14:paraId="623030FD" w14:textId="7EF1C579">
      <w:pPr>
        <w:pStyle w:val="Heading1"/>
        <w:numPr>
          <w:ilvl w:val="0"/>
          <w:numId w:val="6"/>
        </w:numPr>
        <w:suppressLineNumbers w:val="0"/>
        <w:bidi w:val="0"/>
        <w:spacing w:before="480" w:beforeAutospacing="off" w:after="0" w:afterAutospacing="off" w:line="276" w:lineRule="auto"/>
        <w:ind w:right="0"/>
        <w:jc w:val="left"/>
        <w:rPr>
          <w:rFonts w:ascii="Calibri" w:hAnsi="Calibri" w:eastAsia="Calibri" w:cs="Calibri"/>
        </w:rPr>
      </w:pPr>
      <w:commentRangeStart w:id="1510621949"/>
      <w:r w:rsidRPr="100B47AA" w:rsidR="19C3A008">
        <w:rPr>
          <w:rFonts w:ascii="Calibri" w:hAnsi="Calibri" w:eastAsia="Calibri" w:cs="Calibri"/>
        </w:rPr>
        <w:t xml:space="preserve">Order </w:t>
      </w:r>
      <w:commentRangeEnd w:id="1510621949"/>
      <w:r>
        <w:rPr>
          <w:rStyle w:val="CommentReference"/>
        </w:rPr>
        <w:commentReference w:id="1510621949"/>
      </w:r>
      <w:r w:rsidRPr="100B47AA" w:rsidR="19C3A008">
        <w:rPr>
          <w:rFonts w:ascii="Calibri" w:hAnsi="Calibri" w:eastAsia="Calibri" w:cs="Calibri"/>
        </w:rPr>
        <w:t>flow</w:t>
      </w:r>
    </w:p>
    <w:p w:rsidR="00B63685" w:rsidP="2D106AA9" w:rsidRDefault="116DE9B6" w14:paraId="56166D19" w14:textId="6CF28F67">
      <w:pPr>
        <w:pStyle w:val="Normal"/>
        <w:jc w:val="center"/>
      </w:pPr>
      <w:r w:rsidR="19C3A008">
        <w:drawing>
          <wp:inline wp14:editId="30CEFFCF" wp14:anchorId="2D0B7888">
            <wp:extent cx="4886325" cy="4021038"/>
            <wp:effectExtent l="0" t="0" r="0" b="0"/>
            <wp:docPr id="1817646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646467" name=""/>
                    <pic:cNvPicPr/>
                  </pic:nvPicPr>
                  <pic:blipFill>
                    <a:blip xmlns:r="http://schemas.openxmlformats.org/officeDocument/2006/relationships" r:embed="rId1946860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6325" cy="402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0ED007">
        <w:drawing>
          <wp:inline wp14:editId="63B59158" wp14:anchorId="738DC9BE">
            <wp:extent cx="5114925" cy="2006898"/>
            <wp:effectExtent l="0" t="0" r="0" b="0"/>
            <wp:docPr id="1803213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213039" name=""/>
                    <pic:cNvPicPr/>
                  </pic:nvPicPr>
                  <pic:blipFill>
                    <a:blip xmlns:r="http://schemas.openxmlformats.org/officeDocument/2006/relationships" r:embed="rId1683952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4925" cy="200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BEC5A5" w:rsidP="00B604FC" w:rsidRDefault="7ABEC5A5" w14:paraId="5806A007" w14:textId="614AE7FB">
      <w:pPr>
        <w:pStyle w:val="Heading1"/>
        <w:numPr>
          <w:ilvl w:val="0"/>
          <w:numId w:val="6"/>
        </w:numPr>
        <w:rPr>
          <w:rFonts w:ascii="Calibri" w:hAnsi="Calibri" w:eastAsia="Calibri" w:cs="Calibri"/>
        </w:rPr>
      </w:pPr>
      <w:r w:rsidRPr="30A49200">
        <w:rPr>
          <w:rFonts w:ascii="Calibri" w:hAnsi="Calibri" w:eastAsia="Calibri" w:cs="Calibri"/>
        </w:rPr>
        <w:t>Feature: Xem thông tin đơn hàng</w:t>
      </w:r>
    </w:p>
    <w:p w:rsidR="7ABEC5A5" w:rsidP="00B604FC" w:rsidRDefault="7ABEC5A5" w14:paraId="59163692" w14:textId="564CCC64">
      <w:pPr>
        <w:pStyle w:val="ListParagraph"/>
        <w:numPr>
          <w:ilvl w:val="0"/>
          <w:numId w:val="4"/>
        </w:numPr>
        <w:rPr>
          <w:rFonts w:ascii="Cambria" w:hAnsi="Cambria" w:eastAsia="Cambria" w:cs="Cambria"/>
          <w:color w:val="000000" w:themeColor="text1"/>
        </w:rPr>
      </w:pPr>
      <w:r w:rsidRPr="30A49200">
        <w:rPr>
          <w:rFonts w:ascii="Cambria" w:hAnsi="Cambria" w:eastAsia="Cambria" w:cs="Cambria"/>
          <w:color w:val="000000" w:themeColor="text1"/>
        </w:rPr>
        <w:t>Xem thông tin đơn hàng</w:t>
      </w:r>
    </w:p>
    <w:p w:rsidR="00B63685" w:rsidP="00B604FC" w:rsidRDefault="4EECB7B6" w14:paraId="0DE4DF39" w14:textId="40FB2423">
      <w:pPr>
        <w:pStyle w:val="Heading2"/>
        <w:numPr>
          <w:ilvl w:val="0"/>
          <w:numId w:val="5"/>
        </w:numPr>
        <w:rPr>
          <w:rFonts w:ascii="Calibri" w:hAnsi="Calibri" w:eastAsia="Calibri" w:cs="Calibri"/>
        </w:rPr>
      </w:pPr>
      <w:r w:rsidRPr="224FF5C8">
        <w:rPr>
          <w:rFonts w:ascii="Calibri" w:hAnsi="Calibri" w:eastAsia="Calibri" w:cs="Calibri"/>
        </w:rPr>
        <w:t>Scenario Name</w:t>
      </w:r>
    </w:p>
    <w:p w:rsidR="6290859D" w:rsidP="00B604FC" w:rsidRDefault="6290859D" w14:paraId="022BA0EB" w14:textId="0939DC8A">
      <w:pPr>
        <w:pStyle w:val="ListParagraph"/>
        <w:keepNext/>
        <w:keepLines/>
        <w:numPr>
          <w:ilvl w:val="0"/>
          <w:numId w:val="3"/>
        </w:numPr>
      </w:pPr>
      <w:r>
        <w:t>Vận hành xem thông tin đơn hàng</w:t>
      </w:r>
    </w:p>
    <w:p w:rsidR="00B63685" w:rsidP="00B604FC" w:rsidRDefault="4EECB7B6" w14:paraId="00C41E68" w14:textId="098AB378">
      <w:pPr>
        <w:pStyle w:val="Heading2"/>
        <w:numPr>
          <w:ilvl w:val="0"/>
          <w:numId w:val="5"/>
        </w:numPr>
        <w:rPr>
          <w:rFonts w:ascii="Calibri" w:hAnsi="Calibri" w:eastAsia="Calibri" w:cs="Calibri"/>
        </w:rPr>
      </w:pPr>
      <w:r w:rsidRPr="224FF5C8">
        <w:rPr>
          <w:rFonts w:ascii="Calibri" w:hAnsi="Calibri" w:eastAsia="Calibri" w:cs="Calibri"/>
        </w:rPr>
        <w:t>Description</w:t>
      </w:r>
    </w:p>
    <w:p w:rsidR="00B63685" w:rsidP="00B604FC" w:rsidRDefault="7D4C12BD" w14:paraId="29032E22" w14:textId="6142D397">
      <w:pPr>
        <w:pStyle w:val="ListParagraph"/>
        <w:keepNext/>
        <w:keepLines/>
        <w:numPr>
          <w:ilvl w:val="0"/>
          <w:numId w:val="2"/>
        </w:numPr>
      </w:pPr>
      <w:r>
        <w:t xml:space="preserve">Mô tả cách </w:t>
      </w:r>
      <w:r w:rsidR="69282D09">
        <w:t>vận hành xem thông tin đơn hàng</w:t>
      </w:r>
    </w:p>
    <w:p w:rsidR="00B63685" w:rsidP="00B604FC" w:rsidRDefault="4EECB7B6" w14:paraId="31B62C83" w14:textId="386B197D">
      <w:pPr>
        <w:pStyle w:val="Heading2"/>
        <w:numPr>
          <w:ilvl w:val="0"/>
          <w:numId w:val="5"/>
        </w:numPr>
        <w:rPr>
          <w:rFonts w:ascii="Calibri" w:hAnsi="Calibri" w:eastAsia="Calibri" w:cs="Calibri"/>
        </w:rPr>
      </w:pPr>
      <w:r w:rsidRPr="224FF5C8">
        <w:rPr>
          <w:rFonts w:ascii="Calibri" w:hAnsi="Calibri" w:eastAsia="Calibri" w:cs="Calibri"/>
        </w:rPr>
        <w:t>Preconditions</w:t>
      </w:r>
    </w:p>
    <w:p w:rsidR="45ED9842" w:rsidP="00B604FC" w:rsidRDefault="45ED9842" w14:paraId="351B748E" w14:textId="286E7398">
      <w:pPr>
        <w:pStyle w:val="ListParagraph"/>
        <w:keepNext/>
        <w:keepLines/>
        <w:numPr>
          <w:ilvl w:val="0"/>
          <w:numId w:val="1"/>
        </w:numPr>
      </w:pPr>
      <w:r>
        <w:t>Vận hành đã đăng nhập và có quyền xem đơn hàng</w:t>
      </w:r>
    </w:p>
    <w:p w:rsidR="00B63685" w:rsidP="00B604FC" w:rsidRDefault="4EECB7B6" w14:paraId="246FEBA7" w14:textId="143918FA">
      <w:pPr>
        <w:pStyle w:val="Heading2"/>
        <w:numPr>
          <w:ilvl w:val="0"/>
          <w:numId w:val="5"/>
        </w:numPr>
        <w:rPr>
          <w:rFonts w:ascii="Calibri" w:hAnsi="Calibri" w:eastAsia="Calibri" w:cs="Calibri"/>
        </w:rPr>
      </w:pPr>
      <w:r w:rsidRPr="224FF5C8">
        <w:rPr>
          <w:rFonts w:ascii="Calibri" w:hAnsi="Calibri" w:eastAsia="Calibri" w:cs="Calibri"/>
        </w:rPr>
        <w:t>Given – When – Then Details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1815"/>
        <w:gridCol w:w="1725"/>
        <w:gridCol w:w="3555"/>
      </w:tblGrid>
      <w:tr w:rsidR="224FF5C8" w:rsidTr="771C096C" w14:paraId="6DF9E472" w14:textId="77777777">
        <w:trPr>
          <w:trHeight w:val="300"/>
        </w:trPr>
        <w:tc>
          <w:tcPr>
            <w:tcW w:w="16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E36C0A" w:themeFill="accent6" w:themeFillShade="BF"/>
            <w:tcMar>
              <w:left w:w="105" w:type="dxa"/>
              <w:right w:w="105" w:type="dxa"/>
            </w:tcMar>
          </w:tcPr>
          <w:p w:rsidR="224FF5C8" w:rsidP="224FF5C8" w:rsidRDefault="224FF5C8" w14:paraId="4B3025BD" w14:textId="01DCC8D1">
            <w:pPr>
              <w:rPr>
                <w:rFonts w:ascii="Cambria" w:hAnsi="Cambria" w:eastAsia="Cambria" w:cs="Cambria"/>
                <w:b/>
                <w:bCs/>
                <w:color w:val="FFFFFF" w:themeColor="background1"/>
              </w:rPr>
            </w:pPr>
            <w:r w:rsidRPr="224FF5C8">
              <w:rPr>
                <w:rFonts w:ascii="Cambria" w:hAnsi="Cambria" w:eastAsia="Cambria" w:cs="Cambria"/>
                <w:b/>
                <w:bCs/>
                <w:color w:val="FFFFFF" w:themeColor="background1"/>
              </w:rPr>
              <w:t>Scenario (What happens)</w:t>
            </w:r>
          </w:p>
        </w:tc>
        <w:tc>
          <w:tcPr>
            <w:tcW w:w="181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4F81BD" w:themeFill="accent1"/>
            <w:tcMar>
              <w:left w:w="105" w:type="dxa"/>
              <w:right w:w="105" w:type="dxa"/>
            </w:tcMar>
          </w:tcPr>
          <w:p w:rsidR="224FF5C8" w:rsidP="224FF5C8" w:rsidRDefault="224FF5C8" w14:paraId="0332CD2E" w14:textId="10A03E41">
            <w:pPr>
              <w:rPr>
                <w:rFonts w:ascii="Cambria" w:hAnsi="Cambria" w:eastAsia="Cambria" w:cs="Cambria"/>
                <w:b/>
                <w:bCs/>
                <w:color w:val="FFFFFF" w:themeColor="background1"/>
              </w:rPr>
            </w:pPr>
            <w:r w:rsidRPr="224FF5C8">
              <w:rPr>
                <w:rFonts w:ascii="Cambria" w:hAnsi="Cambria" w:eastAsia="Cambria" w:cs="Cambria"/>
                <w:b/>
                <w:bCs/>
                <w:color w:val="FFFFFF" w:themeColor="background1"/>
              </w:rPr>
              <w:t>Given (What pre-condition or status)</w:t>
            </w:r>
          </w:p>
        </w:tc>
        <w:tc>
          <w:tcPr>
            <w:tcW w:w="17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4F81BD" w:themeFill="accent1"/>
            <w:tcMar>
              <w:left w:w="105" w:type="dxa"/>
              <w:right w:w="105" w:type="dxa"/>
            </w:tcMar>
          </w:tcPr>
          <w:p w:rsidR="224FF5C8" w:rsidP="224FF5C8" w:rsidRDefault="224FF5C8" w14:paraId="04CBB7BD" w14:textId="0417569E">
            <w:pPr>
              <w:rPr>
                <w:rFonts w:ascii="Cambria" w:hAnsi="Cambria" w:eastAsia="Cambria" w:cs="Cambria"/>
                <w:b/>
                <w:bCs/>
                <w:color w:val="FFFFFF" w:themeColor="background1"/>
              </w:rPr>
            </w:pPr>
            <w:r w:rsidRPr="224FF5C8">
              <w:rPr>
                <w:rFonts w:ascii="Cambria" w:hAnsi="Cambria" w:eastAsia="Cambria" w:cs="Cambria"/>
                <w:b/>
                <w:bCs/>
                <w:color w:val="FFFFFF" w:themeColor="background1"/>
              </w:rPr>
              <w:t>When (Event or action trigger)</w:t>
            </w:r>
          </w:p>
        </w:tc>
        <w:tc>
          <w:tcPr>
            <w:tcW w:w="355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4F81BD" w:themeFill="accent1"/>
            <w:tcMar>
              <w:left w:w="105" w:type="dxa"/>
              <w:right w:w="105" w:type="dxa"/>
            </w:tcMar>
          </w:tcPr>
          <w:p w:rsidR="224FF5C8" w:rsidP="224FF5C8" w:rsidRDefault="224FF5C8" w14:paraId="13DA3BE5" w14:textId="0475AC22">
            <w:pPr>
              <w:rPr>
                <w:rFonts w:ascii="Cambria" w:hAnsi="Cambria" w:eastAsia="Cambria" w:cs="Cambria"/>
                <w:b/>
                <w:bCs/>
                <w:color w:val="FFFFFF" w:themeColor="background1"/>
              </w:rPr>
            </w:pPr>
            <w:r w:rsidRPr="224FF5C8">
              <w:rPr>
                <w:rFonts w:ascii="Cambria" w:hAnsi="Cambria" w:eastAsia="Cambria" w:cs="Cambria"/>
                <w:b/>
                <w:bCs/>
                <w:color w:val="FFFFFF" w:themeColor="background1"/>
              </w:rPr>
              <w:t>Then (Expected outcome)</w:t>
            </w:r>
          </w:p>
        </w:tc>
      </w:tr>
      <w:tr w:rsidR="224FF5C8" w:rsidTr="771C096C" w14:paraId="11A006DD" w14:textId="77777777">
        <w:trPr>
          <w:trHeight w:val="300"/>
        </w:trPr>
        <w:tc>
          <w:tcPr>
            <w:tcW w:w="16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224FF5C8" w:rsidP="58C6566F" w:rsidRDefault="3E0FD286" w14:paraId="57FDB282" w14:textId="14153043">
            <w:pPr>
              <w:rPr>
                <w:rFonts w:ascii="Cambria" w:hAnsi="Cambria" w:eastAsia="Cambria" w:cs="Cambria"/>
                <w:b/>
                <w:bCs/>
              </w:rPr>
            </w:pPr>
            <w:r w:rsidRPr="30A49200">
              <w:rPr>
                <w:rFonts w:ascii="Cambria" w:hAnsi="Cambria" w:eastAsia="Cambria" w:cs="Cambria"/>
                <w:b/>
                <w:bCs/>
              </w:rPr>
              <w:t>Vận hành xem danh sách đơn hàng</w:t>
            </w:r>
          </w:p>
        </w:tc>
        <w:tc>
          <w:tcPr>
            <w:tcW w:w="181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224FF5C8" w:rsidP="58C6566F" w:rsidRDefault="00A03544" w14:paraId="0B06BBBD" w14:textId="630A26C1">
            <w:p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Vận hành đã đăng nhập</w:t>
            </w:r>
            <w:r w:rsidR="00AB3359">
              <w:rPr>
                <w:rFonts w:ascii="Cambria" w:hAnsi="Cambria" w:eastAsia="Cambria" w:cs="Cambria"/>
              </w:rPr>
              <w:t xml:space="preserve"> và có quyền xem đơn hàng</w:t>
            </w:r>
          </w:p>
        </w:tc>
        <w:tc>
          <w:tcPr>
            <w:tcW w:w="17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224FF5C8" w:rsidP="58C6566F" w:rsidRDefault="00A03544" w14:paraId="761BE5B2" w14:textId="47B29012">
            <w:p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Vận hành click menu Đơn hàng vật tư</w:t>
            </w:r>
          </w:p>
        </w:tc>
        <w:tc>
          <w:tcPr>
            <w:tcW w:w="355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224FF5C8" w:rsidP="58C6566F" w:rsidRDefault="00A03544" w14:paraId="5C83005C" w14:textId="77777777">
            <w:p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Hiển thị danh sách đơn hàng</w:t>
            </w:r>
            <w:r w:rsidR="00365F65">
              <w:rPr>
                <w:rFonts w:ascii="Cambria" w:hAnsi="Cambria" w:eastAsia="Cambria" w:cs="Cambria"/>
              </w:rPr>
              <w:t xml:space="preserve"> của các trạm được assign cho vận hành</w:t>
            </w:r>
          </w:p>
          <w:p w:rsidRPr="007F54E5" w:rsidR="00D134E4" w:rsidP="58C6566F" w:rsidRDefault="00977588" w14:paraId="2EB86CC2" w14:textId="07B060C1">
            <w:pPr>
              <w:rPr>
                <w:rFonts w:ascii="Cambria" w:hAnsi="Cambria" w:eastAsia="Cambria" w:cs="Cambria"/>
                <w:b/>
                <w:bCs/>
              </w:rPr>
            </w:pPr>
            <w:r w:rsidRPr="007F54E5">
              <w:rPr>
                <w:rFonts w:ascii="Cambria" w:hAnsi="Cambria" w:eastAsia="Cambria" w:cs="Cambria"/>
                <w:b/>
                <w:bCs/>
              </w:rPr>
              <w:t xml:space="preserve">Thông tin </w:t>
            </w:r>
            <w:r w:rsidR="007F54E5">
              <w:rPr>
                <w:rFonts w:ascii="Cambria" w:hAnsi="Cambria" w:eastAsia="Cambria" w:cs="Cambria"/>
                <w:b/>
                <w:bCs/>
              </w:rPr>
              <w:t>đơn hàng</w:t>
            </w:r>
            <w:r w:rsidRPr="007F54E5">
              <w:rPr>
                <w:rFonts w:ascii="Cambria" w:hAnsi="Cambria" w:eastAsia="Cambria" w:cs="Cambria"/>
                <w:b/>
                <w:bCs/>
              </w:rPr>
              <w:t>:</w:t>
            </w:r>
          </w:p>
          <w:p w:rsidR="00977588" w:rsidP="00B604FC" w:rsidRDefault="007976C2" w14:paraId="14971316" w14:textId="77777777">
            <w:pPr>
              <w:pStyle w:val="ListParagraph"/>
              <w:numPr>
                <w:ilvl w:val="0"/>
                <w:numId w:val="13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Mã đơn hàng</w:t>
            </w:r>
          </w:p>
          <w:p w:rsidR="00305236" w:rsidP="00B604FC" w:rsidRDefault="00305236" w14:paraId="582E2C5E" w14:textId="77777777">
            <w:pPr>
              <w:pStyle w:val="ListParagraph"/>
              <w:numPr>
                <w:ilvl w:val="0"/>
                <w:numId w:val="13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Khách hàng: Họ tên của người đặt hàng</w:t>
            </w:r>
          </w:p>
          <w:p w:rsidR="00305236" w:rsidP="00B604FC" w:rsidRDefault="00305236" w14:paraId="7C381E37" w14:textId="77777777">
            <w:pPr>
              <w:pStyle w:val="ListParagraph"/>
              <w:numPr>
                <w:ilvl w:val="0"/>
                <w:numId w:val="13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 xml:space="preserve">Số điện thoại: Số điện thoại </w:t>
            </w:r>
            <w:r>
              <w:rPr>
                <w:rFonts w:ascii="Cambria" w:hAnsi="Cambria" w:eastAsia="Cambria" w:cs="Cambria"/>
              </w:rPr>
              <w:t>tài khoản đặt hàng</w:t>
            </w:r>
          </w:p>
          <w:p w:rsidR="00305236" w:rsidP="00B604FC" w:rsidRDefault="00305236" w14:paraId="424C8334" w14:textId="77777777">
            <w:pPr>
              <w:pStyle w:val="ListParagraph"/>
              <w:numPr>
                <w:ilvl w:val="0"/>
                <w:numId w:val="13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Ngày đặt</w:t>
            </w:r>
          </w:p>
          <w:p w:rsidR="00305236" w:rsidP="00B604FC" w:rsidRDefault="00305236" w14:paraId="158CCCCD" w14:textId="77777777">
            <w:pPr>
              <w:pStyle w:val="ListParagraph"/>
              <w:numPr>
                <w:ilvl w:val="0"/>
                <w:numId w:val="13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Địa chỉ: Địa chỉ thửa đất</w:t>
            </w:r>
          </w:p>
          <w:p w:rsidR="00305236" w:rsidP="00B604FC" w:rsidRDefault="00305236" w14:paraId="51EEFB36" w14:textId="77777777">
            <w:pPr>
              <w:pStyle w:val="ListParagraph"/>
              <w:numPr>
                <w:ilvl w:val="0"/>
                <w:numId w:val="13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Trạm</w:t>
            </w:r>
            <w:r w:rsidR="00632518">
              <w:rPr>
                <w:rFonts w:ascii="Cambria" w:hAnsi="Cambria" w:eastAsia="Cambria" w:cs="Cambria"/>
              </w:rPr>
              <w:t>: Mã trạm của thửa đất được gán vào</w:t>
            </w:r>
          </w:p>
          <w:p w:rsidR="00632518" w:rsidP="00B604FC" w:rsidRDefault="00632518" w14:paraId="75A4449E" w14:textId="77777777">
            <w:pPr>
              <w:pStyle w:val="ListParagraph"/>
              <w:numPr>
                <w:ilvl w:val="0"/>
                <w:numId w:val="13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Nhân viên phụ trách: Nhân viên được gán phụ trách khách hàng</w:t>
            </w:r>
          </w:p>
          <w:p w:rsidR="00E01912" w:rsidP="00B604FC" w:rsidRDefault="00E01912" w14:paraId="66A3AB40" w14:textId="5F98F300">
            <w:pPr>
              <w:pStyle w:val="ListParagraph"/>
              <w:numPr>
                <w:ilvl w:val="0"/>
                <w:numId w:val="13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Trạng thái:</w:t>
            </w:r>
          </w:p>
          <w:p w:rsidR="00E01912" w:rsidP="00B604FC" w:rsidRDefault="00E01912" w14:paraId="1F43A181" w14:textId="54C4DC4A">
            <w:pPr>
              <w:pStyle w:val="ListParagraph"/>
              <w:numPr>
                <w:ilvl w:val="1"/>
                <w:numId w:val="13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Chờ xác nhận</w:t>
            </w:r>
          </w:p>
          <w:p w:rsidR="00632518" w:rsidP="00B604FC" w:rsidRDefault="00632518" w14:paraId="4188226C" w14:textId="77777777">
            <w:pPr>
              <w:pStyle w:val="ListParagraph"/>
              <w:numPr>
                <w:ilvl w:val="0"/>
                <w:numId w:val="13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Thành tiền: Tổng tiền đơn hàng</w:t>
            </w:r>
          </w:p>
          <w:p w:rsidR="00E01912" w:rsidP="00B604FC" w:rsidRDefault="00E01912" w14:paraId="6818C941" w14:textId="77777777">
            <w:pPr>
              <w:pStyle w:val="ListParagraph"/>
              <w:numPr>
                <w:ilvl w:val="0"/>
                <w:numId w:val="13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Hành động: Xem chi tiết</w:t>
            </w:r>
          </w:p>
          <w:p w:rsidRPr="007F54E5" w:rsidR="00FB1443" w:rsidP="00FB1443" w:rsidRDefault="00FB1443" w14:paraId="0677A42C" w14:textId="77777777">
            <w:pPr>
              <w:rPr>
                <w:rFonts w:ascii="Cambria" w:hAnsi="Cambria" w:eastAsia="Cambria" w:cs="Cambria"/>
                <w:b/>
                <w:bCs/>
              </w:rPr>
            </w:pPr>
            <w:r w:rsidRPr="007F54E5">
              <w:rPr>
                <w:rFonts w:ascii="Cambria" w:hAnsi="Cambria" w:eastAsia="Cambria" w:cs="Cambria"/>
                <w:b/>
                <w:bCs/>
              </w:rPr>
              <w:t>Thông tin sản phẩm của đơn hàng:</w:t>
            </w:r>
          </w:p>
          <w:p w:rsidR="00FB1443" w:rsidP="00B604FC" w:rsidRDefault="007F54E5" w14:paraId="41396827" w14:textId="77777777">
            <w:pPr>
              <w:pStyle w:val="ListParagraph"/>
              <w:numPr>
                <w:ilvl w:val="0"/>
                <w:numId w:val="15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SKU: Mã sản phẩm</w:t>
            </w:r>
          </w:p>
          <w:p w:rsidR="007F54E5" w:rsidP="00B604FC" w:rsidRDefault="007F54E5" w14:paraId="0177AD80" w14:textId="77777777">
            <w:pPr>
              <w:pStyle w:val="ListParagraph"/>
              <w:numPr>
                <w:ilvl w:val="0"/>
                <w:numId w:val="15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Tên sản phẩm</w:t>
            </w:r>
          </w:p>
          <w:p w:rsidR="007F54E5" w:rsidP="00B604FC" w:rsidRDefault="007F54E5" w14:paraId="6CE421BF" w14:textId="77777777">
            <w:pPr>
              <w:pStyle w:val="ListParagraph"/>
              <w:numPr>
                <w:ilvl w:val="0"/>
                <w:numId w:val="15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Số lượng</w:t>
            </w:r>
          </w:p>
          <w:p w:rsidR="007F54E5" w:rsidP="00B604FC" w:rsidRDefault="007F54E5" w14:paraId="62327AA9" w14:textId="77777777">
            <w:pPr>
              <w:pStyle w:val="ListParagraph"/>
              <w:numPr>
                <w:ilvl w:val="0"/>
                <w:numId w:val="15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Đơn vị</w:t>
            </w:r>
          </w:p>
          <w:p w:rsidR="007F54E5" w:rsidP="00B604FC" w:rsidRDefault="007F54E5" w14:paraId="53CE31B4" w14:textId="77777777">
            <w:pPr>
              <w:pStyle w:val="ListParagraph"/>
              <w:numPr>
                <w:ilvl w:val="0"/>
                <w:numId w:val="15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Đơn giá: Đơn giá theo chính sách giá áp dụng tại thời điểm đặt hàng</w:t>
            </w:r>
          </w:p>
          <w:p w:rsidRPr="007F54E5" w:rsidR="007F54E5" w:rsidP="00B604FC" w:rsidRDefault="006B482D" w14:paraId="38300944" w14:textId="40E7494D">
            <w:pPr>
              <w:pStyle w:val="ListParagraph"/>
              <w:numPr>
                <w:ilvl w:val="0"/>
                <w:numId w:val="15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Thành tiền</w:t>
            </w:r>
          </w:p>
        </w:tc>
      </w:tr>
      <w:tr w:rsidR="224FF5C8" w:rsidTr="771C096C" w14:paraId="50C51BA4" w14:textId="77777777">
        <w:trPr>
          <w:trHeight w:val="300"/>
        </w:trPr>
        <w:tc>
          <w:tcPr>
            <w:tcW w:w="16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224FF5C8" w:rsidP="58C6566F" w:rsidRDefault="006B482D" w14:paraId="51DF464C" w14:textId="79CDC943">
            <w:pPr>
              <w:rPr>
                <w:rFonts w:ascii="Cambria" w:hAnsi="Cambria" w:eastAsia="Cambria" w:cs="Cambria"/>
                <w:b/>
                <w:bCs/>
              </w:rPr>
            </w:pPr>
            <w:r>
              <w:rPr>
                <w:rFonts w:ascii="Cambria" w:hAnsi="Cambria" w:eastAsia="Cambria" w:cs="Cambria"/>
                <w:b/>
                <w:bCs/>
              </w:rPr>
              <w:t>Vận hành xem chi tiết đơn hàng</w:t>
            </w:r>
          </w:p>
        </w:tc>
        <w:tc>
          <w:tcPr>
            <w:tcW w:w="181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224FF5C8" w:rsidP="58C6566F" w:rsidRDefault="00AB3359" w14:paraId="64FD8CBB" w14:textId="739A805C">
            <w:p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Vận hành đã đăng nhập và có quyền xem đơn hàng</w:t>
            </w:r>
          </w:p>
        </w:tc>
        <w:tc>
          <w:tcPr>
            <w:tcW w:w="17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224FF5C8" w:rsidP="58C6566F" w:rsidRDefault="00AB3359" w14:paraId="5E10A04C" w14:textId="63E64583">
            <w:p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Vận hành click icon xem</w:t>
            </w:r>
          </w:p>
        </w:tc>
        <w:tc>
          <w:tcPr>
            <w:tcW w:w="355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224FF5C8" w:rsidP="58C6566F" w:rsidRDefault="00BB1897" w14:paraId="74498ECD" w14:textId="77777777">
            <w:p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Hiển thị thông tin chi tiết đơn hàng</w:t>
            </w:r>
          </w:p>
          <w:p w:rsidR="00BB1897" w:rsidP="58C6566F" w:rsidRDefault="00BB1897" w14:paraId="7BBA5D1B" w14:textId="77777777">
            <w:pPr>
              <w:rPr>
                <w:rFonts w:ascii="Cambria" w:hAnsi="Cambria" w:eastAsia="Cambria" w:cs="Cambria"/>
                <w:b/>
                <w:bCs/>
              </w:rPr>
            </w:pPr>
            <w:r>
              <w:rPr>
                <w:rFonts w:ascii="Cambria" w:hAnsi="Cambria" w:eastAsia="Cambria" w:cs="Cambria"/>
                <w:b/>
                <w:bCs/>
              </w:rPr>
              <w:t>Thông tin đơn hàng:</w:t>
            </w:r>
          </w:p>
          <w:p w:rsidR="00BB1897" w:rsidP="00B604FC" w:rsidRDefault="00B021F7" w14:paraId="02D7F196" w14:textId="77777777">
            <w:pPr>
              <w:pStyle w:val="ListParagraph"/>
              <w:numPr>
                <w:ilvl w:val="0"/>
                <w:numId w:val="16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Mã đơn hàng</w:t>
            </w:r>
          </w:p>
          <w:p w:rsidR="00B021F7" w:rsidP="00B604FC" w:rsidRDefault="00B021F7" w14:paraId="329CF4EA" w14:textId="77777777">
            <w:pPr>
              <w:pStyle w:val="ListParagraph"/>
              <w:numPr>
                <w:ilvl w:val="0"/>
                <w:numId w:val="16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Danh sách sản phẩm:</w:t>
            </w:r>
          </w:p>
          <w:p w:rsidR="00B021F7" w:rsidP="00B604FC" w:rsidRDefault="00B021F7" w14:paraId="3EE0C66E" w14:textId="77777777">
            <w:pPr>
              <w:pStyle w:val="ListParagraph"/>
              <w:numPr>
                <w:ilvl w:val="1"/>
                <w:numId w:val="16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Mã sản phẩm</w:t>
            </w:r>
          </w:p>
          <w:p w:rsidR="00B021F7" w:rsidP="00B604FC" w:rsidRDefault="00B021F7" w14:paraId="3B84C962" w14:textId="77777777">
            <w:pPr>
              <w:pStyle w:val="ListParagraph"/>
              <w:numPr>
                <w:ilvl w:val="1"/>
                <w:numId w:val="16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Tên sản phẩm</w:t>
            </w:r>
          </w:p>
          <w:p w:rsidR="00B021F7" w:rsidP="00B604FC" w:rsidRDefault="00B021F7" w14:paraId="5643A29B" w14:textId="77777777">
            <w:pPr>
              <w:pStyle w:val="ListParagraph"/>
              <w:numPr>
                <w:ilvl w:val="1"/>
                <w:numId w:val="16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Số lượng đặt hàng: số lượng + đơn vị</w:t>
            </w:r>
          </w:p>
          <w:p w:rsidR="00B021F7" w:rsidP="00B604FC" w:rsidRDefault="00B021F7" w14:paraId="41C9EC9F" w14:textId="77777777">
            <w:pPr>
              <w:pStyle w:val="ListParagraph"/>
              <w:numPr>
                <w:ilvl w:val="1"/>
                <w:numId w:val="16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Đơn giá: Theo chính sách giá tại thời điểm đặt hàng</w:t>
            </w:r>
          </w:p>
          <w:p w:rsidR="00B021F7" w:rsidP="00B604FC" w:rsidRDefault="00B341F8" w14:paraId="69A20E77" w14:textId="77777777">
            <w:pPr>
              <w:pStyle w:val="ListParagraph"/>
              <w:numPr>
                <w:ilvl w:val="1"/>
                <w:numId w:val="16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Tồn kho tại trạm: Phase tiếp theo</w:t>
            </w:r>
          </w:p>
          <w:p w:rsidR="00B341F8" w:rsidP="00B604FC" w:rsidRDefault="00B341F8" w14:paraId="11D4B99A" w14:textId="77777777">
            <w:pPr>
              <w:pStyle w:val="ListParagraph"/>
              <w:numPr>
                <w:ilvl w:val="1"/>
                <w:numId w:val="16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Tồn kho tổng: Phase tiếp theo</w:t>
            </w:r>
          </w:p>
          <w:p w:rsidR="00B341F8" w:rsidP="00B604FC" w:rsidRDefault="00B341F8" w14:paraId="5B443AF2" w14:textId="77777777">
            <w:pPr>
              <w:pStyle w:val="ListParagraph"/>
              <w:numPr>
                <w:ilvl w:val="1"/>
                <w:numId w:val="16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Thành tiền</w:t>
            </w:r>
          </w:p>
          <w:p w:rsidR="00B341F8" w:rsidP="00B604FC" w:rsidRDefault="00B341F8" w14:paraId="24AA7D78" w14:textId="77777777">
            <w:pPr>
              <w:pStyle w:val="ListParagraph"/>
              <w:numPr>
                <w:ilvl w:val="1"/>
                <w:numId w:val="16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Chính sách giá: Mã chính sách giá tại thời điểm đặt hàng</w:t>
            </w:r>
          </w:p>
          <w:p w:rsidR="00727783" w:rsidP="00727783" w:rsidRDefault="00727783" w14:paraId="1F140BD5" w14:textId="77777777">
            <w:pPr>
              <w:rPr>
                <w:rFonts w:ascii="Cambria" w:hAnsi="Cambria" w:eastAsia="Cambria" w:cs="Cambria"/>
                <w:b/>
                <w:bCs/>
              </w:rPr>
            </w:pPr>
            <w:r>
              <w:rPr>
                <w:rFonts w:ascii="Cambria" w:hAnsi="Cambria" w:eastAsia="Cambria" w:cs="Cambria"/>
                <w:b/>
                <w:bCs/>
              </w:rPr>
              <w:t>Thông tin nhận hàng:</w:t>
            </w:r>
          </w:p>
          <w:p w:rsidR="00727783" w:rsidP="00B604FC" w:rsidRDefault="00F83AA2" w14:paraId="4B4BAFC8" w14:textId="77777777">
            <w:pPr>
              <w:pStyle w:val="ListParagraph"/>
              <w:numPr>
                <w:ilvl w:val="0"/>
                <w:numId w:val="17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Khách hàng</w:t>
            </w:r>
            <w:r w:rsidR="0057050E">
              <w:rPr>
                <w:rFonts w:ascii="Cambria" w:hAnsi="Cambria" w:eastAsia="Cambria" w:cs="Cambria"/>
              </w:rPr>
              <w:t>: Họ tên người đặt hàng</w:t>
            </w:r>
          </w:p>
          <w:p w:rsidR="0057050E" w:rsidP="00B604FC" w:rsidRDefault="0057050E" w14:paraId="43E79663" w14:textId="77777777">
            <w:pPr>
              <w:pStyle w:val="ListParagraph"/>
              <w:numPr>
                <w:ilvl w:val="0"/>
                <w:numId w:val="17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Số điện thoại</w:t>
            </w:r>
          </w:p>
          <w:p w:rsidR="0057050E" w:rsidP="00B604FC" w:rsidRDefault="0057050E" w14:paraId="43F6FAA0" w14:textId="77777777">
            <w:pPr>
              <w:pStyle w:val="ListParagraph"/>
              <w:numPr>
                <w:ilvl w:val="0"/>
                <w:numId w:val="17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Mã thửa đất</w:t>
            </w:r>
          </w:p>
          <w:p w:rsidR="0057050E" w:rsidP="00B604FC" w:rsidRDefault="0057050E" w14:paraId="5B6858A6" w14:textId="77777777">
            <w:pPr>
              <w:pStyle w:val="ListParagraph"/>
              <w:numPr>
                <w:ilvl w:val="0"/>
                <w:numId w:val="17"/>
              </w:numPr>
              <w:rPr>
                <w:rFonts w:ascii="Cambria" w:hAnsi="Cambria" w:eastAsia="Cambria" w:cs="Cambria"/>
              </w:rPr>
            </w:pPr>
            <w:r w:rsidRPr="771C096C" w:rsidR="0057050E">
              <w:rPr>
                <w:rFonts w:ascii="Cambria" w:hAnsi="Cambria" w:eastAsia="Cambria" w:cs="Cambria"/>
              </w:rPr>
              <w:t>Địa</w:t>
            </w:r>
            <w:r w:rsidRPr="771C096C" w:rsidR="0057050E">
              <w:rPr>
                <w:rFonts w:ascii="Cambria" w:hAnsi="Cambria" w:eastAsia="Cambria" w:cs="Cambria"/>
              </w:rPr>
              <w:t xml:space="preserve"> </w:t>
            </w:r>
            <w:r w:rsidRPr="771C096C" w:rsidR="0057050E">
              <w:rPr>
                <w:rFonts w:ascii="Cambria" w:hAnsi="Cambria" w:eastAsia="Cambria" w:cs="Cambria"/>
              </w:rPr>
              <w:t>chỉ</w:t>
            </w:r>
            <w:r w:rsidRPr="771C096C" w:rsidR="0057050E">
              <w:rPr>
                <w:rFonts w:ascii="Cambria" w:hAnsi="Cambria" w:eastAsia="Cambria" w:cs="Cambria"/>
              </w:rPr>
              <w:t xml:space="preserve"> </w:t>
            </w:r>
            <w:r w:rsidRPr="771C096C" w:rsidR="0057050E">
              <w:rPr>
                <w:rFonts w:ascii="Cambria" w:hAnsi="Cambria" w:eastAsia="Cambria" w:cs="Cambria"/>
              </w:rPr>
              <w:t>thửa</w:t>
            </w:r>
            <w:r w:rsidRPr="771C096C" w:rsidR="0057050E">
              <w:rPr>
                <w:rFonts w:ascii="Cambria" w:hAnsi="Cambria" w:eastAsia="Cambria" w:cs="Cambria"/>
              </w:rPr>
              <w:t xml:space="preserve"> </w:t>
            </w:r>
            <w:r w:rsidRPr="771C096C" w:rsidR="0057050E">
              <w:rPr>
                <w:rFonts w:ascii="Cambria" w:hAnsi="Cambria" w:eastAsia="Cambria" w:cs="Cambria"/>
              </w:rPr>
              <w:t>đất</w:t>
            </w:r>
          </w:p>
          <w:p w:rsidR="1CF43F14" w:rsidP="771C096C" w:rsidRDefault="1CF43F14" w14:paraId="4F83477B" w14:textId="040FB96F">
            <w:pPr>
              <w:pStyle w:val="ListParagraph"/>
              <w:numPr>
                <w:ilvl w:val="0"/>
                <w:numId w:val="17"/>
              </w:numPr>
              <w:rPr>
                <w:rFonts w:ascii="Cambria" w:hAnsi="Cambria" w:eastAsia="Cambria" w:cs="Cambria"/>
              </w:rPr>
            </w:pPr>
            <w:r w:rsidRPr="771C096C" w:rsidR="1CF43F14">
              <w:rPr>
                <w:rFonts w:ascii="Cambria" w:hAnsi="Cambria" w:eastAsia="Cambria" w:cs="Cambria"/>
              </w:rPr>
              <w:t>Hình thức</w:t>
            </w:r>
          </w:p>
          <w:p w:rsidR="1CF43F14" w:rsidP="771C096C" w:rsidRDefault="1CF43F14" w14:paraId="3E871664" w14:textId="2799DEFB">
            <w:pPr>
              <w:pStyle w:val="ListParagraph"/>
              <w:numPr>
                <w:ilvl w:val="0"/>
                <w:numId w:val="17"/>
              </w:numPr>
              <w:rPr>
                <w:rFonts w:ascii="Cambria" w:hAnsi="Cambria" w:eastAsia="Cambria" w:cs="Cambria"/>
              </w:rPr>
            </w:pPr>
            <w:r w:rsidRPr="771C096C" w:rsidR="1CF43F14">
              <w:rPr>
                <w:rFonts w:ascii="Cambria" w:hAnsi="Cambria" w:eastAsia="Cambria" w:cs="Cambria"/>
              </w:rPr>
              <w:t>Phí ship</w:t>
            </w:r>
          </w:p>
          <w:p w:rsidR="0057050E" w:rsidP="0057050E" w:rsidRDefault="0057050E" w14:paraId="305F0A89" w14:textId="77777777">
            <w:pPr>
              <w:rPr>
                <w:rFonts w:ascii="Cambria" w:hAnsi="Cambria" w:eastAsia="Cambria" w:cs="Cambria"/>
                <w:b/>
                <w:bCs/>
              </w:rPr>
            </w:pPr>
            <w:r>
              <w:rPr>
                <w:rFonts w:ascii="Cambria" w:hAnsi="Cambria" w:eastAsia="Cambria" w:cs="Cambria"/>
                <w:b/>
                <w:bCs/>
              </w:rPr>
              <w:t>Thông tin trạm:</w:t>
            </w:r>
          </w:p>
          <w:p w:rsidR="0057050E" w:rsidP="00B604FC" w:rsidRDefault="0057050E" w14:paraId="1A019F01" w14:textId="77777777">
            <w:pPr>
              <w:pStyle w:val="ListParagraph"/>
              <w:numPr>
                <w:ilvl w:val="0"/>
                <w:numId w:val="18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Mã trạm</w:t>
            </w:r>
          </w:p>
          <w:p w:rsidR="0057050E" w:rsidP="00B604FC" w:rsidRDefault="00D71768" w14:paraId="7B88B055" w14:textId="77777777">
            <w:pPr>
              <w:pStyle w:val="ListParagraph"/>
              <w:numPr>
                <w:ilvl w:val="0"/>
                <w:numId w:val="18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Nhân viên phụ trách</w:t>
            </w:r>
          </w:p>
          <w:p w:rsidR="00D71768" w:rsidP="00D71768" w:rsidRDefault="00D71768" w14:paraId="5A4D7557" w14:textId="77777777">
            <w:pPr>
              <w:rPr>
                <w:rFonts w:ascii="Cambria" w:hAnsi="Cambria" w:eastAsia="Cambria" w:cs="Cambria"/>
                <w:b/>
                <w:bCs/>
              </w:rPr>
            </w:pPr>
            <w:r>
              <w:rPr>
                <w:rFonts w:ascii="Cambria" w:hAnsi="Cambria" w:eastAsia="Cambria" w:cs="Cambria"/>
                <w:b/>
                <w:bCs/>
              </w:rPr>
              <w:t>Thông tin vận đơn:</w:t>
            </w:r>
          </w:p>
          <w:p w:rsidR="00D71768" w:rsidP="00B604FC" w:rsidRDefault="00D71768" w14:paraId="15DA6993" w14:textId="77777777">
            <w:pPr>
              <w:pStyle w:val="ListParagraph"/>
              <w:numPr>
                <w:ilvl w:val="0"/>
                <w:numId w:val="19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Theo các bước: Chờ xác nhận -&gt; xác nhận / đã hủy</w:t>
            </w:r>
          </w:p>
          <w:p w:rsidR="00D71768" w:rsidP="00B604FC" w:rsidRDefault="00D71768" w14:paraId="7E446DE5" w14:textId="77777777">
            <w:pPr>
              <w:pStyle w:val="ListParagraph"/>
              <w:numPr>
                <w:ilvl w:val="0"/>
                <w:numId w:val="19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Thời gian cập nhật trạng thái</w:t>
            </w:r>
          </w:p>
          <w:p w:rsidRPr="00D71768" w:rsidR="00D71768" w:rsidP="00B604FC" w:rsidRDefault="00D71768" w14:paraId="50F1FD3C" w14:textId="0C25D127">
            <w:pPr>
              <w:pStyle w:val="ListParagraph"/>
              <w:numPr>
                <w:ilvl w:val="0"/>
                <w:numId w:val="19"/>
              </w:num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Đối với trạng thái hủy: Hiển thị thêm lý do</w:t>
            </w:r>
          </w:p>
        </w:tc>
      </w:tr>
    </w:tbl>
    <w:p w:rsidR="3CAD20A6" w:rsidRDefault="3CAD20A6" w14:paraId="1A5B6EBE" w14:textId="06FA8384"/>
    <w:p w:rsidR="00B63685" w:rsidP="00B604FC" w:rsidRDefault="4EECB7B6" w14:paraId="0A35AB5E" w14:textId="2ED306DF">
      <w:pPr>
        <w:pStyle w:val="Heading2"/>
        <w:numPr>
          <w:ilvl w:val="0"/>
          <w:numId w:val="5"/>
        </w:numPr>
        <w:rPr>
          <w:rFonts w:ascii="Calibri" w:hAnsi="Calibri" w:eastAsia="Calibri" w:cs="Calibri"/>
          <w:color w:val="4F80BD"/>
        </w:rPr>
      </w:pPr>
      <w:r w:rsidRPr="5E4DD83A">
        <w:rPr>
          <w:rFonts w:ascii="Calibri" w:hAnsi="Calibri" w:eastAsia="Calibri" w:cs="Calibri"/>
          <w:color w:val="4F80BD"/>
        </w:rPr>
        <w:t>Notes / Business Rules</w:t>
      </w:r>
    </w:p>
    <w:p w:rsidR="00B419EB" w:rsidP="00B604FC" w:rsidRDefault="00B419EB" w14:paraId="37535BF4" w14:textId="672A06BD">
      <w:pPr>
        <w:pStyle w:val="ListParagraph"/>
        <w:numPr>
          <w:ilvl w:val="0"/>
          <w:numId w:val="20"/>
        </w:numPr>
      </w:pPr>
      <w:r>
        <w:t xml:space="preserve">Tiêu chí </w:t>
      </w:r>
      <w:r w:rsidR="00063CE4">
        <w:t>tìm kiếm:</w:t>
      </w:r>
    </w:p>
    <w:p w:rsidR="00063CE4" w:rsidP="00B604FC" w:rsidRDefault="00063CE4" w14:paraId="18205A1F" w14:textId="53BCA69A">
      <w:pPr>
        <w:pStyle w:val="ListParagraph"/>
        <w:numPr>
          <w:ilvl w:val="1"/>
          <w:numId w:val="20"/>
        </w:numPr>
      </w:pPr>
      <w:r>
        <w:t>Mã đơn hàng</w:t>
      </w:r>
    </w:p>
    <w:p w:rsidR="00063CE4" w:rsidP="00B604FC" w:rsidRDefault="00063CE4" w14:paraId="2F56DA0F" w14:textId="12C0E529">
      <w:pPr>
        <w:pStyle w:val="ListParagraph"/>
        <w:numPr>
          <w:ilvl w:val="1"/>
          <w:numId w:val="20"/>
        </w:numPr>
      </w:pPr>
      <w:r>
        <w:t>Khách hàng</w:t>
      </w:r>
    </w:p>
    <w:p w:rsidR="00063CE4" w:rsidP="00B604FC" w:rsidRDefault="00063CE4" w14:paraId="3C48BF02" w14:textId="5C0444D3">
      <w:pPr>
        <w:pStyle w:val="ListParagraph"/>
        <w:numPr>
          <w:ilvl w:val="1"/>
          <w:numId w:val="20"/>
        </w:numPr>
      </w:pPr>
      <w:r>
        <w:t>Số điện thoại</w:t>
      </w:r>
    </w:p>
    <w:p w:rsidR="00063CE4" w:rsidP="00B604FC" w:rsidRDefault="00063CE4" w14:paraId="36D8419C" w14:textId="490EF28B">
      <w:pPr>
        <w:pStyle w:val="ListParagraph"/>
        <w:numPr>
          <w:ilvl w:val="1"/>
          <w:numId w:val="20"/>
        </w:numPr>
      </w:pPr>
      <w:r>
        <w:t>Nhân viên phụ trách</w:t>
      </w:r>
    </w:p>
    <w:p w:rsidR="00063CE4" w:rsidP="00B604FC" w:rsidRDefault="00AA6644" w14:paraId="6CAF08F6" w14:textId="736013A9">
      <w:pPr>
        <w:pStyle w:val="ListParagraph"/>
        <w:numPr>
          <w:ilvl w:val="0"/>
          <w:numId w:val="20"/>
        </w:numPr>
      </w:pPr>
      <w:r>
        <w:t>Tiêu chí filter:</w:t>
      </w:r>
    </w:p>
    <w:p w:rsidR="00AA6644" w:rsidP="00B604FC" w:rsidRDefault="00AA6644" w14:paraId="59EBF07F" w14:textId="04F82C4F">
      <w:pPr>
        <w:pStyle w:val="ListParagraph"/>
        <w:numPr>
          <w:ilvl w:val="1"/>
          <w:numId w:val="20"/>
        </w:numPr>
      </w:pPr>
      <w:r>
        <w:t>Trạm</w:t>
      </w:r>
    </w:p>
    <w:p w:rsidR="00AA6644" w:rsidP="00B604FC" w:rsidRDefault="00AA6644" w14:paraId="0D45C1B3" w14:textId="1ED8FE36">
      <w:pPr>
        <w:pStyle w:val="ListParagraph"/>
        <w:numPr>
          <w:ilvl w:val="1"/>
          <w:numId w:val="20"/>
        </w:numPr>
      </w:pPr>
      <w:r>
        <w:t>Trạng thái</w:t>
      </w:r>
    </w:p>
    <w:p w:rsidR="00AA6644" w:rsidP="00B604FC" w:rsidRDefault="00AA6644" w14:paraId="790C9034" w14:textId="609755B9">
      <w:pPr>
        <w:pStyle w:val="ListParagraph"/>
        <w:numPr>
          <w:ilvl w:val="1"/>
          <w:numId w:val="20"/>
        </w:numPr>
      </w:pPr>
      <w:r>
        <w:t>Ngày tạo: từ dd/mm/yyyy đến dd/mm/yyyy</w:t>
      </w:r>
    </w:p>
    <w:p w:rsidR="00AA6644" w:rsidP="00B604FC" w:rsidRDefault="00686EB2" w14:paraId="7A28226A" w14:textId="5BEDDC8E">
      <w:pPr>
        <w:pStyle w:val="ListParagraph"/>
        <w:numPr>
          <w:ilvl w:val="0"/>
          <w:numId w:val="20"/>
        </w:numPr>
        <w:rPr/>
      </w:pPr>
      <w:r w:rsidR="00686EB2">
        <w:rPr/>
        <w:t xml:space="preserve">Template </w:t>
      </w:r>
      <w:r w:rsidR="00686EB2">
        <w:rPr/>
        <w:t>tải</w:t>
      </w:r>
      <w:r w:rsidR="00686EB2">
        <w:rPr/>
        <w:t xml:space="preserve"> </w:t>
      </w:r>
      <w:r w:rsidR="00686EB2">
        <w:rPr/>
        <w:t>danh</w:t>
      </w:r>
      <w:r w:rsidR="00686EB2">
        <w:rPr/>
        <w:t xml:space="preserve"> </w:t>
      </w:r>
      <w:r w:rsidR="00686EB2">
        <w:rPr/>
        <w:t>sách</w:t>
      </w:r>
      <w:r w:rsidR="00686EB2">
        <w:rPr/>
        <w:t xml:space="preserve"> </w:t>
      </w:r>
      <w:r w:rsidR="00686EB2">
        <w:rPr/>
        <w:t>đơn</w:t>
      </w:r>
      <w:r w:rsidR="00686EB2">
        <w:rPr/>
        <w:t xml:space="preserve"> </w:t>
      </w:r>
      <w:r w:rsidR="00686EB2">
        <w:rPr/>
        <w:t>hàng</w:t>
      </w:r>
      <w:r w:rsidR="00032BFC">
        <w:rPr/>
        <w:t>: (</w:t>
      </w:r>
      <w:r w:rsidR="00032BFC">
        <w:rPr/>
        <w:t>Mỗi</w:t>
      </w:r>
      <w:r w:rsidR="00032BFC">
        <w:rPr/>
        <w:t xml:space="preserve"> </w:t>
      </w:r>
      <w:r w:rsidR="00032BFC">
        <w:rPr/>
        <w:t>sản</w:t>
      </w:r>
      <w:r w:rsidR="00032BFC">
        <w:rPr/>
        <w:t xml:space="preserve"> </w:t>
      </w:r>
      <w:r w:rsidR="00032BFC">
        <w:rPr/>
        <w:t>phẩm</w:t>
      </w:r>
      <w:r w:rsidR="00032BFC">
        <w:rPr/>
        <w:t xml:space="preserve"> = 1 </w:t>
      </w:r>
      <w:r w:rsidR="00032BFC">
        <w:rPr/>
        <w:t>dòng</w:t>
      </w:r>
      <w:r w:rsidR="00032BFC">
        <w:rPr/>
        <w:t>)</w:t>
      </w:r>
      <w:r w:rsidR="20E9919D">
        <w:rPr/>
        <w:t xml:space="preserve"> - Danh </w:t>
      </w:r>
      <w:r w:rsidR="20E9919D">
        <w:rPr/>
        <w:t>sách</w:t>
      </w:r>
      <w:r w:rsidR="20E9919D">
        <w:rPr/>
        <w:t xml:space="preserve"> tải </w:t>
      </w:r>
      <w:r w:rsidR="20E9919D">
        <w:rPr/>
        <w:t>theo</w:t>
      </w:r>
      <w:r w:rsidR="20E9919D">
        <w:rPr/>
        <w:t xml:space="preserve"> filter</w:t>
      </w:r>
    </w:p>
    <w:p w:rsidR="0A106875" w:rsidP="100B47AA" w:rsidRDefault="0A106875" w14:paraId="5538D4AD" w14:textId="3F545A0C">
      <w:pPr>
        <w:pStyle w:val="ListParagraph"/>
        <w:numPr>
          <w:ilvl w:val="1"/>
          <w:numId w:val="20"/>
        </w:numPr>
        <w:suppressLineNumbers w:val="0"/>
        <w:bidi w:val="0"/>
        <w:spacing w:before="0" w:beforeAutospacing="off" w:after="200" w:afterAutospacing="off" w:line="276" w:lineRule="auto"/>
        <w:ind w:left="1440" w:right="0" w:hanging="360"/>
        <w:jc w:val="left"/>
        <w:rPr/>
      </w:pPr>
      <w:r w:rsidR="0A106875">
        <w:rPr/>
        <w:t>Actor?</w:t>
      </w:r>
    </w:p>
    <w:p w:rsidR="736B96E6" w:rsidP="100B47AA" w:rsidRDefault="736B96E6" w14:paraId="3133BC23" w14:textId="6E9EA983">
      <w:pPr>
        <w:pStyle w:val="ListParagraph"/>
        <w:numPr>
          <w:ilvl w:val="1"/>
          <w:numId w:val="20"/>
        </w:numPr>
        <w:suppressLineNumbers w:val="0"/>
        <w:bidi w:val="0"/>
        <w:spacing w:before="0" w:beforeAutospacing="off" w:after="200" w:afterAutospacing="off" w:line="276" w:lineRule="auto"/>
        <w:ind w:left="1440" w:right="0" w:hanging="360"/>
        <w:jc w:val="left"/>
        <w:rPr/>
      </w:pPr>
      <w:r w:rsidR="736B96E6">
        <w:rPr/>
        <w:t>Tiêu</w:t>
      </w:r>
      <w:r w:rsidR="736B96E6">
        <w:rPr/>
        <w:t xml:space="preserve"> </w:t>
      </w:r>
      <w:r w:rsidR="736B96E6">
        <w:rPr/>
        <w:t>chí</w:t>
      </w:r>
      <w:r w:rsidR="736B96E6">
        <w:rPr/>
        <w:t xml:space="preserve"> </w:t>
      </w:r>
      <w:r w:rsidR="736B96E6">
        <w:rPr/>
        <w:t>giới</w:t>
      </w:r>
      <w:r w:rsidR="736B96E6">
        <w:rPr/>
        <w:t xml:space="preserve"> </w:t>
      </w:r>
      <w:r w:rsidR="736B96E6">
        <w:rPr/>
        <w:t>hạn</w:t>
      </w:r>
      <w:r w:rsidR="09AD3410">
        <w:rPr/>
        <w:t>: ?</w:t>
      </w:r>
    </w:p>
    <w:p w:rsidR="09AD3410" w:rsidP="100B47AA" w:rsidRDefault="09AD3410" w14:paraId="2EC741BB" w14:textId="3CBE9A87">
      <w:pPr>
        <w:pStyle w:val="ListParagraph"/>
        <w:numPr>
          <w:ilvl w:val="1"/>
          <w:numId w:val="20"/>
        </w:numPr>
        <w:suppressLineNumbers w:val="0"/>
        <w:bidi w:val="0"/>
        <w:spacing w:before="0" w:beforeAutospacing="off" w:after="200" w:afterAutospacing="off" w:line="276" w:lineRule="auto"/>
        <w:ind w:left="1440" w:right="0" w:hanging="360"/>
        <w:jc w:val="left"/>
        <w:rPr/>
      </w:pPr>
      <w:r w:rsidR="09AD3410">
        <w:rPr/>
        <w:t>Tải trực tiếp =&gt; Phase 0.2</w:t>
      </w:r>
    </w:p>
    <w:p w:rsidR="00032BFC" w:rsidP="00B604FC" w:rsidRDefault="00032BFC" w14:paraId="7B83B9C2" w14:textId="0480BBBB">
      <w:pPr>
        <w:pStyle w:val="ListParagraph"/>
        <w:numPr>
          <w:ilvl w:val="1"/>
          <w:numId w:val="20"/>
        </w:numPr>
      </w:pPr>
      <w:r>
        <w:t>Format: .xlsx</w:t>
      </w:r>
    </w:p>
    <w:p w:rsidR="00686EB2" w:rsidP="00B604FC" w:rsidRDefault="00032BFC" w14:paraId="602F8F51" w14:textId="618D984E">
      <w:pPr>
        <w:pStyle w:val="ListParagraph"/>
        <w:numPr>
          <w:ilvl w:val="1"/>
          <w:numId w:val="20"/>
        </w:numPr>
      </w:pPr>
      <w:r>
        <w:t>Nội dung:</w:t>
      </w:r>
    </w:p>
    <w:p w:rsidR="00032BFC" w:rsidP="00B604FC" w:rsidRDefault="00032BFC" w14:paraId="21E67E20" w14:textId="687024FF">
      <w:pPr>
        <w:pStyle w:val="ListParagraph"/>
        <w:numPr>
          <w:ilvl w:val="2"/>
          <w:numId w:val="20"/>
        </w:numPr>
      </w:pPr>
      <w:r>
        <w:t>Mã đơn hàng</w:t>
      </w:r>
    </w:p>
    <w:p w:rsidR="00977EA9" w:rsidP="00B604FC" w:rsidRDefault="00977EA9" w14:paraId="4326EFB8" w14:textId="42C44D5F">
      <w:pPr>
        <w:pStyle w:val="ListParagraph"/>
        <w:numPr>
          <w:ilvl w:val="2"/>
          <w:numId w:val="20"/>
        </w:numPr>
      </w:pPr>
      <w:r>
        <w:t>Khách hàng</w:t>
      </w:r>
    </w:p>
    <w:p w:rsidR="00977EA9" w:rsidP="00B604FC" w:rsidRDefault="00977EA9" w14:paraId="42A7FE77" w14:textId="2AEE4A71">
      <w:pPr>
        <w:pStyle w:val="ListParagraph"/>
        <w:numPr>
          <w:ilvl w:val="2"/>
          <w:numId w:val="20"/>
        </w:numPr>
      </w:pPr>
      <w:r>
        <w:t>Số điện thoại</w:t>
      </w:r>
    </w:p>
    <w:p w:rsidR="00977EA9" w:rsidP="00B604FC" w:rsidRDefault="00977EA9" w14:paraId="366DF564" w14:textId="34EFF824">
      <w:pPr>
        <w:pStyle w:val="ListParagraph"/>
        <w:numPr>
          <w:ilvl w:val="2"/>
          <w:numId w:val="20"/>
        </w:numPr>
      </w:pPr>
      <w:r>
        <w:t>Mã thửa đất</w:t>
      </w:r>
    </w:p>
    <w:p w:rsidR="00977EA9" w:rsidP="00B604FC" w:rsidRDefault="00977EA9" w14:paraId="68CE23CF" w14:textId="4ECB720F">
      <w:pPr>
        <w:pStyle w:val="ListParagraph"/>
        <w:numPr>
          <w:ilvl w:val="2"/>
          <w:numId w:val="20"/>
        </w:numPr>
        <w:rPr/>
      </w:pPr>
      <w:r w:rsidR="00977EA9">
        <w:rPr/>
        <w:t>Địa</w:t>
      </w:r>
      <w:r w:rsidR="00977EA9">
        <w:rPr/>
        <w:t xml:space="preserve"> </w:t>
      </w:r>
      <w:r w:rsidR="00977EA9">
        <w:rPr/>
        <w:t>chỉ</w:t>
      </w:r>
      <w:r w:rsidR="00977EA9">
        <w:rPr/>
        <w:t xml:space="preserve"> </w:t>
      </w:r>
      <w:r w:rsidR="00977EA9">
        <w:rPr/>
        <w:t>thửa</w:t>
      </w:r>
      <w:r w:rsidR="00977EA9">
        <w:rPr/>
        <w:t xml:space="preserve"> </w:t>
      </w:r>
      <w:r w:rsidR="00977EA9">
        <w:rPr/>
        <w:t>đất</w:t>
      </w:r>
    </w:p>
    <w:p w:rsidR="76DDBDA0" w:rsidP="4AABC9F0" w:rsidRDefault="76DDBDA0" w14:paraId="2425749F" w14:textId="329943A6">
      <w:pPr>
        <w:pStyle w:val="ListParagraph"/>
        <w:numPr>
          <w:ilvl w:val="2"/>
          <w:numId w:val="20"/>
        </w:numPr>
        <w:rPr/>
      </w:pPr>
      <w:r w:rsidR="76DDBDA0">
        <w:rPr/>
        <w:t>Loại giao hàng</w:t>
      </w:r>
    </w:p>
    <w:p w:rsidR="002B597F" w:rsidP="00B604FC" w:rsidRDefault="002B597F" w14:paraId="5D38CD04" w14:textId="5867C4CA">
      <w:pPr>
        <w:pStyle w:val="ListParagraph"/>
        <w:numPr>
          <w:ilvl w:val="2"/>
          <w:numId w:val="20"/>
        </w:numPr>
      </w:pPr>
      <w:r>
        <w:t>Mã sản phẩm</w:t>
      </w:r>
    </w:p>
    <w:p w:rsidR="002B597F" w:rsidP="00B604FC" w:rsidRDefault="002B597F" w14:paraId="22DF73DD" w14:textId="7FCD798C">
      <w:pPr>
        <w:pStyle w:val="ListParagraph"/>
        <w:numPr>
          <w:ilvl w:val="2"/>
          <w:numId w:val="20"/>
        </w:numPr>
      </w:pPr>
      <w:r>
        <w:t>Tên sản phẩm</w:t>
      </w:r>
    </w:p>
    <w:p w:rsidR="002B597F" w:rsidP="00B604FC" w:rsidRDefault="002B597F" w14:paraId="5457FBDD" w14:textId="71472F93">
      <w:pPr>
        <w:pStyle w:val="ListParagraph"/>
        <w:numPr>
          <w:ilvl w:val="2"/>
          <w:numId w:val="20"/>
        </w:numPr>
      </w:pPr>
      <w:r>
        <w:t>Số lượng</w:t>
      </w:r>
    </w:p>
    <w:p w:rsidR="002F1519" w:rsidP="00B604FC" w:rsidRDefault="002F1519" w14:paraId="6D812590" w14:textId="15D32CD2">
      <w:pPr>
        <w:pStyle w:val="ListParagraph"/>
        <w:numPr>
          <w:ilvl w:val="2"/>
          <w:numId w:val="20"/>
        </w:numPr>
      </w:pPr>
      <w:r>
        <w:t>Đơn vị</w:t>
      </w:r>
    </w:p>
    <w:p w:rsidR="002F1519" w:rsidP="00B604FC" w:rsidRDefault="002F1519" w14:paraId="6679E087" w14:textId="2EE97412">
      <w:pPr>
        <w:pStyle w:val="ListParagraph"/>
        <w:numPr>
          <w:ilvl w:val="2"/>
          <w:numId w:val="20"/>
        </w:numPr>
      </w:pPr>
      <w:r>
        <w:t>Đơn giá</w:t>
      </w:r>
    </w:p>
    <w:p w:rsidR="002F1519" w:rsidP="00B604FC" w:rsidRDefault="002F1519" w14:paraId="77DE68E9" w14:textId="70AF36A9">
      <w:pPr>
        <w:pStyle w:val="ListParagraph"/>
        <w:numPr>
          <w:ilvl w:val="2"/>
          <w:numId w:val="20"/>
        </w:numPr>
      </w:pPr>
      <w:r>
        <w:t>Thành tiền</w:t>
      </w:r>
    </w:p>
    <w:p w:rsidR="002F1519" w:rsidP="00B604FC" w:rsidRDefault="002F1519" w14:paraId="46ABEE16" w14:textId="35F329B4">
      <w:pPr>
        <w:pStyle w:val="ListParagraph"/>
        <w:numPr>
          <w:ilvl w:val="2"/>
          <w:numId w:val="20"/>
        </w:numPr>
        <w:rPr/>
      </w:pPr>
      <w:r w:rsidR="002F1519">
        <w:rPr/>
        <w:t>Mã</w:t>
      </w:r>
      <w:r w:rsidR="002F1519">
        <w:rPr/>
        <w:t xml:space="preserve"> </w:t>
      </w:r>
      <w:r w:rsidR="002F1519">
        <w:rPr/>
        <w:t>chính</w:t>
      </w:r>
      <w:r w:rsidR="002F1519">
        <w:rPr/>
        <w:t xml:space="preserve"> </w:t>
      </w:r>
      <w:r w:rsidR="002F1519">
        <w:rPr/>
        <w:t>sách</w:t>
      </w:r>
      <w:r w:rsidR="002F1519">
        <w:rPr/>
        <w:t xml:space="preserve"> </w:t>
      </w:r>
      <w:r w:rsidR="002F1519">
        <w:rPr/>
        <w:t>giá</w:t>
      </w:r>
    </w:p>
    <w:p w:rsidR="40E3C070" w:rsidP="5D1B3FBD" w:rsidRDefault="40E3C070" w14:paraId="604A6D92" w14:textId="437D0E31">
      <w:pPr>
        <w:pStyle w:val="ListParagraph"/>
        <w:numPr>
          <w:ilvl w:val="2"/>
          <w:numId w:val="20"/>
        </w:numPr>
        <w:rPr/>
      </w:pPr>
      <w:r w:rsidR="40E3C070">
        <w:rPr/>
        <w:t>Giải</w:t>
      </w:r>
      <w:r w:rsidR="40E3C070">
        <w:rPr/>
        <w:t xml:space="preserve"> </w:t>
      </w:r>
      <w:r w:rsidR="40E3C070">
        <w:rPr/>
        <w:t>pháp</w:t>
      </w:r>
      <w:r w:rsidR="40E3C070">
        <w:rPr/>
        <w:t xml:space="preserve"> (</w:t>
      </w:r>
      <w:r w:rsidR="40E3C070">
        <w:rPr/>
        <w:t>Lấy</w:t>
      </w:r>
      <w:r w:rsidR="40E3C070">
        <w:rPr/>
        <w:t xml:space="preserve"> </w:t>
      </w:r>
      <w:r w:rsidR="40E3C070">
        <w:rPr/>
        <w:t>giá</w:t>
      </w:r>
      <w:r w:rsidR="40E3C070">
        <w:rPr/>
        <w:t xml:space="preserve"> </w:t>
      </w:r>
      <w:r w:rsidR="40E3C070">
        <w:rPr/>
        <w:t>trị</w:t>
      </w:r>
      <w:r w:rsidR="40E3C070">
        <w:rPr/>
        <w:t xml:space="preserve"> S name)</w:t>
      </w:r>
    </w:p>
    <w:p w:rsidR="40E3C070" w:rsidP="5D1B3FBD" w:rsidRDefault="40E3C070" w14:paraId="71FE1B18" w14:textId="296667D0">
      <w:pPr>
        <w:pStyle w:val="ListParagraph"/>
        <w:numPr>
          <w:ilvl w:val="2"/>
          <w:numId w:val="20"/>
        </w:numPr>
        <w:rPr/>
      </w:pPr>
      <w:r w:rsidR="40E3C070">
        <w:rPr/>
        <w:t xml:space="preserve">Hạng </w:t>
      </w:r>
      <w:r w:rsidR="40E3C070">
        <w:rPr/>
        <w:t>mục</w:t>
      </w:r>
      <w:r w:rsidR="40E3C070">
        <w:rPr/>
        <w:t xml:space="preserve"> </w:t>
      </w:r>
      <w:r w:rsidR="40E3C070">
        <w:rPr/>
        <w:t>công</w:t>
      </w:r>
      <w:r w:rsidR="40E3C070">
        <w:rPr/>
        <w:t xml:space="preserve"> </w:t>
      </w:r>
      <w:r w:rsidR="40E3C070">
        <w:rPr/>
        <w:t>việc</w:t>
      </w:r>
      <w:r w:rsidR="40E3C070">
        <w:rPr/>
        <w:t xml:space="preserve"> (</w:t>
      </w:r>
      <w:r w:rsidR="40E3C070">
        <w:rPr/>
        <w:t>Lấy</w:t>
      </w:r>
      <w:r w:rsidR="40E3C070">
        <w:rPr/>
        <w:t xml:space="preserve"> </w:t>
      </w:r>
      <w:r w:rsidR="40E3C070">
        <w:rPr/>
        <w:t>giá</w:t>
      </w:r>
      <w:r w:rsidR="40E3C070">
        <w:rPr/>
        <w:t xml:space="preserve"> </w:t>
      </w:r>
      <w:r w:rsidR="40E3C070">
        <w:rPr/>
        <w:t>trị</w:t>
      </w:r>
      <w:r w:rsidR="40E3C070">
        <w:rPr/>
        <w:t xml:space="preserve"> name </w:t>
      </w:r>
      <w:r w:rsidR="40E3C070">
        <w:rPr/>
        <w:t>của</w:t>
      </w:r>
      <w:r w:rsidR="40E3C070">
        <w:rPr/>
        <w:t xml:space="preserve"> </w:t>
      </w:r>
      <w:r w:rsidR="40E3C070">
        <w:rPr/>
        <w:t>workitem</w:t>
      </w:r>
      <w:r w:rsidR="40E3C070">
        <w:rPr/>
        <w:t>)</w:t>
      </w:r>
    </w:p>
    <w:p w:rsidR="15715C0F" w:rsidP="5D1B3FBD" w:rsidRDefault="15715C0F" w14:paraId="721042BE" w14:textId="07025250">
      <w:pPr>
        <w:pStyle w:val="ListParagraph"/>
        <w:numPr>
          <w:ilvl w:val="2"/>
          <w:numId w:val="20"/>
        </w:numPr>
        <w:rPr/>
      </w:pPr>
      <w:r w:rsidR="15715C0F">
        <w:rPr/>
        <w:t>Mục</w:t>
      </w:r>
      <w:r w:rsidR="15715C0F">
        <w:rPr/>
        <w:t xml:space="preserve"> </w:t>
      </w:r>
      <w:r w:rsidR="15715C0F">
        <w:rPr/>
        <w:t>đích</w:t>
      </w:r>
      <w:r w:rsidR="15715C0F">
        <w:rPr/>
        <w:t xml:space="preserve"> </w:t>
      </w:r>
      <w:r w:rsidR="15715C0F">
        <w:rPr/>
        <w:t>đầu</w:t>
      </w:r>
      <w:r w:rsidR="15715C0F">
        <w:rPr/>
        <w:t xml:space="preserve"> </w:t>
      </w:r>
      <w:r w:rsidR="15715C0F">
        <w:rPr/>
        <w:t>tư</w:t>
      </w:r>
      <w:r w:rsidR="15715C0F">
        <w:rPr/>
        <w:t xml:space="preserve"> (Lấy thông tin hạn mức cơ bản, bổ sung)</w:t>
      </w:r>
    </w:p>
    <w:p w:rsidR="00630EEF" w:rsidP="00B604FC" w:rsidRDefault="00630EEF" w14:paraId="7B7C5617" w14:textId="5F4F910F">
      <w:pPr>
        <w:pStyle w:val="ListParagraph"/>
        <w:numPr>
          <w:ilvl w:val="2"/>
          <w:numId w:val="20"/>
        </w:numPr>
        <w:rPr/>
      </w:pPr>
      <w:r w:rsidR="00630EEF">
        <w:rPr/>
        <w:t>Mã</w:t>
      </w:r>
      <w:r w:rsidR="00630EEF">
        <w:rPr/>
        <w:t xml:space="preserve"> </w:t>
      </w:r>
      <w:r w:rsidR="00630EEF">
        <w:rPr/>
        <w:t>trạm</w:t>
      </w:r>
    </w:p>
    <w:p w:rsidR="1AEC5C5E" w:rsidP="5D1B3FBD" w:rsidRDefault="1AEC5C5E" w14:paraId="7E14AE7A" w14:textId="283C8A8F">
      <w:pPr>
        <w:pStyle w:val="ListParagraph"/>
        <w:numPr>
          <w:ilvl w:val="2"/>
          <w:numId w:val="20"/>
        </w:numPr>
        <w:rPr/>
      </w:pPr>
      <w:r w:rsidR="1AEC5C5E">
        <w:rPr/>
        <w:t>Mã</w:t>
      </w:r>
      <w:r w:rsidR="1AEC5C5E">
        <w:rPr/>
        <w:t xml:space="preserve"> </w:t>
      </w:r>
      <w:r w:rsidR="1AEC5C5E">
        <w:rPr/>
        <w:t>vùng</w:t>
      </w:r>
      <w:r w:rsidR="1AEC5C5E">
        <w:rPr/>
        <w:t xml:space="preserve"> </w:t>
      </w:r>
      <w:r w:rsidR="1AEC5C5E">
        <w:rPr/>
        <w:t>hoạt</w:t>
      </w:r>
      <w:r w:rsidR="1AEC5C5E">
        <w:rPr/>
        <w:t xml:space="preserve"> </w:t>
      </w:r>
      <w:r w:rsidR="1AEC5C5E">
        <w:rPr/>
        <w:t>động</w:t>
      </w:r>
    </w:p>
    <w:p w:rsidR="48BCA9E6" w:rsidP="771C096C" w:rsidRDefault="48BCA9E6" w14:paraId="530FF901" w14:textId="21F4634E">
      <w:pPr>
        <w:pStyle w:val="ListParagraph"/>
        <w:numPr>
          <w:ilvl w:val="2"/>
          <w:numId w:val="20"/>
        </w:numPr>
        <w:rPr/>
      </w:pPr>
      <w:r w:rsidR="48BCA9E6">
        <w:rPr/>
        <w:t>Phí ship</w:t>
      </w:r>
    </w:p>
    <w:p w:rsidR="00630EEF" w:rsidP="00B604FC" w:rsidRDefault="00630EEF" w14:paraId="6F7F5A2C" w14:textId="357EB985">
      <w:pPr>
        <w:pStyle w:val="ListParagraph"/>
        <w:numPr>
          <w:ilvl w:val="2"/>
          <w:numId w:val="20"/>
        </w:numPr>
      </w:pPr>
      <w:r>
        <w:t>Nhân viên phụ trách</w:t>
      </w:r>
    </w:p>
    <w:p w:rsidR="00630EEF" w:rsidP="00B604FC" w:rsidRDefault="00630EEF" w14:paraId="66056423" w14:textId="6EEDCD04">
      <w:pPr>
        <w:pStyle w:val="ListParagraph"/>
        <w:numPr>
          <w:ilvl w:val="2"/>
          <w:numId w:val="20"/>
        </w:numPr>
      </w:pPr>
      <w:r>
        <w:t>Ngày đặt</w:t>
      </w:r>
    </w:p>
    <w:p w:rsidR="00630EEF" w:rsidP="00B604FC" w:rsidRDefault="00630EEF" w14:paraId="0E09DDBB" w14:textId="71B06CE6">
      <w:pPr>
        <w:pStyle w:val="ListParagraph"/>
        <w:numPr>
          <w:ilvl w:val="2"/>
          <w:numId w:val="20"/>
        </w:numPr>
      </w:pPr>
      <w:r>
        <w:t>Trạng thái</w:t>
      </w:r>
    </w:p>
    <w:p w:rsidR="00630EEF" w:rsidP="5D1B3FBD" w:rsidRDefault="00630EEF" w14:paraId="7932766A" w14:textId="00A73816">
      <w:pPr>
        <w:pStyle w:val="ListParagraph"/>
        <w:numPr>
          <w:ilvl w:val="2"/>
          <w:numId w:val="20"/>
        </w:numPr>
        <w:rPr/>
      </w:pPr>
      <w:r w:rsidR="00630EEF">
        <w:rPr/>
        <w:t>Lý do hủy</w:t>
      </w:r>
    </w:p>
    <w:p w:rsidRPr="00B94EB9" w:rsidR="00DC2789" w:rsidP="00B604FC" w:rsidRDefault="4EECB7B6" w14:paraId="4227C13E" w14:textId="058FA4C9">
      <w:pPr>
        <w:pStyle w:val="Heading2"/>
        <w:numPr>
          <w:ilvl w:val="0"/>
          <w:numId w:val="5"/>
        </w:numPr>
        <w:rPr>
          <w:rFonts w:ascii="Calibri" w:hAnsi="Calibri" w:eastAsia="Calibri" w:cs="Calibri"/>
        </w:rPr>
      </w:pPr>
      <w:r w:rsidRPr="224FF5C8">
        <w:rPr>
          <w:rFonts w:ascii="Calibri" w:hAnsi="Calibri" w:eastAsia="Calibri" w:cs="Calibri"/>
        </w:rPr>
        <w:t>Mockup/ Wireframe</w:t>
      </w:r>
    </w:p>
    <w:p w:rsidRPr="00B94EB9" w:rsidR="00B94EB9" w:rsidP="00B94EB9" w:rsidRDefault="00B94EB9" w14:paraId="4F449007" w14:textId="1BFD1D7D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B94EB9"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00B23269" wp14:editId="659F60AC">
            <wp:extent cx="5071872" cy="1584960"/>
            <wp:effectExtent l="0" t="0" r="0" b="0"/>
            <wp:docPr id="88155508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5508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978" cy="158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C2789" w:rsidR="00B94EB9" w:rsidP="00DC2789" w:rsidRDefault="00B94EB9" w14:paraId="5D98E51D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461592" w:rsidP="5D1B3FBD" w:rsidRDefault="00461592" w14:paraId="3F7810D7" w14:textId="0B817795">
      <w:pPr>
        <w:pStyle w:val="Normal"/>
        <w:jc w:val="center"/>
      </w:pPr>
      <w:r w:rsidR="0D6BE744">
        <w:drawing>
          <wp:inline wp14:editId="270D2863" wp14:anchorId="6336C785">
            <wp:extent cx="5486400" cy="5334000"/>
            <wp:effectExtent l="0" t="0" r="0" b="0"/>
            <wp:docPr id="800439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439399" name="Picture 800439399"/>
                    <pic:cNvPicPr/>
                  </pic:nvPicPr>
                  <pic:blipFill>
                    <a:blip xmlns:r="http://schemas.openxmlformats.org/officeDocument/2006/relationships" r:embed="rId1313436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0200" w:rsidR="00710200" w:rsidP="5D1B3FBD" w:rsidRDefault="00710200" w14:paraId="7751E1C3" w14:textId="74C9C70D">
      <w:pPr>
        <w:pStyle w:val="Normal"/>
        <w:jc w:val="center"/>
      </w:pPr>
      <w:r w:rsidR="5E87F1B2">
        <w:drawing>
          <wp:inline wp14:editId="54592B73" wp14:anchorId="45E37783">
            <wp:extent cx="1178453" cy="2641202"/>
            <wp:effectExtent l="0" t="0" r="0" b="0"/>
            <wp:docPr id="1261473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473210" name="Picture 1261473210"/>
                    <pic:cNvPicPr/>
                  </pic:nvPicPr>
                  <pic:blipFill>
                    <a:blip xmlns:r="http://schemas.openxmlformats.org/officeDocument/2006/relationships" r:embed="rId320611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8453" cy="264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D64F11" w:rsidP="5D1B3FBD" w:rsidRDefault="1AD64F11" w14:paraId="0D834616" w14:textId="27FDD7EA">
      <w:pPr>
        <w:pStyle w:val="Normal"/>
        <w:jc w:val="center"/>
      </w:pPr>
      <w:r w:rsidR="1AD64F11">
        <w:drawing>
          <wp:inline wp14:editId="3C60C9FA" wp14:anchorId="710686E6">
            <wp:extent cx="1334459" cy="2990850"/>
            <wp:effectExtent l="0" t="0" r="0" b="0"/>
            <wp:docPr id="1689115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115610" name=""/>
                    <pic:cNvPicPr/>
                  </pic:nvPicPr>
                  <pic:blipFill>
                    <a:blip xmlns:r="http://schemas.openxmlformats.org/officeDocument/2006/relationships" r:embed="rId2204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4459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D4F0F" w:rsidR="006D4F0F" w:rsidP="006D4F0F" w:rsidRDefault="006D4F0F" w14:paraId="0EF7EB64" w14:textId="38AB19B3">
      <w:pPr>
        <w:jc w:val="center"/>
      </w:pPr>
      <w:r w:rsidR="006D4F0F">
        <w:drawing>
          <wp:inline wp14:editId="14DCAFE2" wp14:anchorId="488E1CE9">
            <wp:extent cx="2515272" cy="1325880"/>
            <wp:effectExtent l="0" t="0" r="0" b="0"/>
            <wp:docPr id="1105245656" name="Picture 10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24565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058" cy="1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3B831EF0" w:rsidP="100B47AA" w:rsidRDefault="3B831EF0" w14:paraId="3F682E84" w14:textId="5A9EDF5E">
      <w:pPr>
        <w:pStyle w:val="Normal"/>
        <w:jc w:val="center"/>
        <w:rPr>
          <w:i w:val="1"/>
          <w:iCs w:val="1"/>
        </w:rPr>
      </w:pPr>
      <w:r w:rsidR="3B831EF0">
        <w:drawing>
          <wp:inline wp14:editId="178BE074" wp14:anchorId="5575DE03">
            <wp:extent cx="2939430" cy="1888175"/>
            <wp:effectExtent l="0" t="0" r="0" b="0"/>
            <wp:docPr id="76573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73134" name=""/>
                    <pic:cNvPicPr/>
                  </pic:nvPicPr>
                  <pic:blipFill>
                    <a:blip xmlns:r="http://schemas.openxmlformats.org/officeDocument/2006/relationships" r:embed="rId555059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9430" cy="188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00B47AA" w:rsidR="2A1491C8">
        <w:rPr>
          <w:i w:val="1"/>
          <w:iCs w:val="1"/>
          <w:color w:val="FF0000"/>
        </w:rPr>
        <w:t xml:space="preserve">Thêm rule </w:t>
      </w:r>
      <w:r w:rsidRPr="100B47AA" w:rsidR="2A1491C8">
        <w:rPr>
          <w:i w:val="1"/>
          <w:iCs w:val="1"/>
          <w:color w:val="FF0000"/>
        </w:rPr>
        <w:t>giới</w:t>
      </w:r>
      <w:r w:rsidRPr="100B47AA" w:rsidR="2A1491C8">
        <w:rPr>
          <w:i w:val="1"/>
          <w:iCs w:val="1"/>
          <w:color w:val="FF0000"/>
        </w:rPr>
        <w:t xml:space="preserve"> </w:t>
      </w:r>
      <w:r w:rsidRPr="100B47AA" w:rsidR="2A1491C8">
        <w:rPr>
          <w:i w:val="1"/>
          <w:iCs w:val="1"/>
          <w:color w:val="FF0000"/>
        </w:rPr>
        <w:t>hạn</w:t>
      </w:r>
      <w:r w:rsidRPr="100B47AA" w:rsidR="2A1491C8">
        <w:rPr>
          <w:i w:val="1"/>
          <w:iCs w:val="1"/>
          <w:color w:val="FF0000"/>
        </w:rPr>
        <w:t xml:space="preserve"> </w:t>
      </w:r>
      <w:r w:rsidRPr="100B47AA" w:rsidR="2A1491C8">
        <w:rPr>
          <w:i w:val="1"/>
          <w:iCs w:val="1"/>
          <w:color w:val="FF0000"/>
        </w:rPr>
        <w:t>số</w:t>
      </w:r>
      <w:r w:rsidRPr="100B47AA" w:rsidR="2A1491C8">
        <w:rPr>
          <w:i w:val="1"/>
          <w:iCs w:val="1"/>
          <w:color w:val="FF0000"/>
        </w:rPr>
        <w:t xml:space="preserve"> lượng </w:t>
      </w:r>
      <w:r w:rsidRPr="100B47AA" w:rsidR="2A1491C8">
        <w:rPr>
          <w:i w:val="1"/>
          <w:iCs w:val="1"/>
          <w:color w:val="FF0000"/>
        </w:rPr>
        <w:t>và</w:t>
      </w:r>
      <w:r w:rsidRPr="100B47AA" w:rsidR="2A1491C8">
        <w:rPr>
          <w:i w:val="1"/>
          <w:iCs w:val="1"/>
          <w:color w:val="FF0000"/>
        </w:rPr>
        <w:t xml:space="preserve"> size</w:t>
      </w:r>
    </w:p>
    <w:p w:rsidRPr="00461592" w:rsidR="00710200" w:rsidP="006D4F0F" w:rsidRDefault="006D4F0F" w14:paraId="2FEE204F" w14:textId="714123E6">
      <w:pPr>
        <w:jc w:val="center"/>
      </w:pPr>
      <w:r w:rsidRPr="006D4F0F">
        <w:rPr>
          <w:noProof/>
        </w:rPr>
        <w:drawing>
          <wp:inline distT="0" distB="0" distL="0" distR="0" wp14:anchorId="0E8A8247" wp14:editId="0C117D33">
            <wp:extent cx="2414083" cy="1272540"/>
            <wp:effectExtent l="0" t="0" r="5715" b="0"/>
            <wp:docPr id="90191326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13267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227" cy="1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EEF" w:rsidP="00B604FC" w:rsidRDefault="00630EEF" w14:paraId="59F46F63" w14:textId="2EF777D2">
      <w:pPr>
        <w:pStyle w:val="Heading1"/>
        <w:numPr>
          <w:ilvl w:val="0"/>
          <w:numId w:val="6"/>
        </w:numPr>
        <w:rPr>
          <w:rFonts w:ascii="Calibri" w:hAnsi="Calibri" w:eastAsia="Calibri" w:cs="Calibri"/>
        </w:rPr>
      </w:pPr>
      <w:r w:rsidRPr="0975DA6B" w:rsidR="00630EEF">
        <w:rPr>
          <w:rFonts w:ascii="Calibri" w:hAnsi="Calibri" w:eastAsia="Calibri" w:cs="Calibri"/>
        </w:rPr>
        <w:t>Feature: Xác nhận đơn hàng</w:t>
      </w:r>
    </w:p>
    <w:p w:rsidR="5F66D9A6" w:rsidP="100B47AA" w:rsidRDefault="5F66D9A6" w14:paraId="6E34BBC6" w14:textId="395F9428">
      <w:pPr>
        <w:pStyle w:val="Normal"/>
        <w:jc w:val="center"/>
        <w:rPr>
          <w:i w:val="1"/>
          <w:iCs w:val="1"/>
        </w:rPr>
      </w:pPr>
      <w:r w:rsidR="274C282F">
        <w:drawing>
          <wp:inline wp14:editId="4C9D1592" wp14:anchorId="1C604F18">
            <wp:extent cx="5486400" cy="2057400"/>
            <wp:effectExtent l="0" t="0" r="0" b="0"/>
            <wp:docPr id="1868975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8975998" name=""/>
                    <pic:cNvPicPr/>
                  </pic:nvPicPr>
                  <pic:blipFill>
                    <a:blip xmlns:r="http://schemas.openxmlformats.org/officeDocument/2006/relationships" r:embed="rId19120242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00B47AA" w:rsidR="7A433D69">
        <w:rPr>
          <w:i w:val="1"/>
          <w:iCs w:val="1"/>
        </w:rPr>
        <w:t>Thiếu đã hủy</w:t>
      </w:r>
    </w:p>
    <w:p w:rsidR="00630EEF" w:rsidP="00B604FC" w:rsidRDefault="00630EEF" w14:paraId="1161FFF6" w14:textId="721CF282">
      <w:pPr>
        <w:pStyle w:val="ListParagraph"/>
        <w:numPr>
          <w:ilvl w:val="0"/>
          <w:numId w:val="4"/>
        </w:numPr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  <w:t>Xác nhận</w:t>
      </w:r>
      <w:r w:rsidRPr="30A49200">
        <w:rPr>
          <w:rFonts w:ascii="Cambria" w:hAnsi="Cambria" w:eastAsia="Cambria" w:cs="Cambria"/>
          <w:color w:val="000000" w:themeColor="text1"/>
        </w:rPr>
        <w:t xml:space="preserve"> đơn hàng</w:t>
      </w:r>
    </w:p>
    <w:p w:rsidR="00630EEF" w:rsidP="00B604FC" w:rsidRDefault="00630EEF" w14:paraId="77A52F6B" w14:textId="77777777">
      <w:pPr>
        <w:pStyle w:val="Heading2"/>
        <w:numPr>
          <w:ilvl w:val="0"/>
          <w:numId w:val="22"/>
        </w:numPr>
        <w:rPr>
          <w:rFonts w:ascii="Calibri" w:hAnsi="Calibri" w:eastAsia="Calibri" w:cs="Calibri"/>
        </w:rPr>
      </w:pPr>
      <w:r w:rsidRPr="224FF5C8">
        <w:rPr>
          <w:rFonts w:ascii="Calibri" w:hAnsi="Calibri" w:eastAsia="Calibri" w:cs="Calibri"/>
        </w:rPr>
        <w:t>Scenario Name</w:t>
      </w:r>
    </w:p>
    <w:p w:rsidR="00630EEF" w:rsidP="00B604FC" w:rsidRDefault="00630EEF" w14:paraId="17191EC6" w14:textId="573C9D30">
      <w:pPr>
        <w:pStyle w:val="ListParagraph"/>
        <w:keepNext/>
        <w:keepLines/>
        <w:numPr>
          <w:ilvl w:val="0"/>
          <w:numId w:val="3"/>
        </w:numPr>
      </w:pPr>
      <w:r>
        <w:t xml:space="preserve">Vận hành </w:t>
      </w:r>
      <w:r w:rsidR="008C5A66">
        <w:t>xác nhận</w:t>
      </w:r>
      <w:r>
        <w:t xml:space="preserve"> đơn hàng</w:t>
      </w:r>
    </w:p>
    <w:p w:rsidR="00630EEF" w:rsidP="00B604FC" w:rsidRDefault="00630EEF" w14:paraId="39BE51FE" w14:textId="77777777">
      <w:pPr>
        <w:pStyle w:val="Heading2"/>
        <w:numPr>
          <w:ilvl w:val="0"/>
          <w:numId w:val="22"/>
        </w:numPr>
        <w:rPr>
          <w:rFonts w:ascii="Calibri" w:hAnsi="Calibri" w:eastAsia="Calibri" w:cs="Calibri"/>
        </w:rPr>
      </w:pPr>
      <w:r w:rsidRPr="224FF5C8">
        <w:rPr>
          <w:rFonts w:ascii="Calibri" w:hAnsi="Calibri" w:eastAsia="Calibri" w:cs="Calibri"/>
        </w:rPr>
        <w:t>Description</w:t>
      </w:r>
    </w:p>
    <w:p w:rsidR="00630EEF" w:rsidP="00B604FC" w:rsidRDefault="00630EEF" w14:paraId="555C62BA" w14:textId="39D78DF9">
      <w:pPr>
        <w:pStyle w:val="ListParagraph"/>
        <w:keepNext/>
        <w:keepLines/>
        <w:numPr>
          <w:ilvl w:val="0"/>
          <w:numId w:val="2"/>
        </w:numPr>
      </w:pPr>
      <w:r>
        <w:t xml:space="preserve">Mô tả cách vận hành </w:t>
      </w:r>
      <w:r w:rsidR="008C5A66">
        <w:t>xác nhận</w:t>
      </w:r>
      <w:r>
        <w:t xml:space="preserve"> đơn hàng</w:t>
      </w:r>
    </w:p>
    <w:p w:rsidR="00630EEF" w:rsidP="00B604FC" w:rsidRDefault="00630EEF" w14:paraId="54445129" w14:textId="77777777">
      <w:pPr>
        <w:pStyle w:val="Heading2"/>
        <w:numPr>
          <w:ilvl w:val="0"/>
          <w:numId w:val="22"/>
        </w:numPr>
        <w:rPr>
          <w:rFonts w:ascii="Calibri" w:hAnsi="Calibri" w:eastAsia="Calibri" w:cs="Calibri"/>
        </w:rPr>
      </w:pPr>
      <w:r w:rsidRPr="224FF5C8">
        <w:rPr>
          <w:rFonts w:ascii="Calibri" w:hAnsi="Calibri" w:eastAsia="Calibri" w:cs="Calibri"/>
        </w:rPr>
        <w:t>Preconditions</w:t>
      </w:r>
    </w:p>
    <w:p w:rsidR="00630EEF" w:rsidP="00B604FC" w:rsidRDefault="00630EEF" w14:paraId="5BEA78B2" w14:textId="37C5A8BB">
      <w:pPr>
        <w:pStyle w:val="ListParagraph"/>
        <w:keepNext/>
        <w:keepLines/>
        <w:numPr>
          <w:ilvl w:val="0"/>
          <w:numId w:val="1"/>
        </w:numPr>
      </w:pPr>
      <w:r>
        <w:t xml:space="preserve">Vận hành đã đăng nhập và có quyền </w:t>
      </w:r>
      <w:r w:rsidR="00035757">
        <w:t>xác nhận</w:t>
      </w:r>
      <w:r>
        <w:t xml:space="preserve"> đơn hàng</w:t>
      </w:r>
    </w:p>
    <w:p w:rsidR="00630EEF" w:rsidP="00B604FC" w:rsidRDefault="00630EEF" w14:paraId="4D252698" w14:textId="77777777">
      <w:pPr>
        <w:pStyle w:val="Heading2"/>
        <w:numPr>
          <w:ilvl w:val="0"/>
          <w:numId w:val="22"/>
        </w:numPr>
        <w:rPr>
          <w:rFonts w:ascii="Calibri" w:hAnsi="Calibri" w:eastAsia="Calibri" w:cs="Calibri"/>
        </w:rPr>
      </w:pPr>
      <w:r w:rsidRPr="224FF5C8">
        <w:rPr>
          <w:rFonts w:ascii="Calibri" w:hAnsi="Calibri" w:eastAsia="Calibri" w:cs="Calibri"/>
        </w:rPr>
        <w:t>Given – When – Then Details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1815"/>
        <w:gridCol w:w="1725"/>
        <w:gridCol w:w="3555"/>
      </w:tblGrid>
      <w:tr w:rsidR="00630EEF" w:rsidTr="0975DA6B" w14:paraId="12F22867" w14:textId="77777777">
        <w:trPr>
          <w:trHeight w:val="300"/>
        </w:trPr>
        <w:tc>
          <w:tcPr>
            <w:tcW w:w="16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E36C0A" w:themeFill="accent6" w:themeFillShade="BF"/>
            <w:tcMar>
              <w:left w:w="105" w:type="dxa"/>
              <w:right w:w="105" w:type="dxa"/>
            </w:tcMar>
          </w:tcPr>
          <w:p w:rsidR="00630EEF" w:rsidP="003E2F0E" w:rsidRDefault="00630EEF" w14:paraId="25467E92" w14:textId="77777777">
            <w:pPr>
              <w:rPr>
                <w:rFonts w:ascii="Cambria" w:hAnsi="Cambria" w:eastAsia="Cambria" w:cs="Cambria"/>
                <w:b/>
                <w:bCs/>
                <w:color w:val="FFFFFF" w:themeColor="background1"/>
              </w:rPr>
            </w:pPr>
            <w:r w:rsidRPr="224FF5C8">
              <w:rPr>
                <w:rFonts w:ascii="Cambria" w:hAnsi="Cambria" w:eastAsia="Cambria" w:cs="Cambria"/>
                <w:b/>
                <w:bCs/>
                <w:color w:val="FFFFFF" w:themeColor="background1"/>
              </w:rPr>
              <w:t>Scenario (What happens)</w:t>
            </w:r>
          </w:p>
        </w:tc>
        <w:tc>
          <w:tcPr>
            <w:tcW w:w="181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4F81BD" w:themeFill="accent1"/>
            <w:tcMar>
              <w:left w:w="105" w:type="dxa"/>
              <w:right w:w="105" w:type="dxa"/>
            </w:tcMar>
          </w:tcPr>
          <w:p w:rsidR="00630EEF" w:rsidP="003E2F0E" w:rsidRDefault="00630EEF" w14:paraId="1C72695A" w14:textId="77777777">
            <w:pPr>
              <w:rPr>
                <w:rFonts w:ascii="Cambria" w:hAnsi="Cambria" w:eastAsia="Cambria" w:cs="Cambria"/>
                <w:b/>
                <w:bCs/>
                <w:color w:val="FFFFFF" w:themeColor="background1"/>
              </w:rPr>
            </w:pPr>
            <w:r w:rsidRPr="224FF5C8">
              <w:rPr>
                <w:rFonts w:ascii="Cambria" w:hAnsi="Cambria" w:eastAsia="Cambria" w:cs="Cambria"/>
                <w:b/>
                <w:bCs/>
                <w:color w:val="FFFFFF" w:themeColor="background1"/>
              </w:rPr>
              <w:t>Given (What pre-condition or status)</w:t>
            </w:r>
          </w:p>
        </w:tc>
        <w:tc>
          <w:tcPr>
            <w:tcW w:w="17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4F81BD" w:themeFill="accent1"/>
            <w:tcMar>
              <w:left w:w="105" w:type="dxa"/>
              <w:right w:w="105" w:type="dxa"/>
            </w:tcMar>
          </w:tcPr>
          <w:p w:rsidR="00630EEF" w:rsidP="003E2F0E" w:rsidRDefault="00630EEF" w14:paraId="6C407204" w14:textId="77777777">
            <w:pPr>
              <w:rPr>
                <w:rFonts w:ascii="Cambria" w:hAnsi="Cambria" w:eastAsia="Cambria" w:cs="Cambria"/>
                <w:b/>
                <w:bCs/>
                <w:color w:val="FFFFFF" w:themeColor="background1"/>
              </w:rPr>
            </w:pPr>
            <w:r w:rsidRPr="224FF5C8">
              <w:rPr>
                <w:rFonts w:ascii="Cambria" w:hAnsi="Cambria" w:eastAsia="Cambria" w:cs="Cambria"/>
                <w:b/>
                <w:bCs/>
                <w:color w:val="FFFFFF" w:themeColor="background1"/>
              </w:rPr>
              <w:t>When (Event or action trigger)</w:t>
            </w:r>
          </w:p>
        </w:tc>
        <w:tc>
          <w:tcPr>
            <w:tcW w:w="355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4F81BD" w:themeFill="accent1"/>
            <w:tcMar>
              <w:left w:w="105" w:type="dxa"/>
              <w:right w:w="105" w:type="dxa"/>
            </w:tcMar>
          </w:tcPr>
          <w:p w:rsidR="00630EEF" w:rsidP="003E2F0E" w:rsidRDefault="00630EEF" w14:paraId="7F62F8DD" w14:textId="77777777">
            <w:pPr>
              <w:rPr>
                <w:rFonts w:ascii="Cambria" w:hAnsi="Cambria" w:eastAsia="Cambria" w:cs="Cambria"/>
                <w:b/>
                <w:bCs/>
                <w:color w:val="FFFFFF" w:themeColor="background1"/>
              </w:rPr>
            </w:pPr>
            <w:r w:rsidRPr="224FF5C8">
              <w:rPr>
                <w:rFonts w:ascii="Cambria" w:hAnsi="Cambria" w:eastAsia="Cambria" w:cs="Cambria"/>
                <w:b/>
                <w:bCs/>
                <w:color w:val="FFFFFF" w:themeColor="background1"/>
              </w:rPr>
              <w:t>Then (Expected outcome)</w:t>
            </w:r>
          </w:p>
        </w:tc>
      </w:tr>
      <w:tr w:rsidR="00630EEF" w:rsidTr="0975DA6B" w14:paraId="428A7881" w14:textId="77777777">
        <w:trPr>
          <w:trHeight w:val="300"/>
        </w:trPr>
        <w:tc>
          <w:tcPr>
            <w:tcW w:w="16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630EEF" w:rsidP="003E2F0E" w:rsidRDefault="005F64B7" w14:paraId="6F04C378" w14:textId="603BD797">
            <w:pPr>
              <w:rPr>
                <w:rFonts w:ascii="Cambria" w:hAnsi="Cambria" w:eastAsia="Cambria" w:cs="Cambria"/>
                <w:b/>
                <w:bCs/>
              </w:rPr>
            </w:pPr>
            <w:r>
              <w:rPr>
                <w:rFonts w:ascii="Cambria" w:hAnsi="Cambria" w:eastAsia="Cambria" w:cs="Cambria"/>
                <w:b/>
                <w:bCs/>
              </w:rPr>
              <w:t>Vận hành</w:t>
            </w:r>
            <w:r w:rsidR="00EB2388">
              <w:rPr>
                <w:rFonts w:ascii="Cambria" w:hAnsi="Cambria" w:eastAsia="Cambria" w:cs="Cambria"/>
                <w:b/>
                <w:bCs/>
              </w:rPr>
              <w:t xml:space="preserve"> xác nhận đơn hàng</w:t>
            </w:r>
          </w:p>
        </w:tc>
        <w:tc>
          <w:tcPr>
            <w:tcW w:w="181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630EEF" w:rsidP="003E2F0E" w:rsidRDefault="00EB2388" w14:paraId="24CBBA72" w14:textId="579D15AD">
            <w:p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Vận hành đã đăng nhập</w:t>
            </w:r>
          </w:p>
        </w:tc>
        <w:tc>
          <w:tcPr>
            <w:tcW w:w="17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630EEF" w:rsidP="003E2F0E" w:rsidRDefault="00EB2388" w14:paraId="36BC77F6" w14:textId="2739AFD0">
            <w:p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Vận hành click xác nhận</w:t>
            </w:r>
          </w:p>
        </w:tc>
        <w:tc>
          <w:tcPr>
            <w:tcW w:w="355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Pr="00035757" w:rsidR="00630EEF" w:rsidP="00035757" w:rsidRDefault="00EB2388" w14:paraId="26EBE3AF" w14:textId="3EC368CE">
            <w:p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Hiển thị dialog confirm.</w:t>
            </w:r>
            <w:r>
              <w:rPr>
                <w:rFonts w:ascii="Cambria" w:hAnsi="Cambria" w:eastAsia="Cambria" w:cs="Cambria"/>
              </w:rPr>
              <w:br/>
            </w:r>
            <w:r>
              <w:rPr>
                <w:rFonts w:ascii="Cambria" w:hAnsi="Cambria" w:eastAsia="Cambria" w:cs="Cambria"/>
              </w:rPr>
              <w:t>Vận hành confirm =&gt; Chuyển sang trạng thái đã xác nhận</w:t>
            </w:r>
          </w:p>
        </w:tc>
      </w:tr>
      <w:tr w:rsidR="6C3B9928" w:rsidTr="0975DA6B" w14:paraId="3031880A" w14:textId="77777777">
        <w:trPr>
          <w:trHeight w:val="300"/>
        </w:trPr>
        <w:tc>
          <w:tcPr>
            <w:tcW w:w="16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3AB72A68" w:rsidP="6C3B9928" w:rsidRDefault="3AB72A68" w14:paraId="509ACFAA" w14:textId="66D745DD">
            <w:pPr>
              <w:rPr>
                <w:rFonts w:ascii="Cambria" w:hAnsi="Cambria" w:eastAsia="Cambria" w:cs="Cambria"/>
                <w:b/>
                <w:bCs/>
              </w:rPr>
            </w:pPr>
            <w:r w:rsidRPr="6C3B9928">
              <w:rPr>
                <w:rFonts w:ascii="Cambria" w:hAnsi="Cambria" w:eastAsia="Cambria" w:cs="Cambria"/>
                <w:b/>
                <w:bCs/>
              </w:rPr>
              <w:t>Vận hành xác nhận chuyển kho</w:t>
            </w:r>
          </w:p>
        </w:tc>
        <w:tc>
          <w:tcPr>
            <w:tcW w:w="181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3AB72A68" w:rsidP="6C3B9928" w:rsidRDefault="3AB72A68" w14:paraId="4D632FEF" w14:textId="272C47CF">
            <w:pPr>
              <w:rPr>
                <w:rFonts w:ascii="Cambria" w:hAnsi="Cambria" w:eastAsia="Cambria" w:cs="Cambria"/>
              </w:rPr>
            </w:pPr>
            <w:r w:rsidRPr="6C3B9928">
              <w:rPr>
                <w:rFonts w:ascii="Cambria" w:hAnsi="Cambria" w:eastAsia="Cambria" w:cs="Cambria"/>
              </w:rPr>
              <w:t>Vận hành đã đăng nhập</w:t>
            </w:r>
          </w:p>
        </w:tc>
        <w:tc>
          <w:tcPr>
            <w:tcW w:w="17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3AB72A68" w:rsidP="6C3B9928" w:rsidRDefault="3AB72A68" w14:paraId="06E6D15F" w14:textId="5A5EEFF4">
            <w:pPr>
              <w:rPr>
                <w:rFonts w:ascii="Cambria" w:hAnsi="Cambria" w:eastAsia="Cambria" w:cs="Cambria"/>
              </w:rPr>
            </w:pPr>
            <w:r w:rsidRPr="0975DA6B" w:rsidR="40EB8C18">
              <w:rPr>
                <w:rFonts w:ascii="Cambria" w:hAnsi="Cambria" w:eastAsia="Cambria" w:cs="Cambria"/>
              </w:rPr>
              <w:t xml:space="preserve">Vận hành click xác </w:t>
            </w:r>
            <w:r w:rsidRPr="0975DA6B" w:rsidR="40EB8C18">
              <w:rPr>
                <w:rFonts w:ascii="Cambria" w:hAnsi="Cambria" w:eastAsia="Cambria" w:cs="Cambria"/>
              </w:rPr>
              <w:t>nhậ</w:t>
            </w:r>
            <w:r w:rsidRPr="0975DA6B" w:rsidR="40EB8C18">
              <w:rPr>
                <w:rFonts w:ascii="Cambria" w:hAnsi="Cambria" w:eastAsia="Cambria" w:cs="Cambria"/>
              </w:rPr>
              <w:t>n</w:t>
            </w:r>
            <w:r w:rsidRPr="0975DA6B" w:rsidR="40EB8C18">
              <w:rPr>
                <w:rFonts w:ascii="Cambria" w:hAnsi="Cambria" w:eastAsia="Cambria" w:cs="Cambria"/>
              </w:rPr>
              <w:t xml:space="preserve"> </w:t>
            </w:r>
            <w:r w:rsidRPr="0975DA6B" w:rsidR="4DA3D9B9">
              <w:rPr>
                <w:rFonts w:ascii="Cambria" w:hAnsi="Cambria" w:eastAsia="Cambria" w:cs="Cambria"/>
              </w:rPr>
              <w:t>đã giao hàng</w:t>
            </w:r>
          </w:p>
        </w:tc>
        <w:tc>
          <w:tcPr>
            <w:tcW w:w="355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6C3B9928" w:rsidP="0975DA6B" w:rsidRDefault="6C3B9928" w14:paraId="7D7D1E11" w14:textId="69ED1BD9">
            <w:pPr>
              <w:pStyle w:val="ListParagraph"/>
              <w:numPr>
                <w:ilvl w:val="0"/>
                <w:numId w:val="25"/>
              </w:numPr>
              <w:rPr>
                <w:rFonts w:ascii="Cambria" w:hAnsi="Cambria" w:eastAsia="Cambria" w:cs="Cambria"/>
              </w:rPr>
            </w:pPr>
            <w:r w:rsidRPr="0975DA6B" w:rsidR="40D21B2C">
              <w:rPr>
                <w:rFonts w:ascii="Cambria" w:hAnsi="Cambria" w:eastAsia="Cambria" w:cs="Cambria"/>
              </w:rPr>
              <w:t xml:space="preserve">Hiển </w:t>
            </w:r>
            <w:r w:rsidRPr="0975DA6B" w:rsidR="40D21B2C">
              <w:rPr>
                <w:rFonts w:ascii="Cambria" w:hAnsi="Cambria" w:eastAsia="Cambria" w:cs="Cambria"/>
              </w:rPr>
              <w:t>thị</w:t>
            </w:r>
            <w:r w:rsidRPr="0975DA6B" w:rsidR="40D21B2C">
              <w:rPr>
                <w:rFonts w:ascii="Cambria" w:hAnsi="Cambria" w:eastAsia="Cambria" w:cs="Cambria"/>
              </w:rPr>
              <w:t xml:space="preserve"> dialog confirm </w:t>
            </w:r>
            <w:r w:rsidRPr="0975DA6B" w:rsidR="40D21B2C">
              <w:rPr>
                <w:rFonts w:ascii="Cambria" w:hAnsi="Cambria" w:eastAsia="Cambria" w:cs="Cambria"/>
              </w:rPr>
              <w:t>và</w:t>
            </w:r>
            <w:r w:rsidRPr="0975DA6B" w:rsidR="40D21B2C">
              <w:rPr>
                <w:rFonts w:ascii="Cambria" w:hAnsi="Cambria" w:eastAsia="Cambria" w:cs="Cambria"/>
              </w:rPr>
              <w:t xml:space="preserve"> </w:t>
            </w:r>
            <w:r w:rsidRPr="0975DA6B" w:rsidR="40D21B2C">
              <w:rPr>
                <w:rFonts w:ascii="Cambria" w:hAnsi="Cambria" w:eastAsia="Cambria" w:cs="Cambria"/>
              </w:rPr>
              <w:t>bắt</w:t>
            </w:r>
            <w:r w:rsidRPr="0975DA6B" w:rsidR="40D21B2C">
              <w:rPr>
                <w:rFonts w:ascii="Cambria" w:hAnsi="Cambria" w:eastAsia="Cambria" w:cs="Cambria"/>
              </w:rPr>
              <w:t xml:space="preserve"> </w:t>
            </w:r>
            <w:r w:rsidRPr="0975DA6B" w:rsidR="40D21B2C">
              <w:rPr>
                <w:rFonts w:ascii="Cambria" w:hAnsi="Cambria" w:eastAsia="Cambria" w:cs="Cambria"/>
              </w:rPr>
              <w:t>buộc</w:t>
            </w:r>
            <w:r w:rsidRPr="0975DA6B" w:rsidR="40D21B2C">
              <w:rPr>
                <w:rFonts w:ascii="Cambria" w:hAnsi="Cambria" w:eastAsia="Cambria" w:cs="Cambria"/>
              </w:rPr>
              <w:t xml:space="preserve"> upload </w:t>
            </w:r>
            <w:r w:rsidRPr="0975DA6B" w:rsidR="40D21B2C">
              <w:rPr>
                <w:rFonts w:ascii="Cambria" w:hAnsi="Cambria" w:eastAsia="Cambria" w:cs="Cambria"/>
              </w:rPr>
              <w:t>chứng</w:t>
            </w:r>
            <w:r w:rsidRPr="0975DA6B" w:rsidR="40D21B2C">
              <w:rPr>
                <w:rFonts w:ascii="Cambria" w:hAnsi="Cambria" w:eastAsia="Cambria" w:cs="Cambria"/>
              </w:rPr>
              <w:t xml:space="preserve"> </w:t>
            </w:r>
            <w:r w:rsidRPr="0975DA6B" w:rsidR="40D21B2C">
              <w:rPr>
                <w:rFonts w:ascii="Cambria" w:hAnsi="Cambria" w:eastAsia="Cambria" w:cs="Cambria"/>
              </w:rPr>
              <w:t>từ</w:t>
            </w:r>
            <w:r w:rsidRPr="0975DA6B" w:rsidR="40D21B2C">
              <w:rPr>
                <w:rFonts w:ascii="Cambria" w:hAnsi="Cambria" w:eastAsia="Cambria" w:cs="Cambria"/>
              </w:rPr>
              <w:t>.</w:t>
            </w:r>
          </w:p>
          <w:p w:rsidR="6C3B9928" w:rsidP="0975DA6B" w:rsidRDefault="6C3B9928" w14:paraId="352C548B" w14:textId="4EE99110">
            <w:pPr>
              <w:pStyle w:val="ListParagraph"/>
              <w:numPr>
                <w:ilvl w:val="0"/>
                <w:numId w:val="25"/>
              </w:numPr>
              <w:rPr>
                <w:rFonts w:ascii="Cambria" w:hAnsi="Cambria" w:eastAsia="Cambria" w:cs="Cambria"/>
              </w:rPr>
            </w:pPr>
            <w:r w:rsidRPr="0975DA6B" w:rsidR="40D21B2C">
              <w:rPr>
                <w:rFonts w:ascii="Cambria" w:hAnsi="Cambria" w:eastAsia="Cambria" w:cs="Cambria"/>
              </w:rPr>
              <w:t xml:space="preserve">Cho </w:t>
            </w:r>
            <w:r w:rsidRPr="0975DA6B" w:rsidR="40D21B2C">
              <w:rPr>
                <w:rFonts w:ascii="Cambria" w:hAnsi="Cambria" w:eastAsia="Cambria" w:cs="Cambria"/>
              </w:rPr>
              <w:t>phép</w:t>
            </w:r>
            <w:r w:rsidRPr="0975DA6B" w:rsidR="40D21B2C">
              <w:rPr>
                <w:rFonts w:ascii="Cambria" w:hAnsi="Cambria" w:eastAsia="Cambria" w:cs="Cambria"/>
              </w:rPr>
              <w:t xml:space="preserve"> mass upload, </w:t>
            </w:r>
            <w:r w:rsidRPr="0975DA6B" w:rsidR="40D21B2C">
              <w:rPr>
                <w:rFonts w:ascii="Cambria" w:hAnsi="Cambria" w:eastAsia="Cambria" w:cs="Cambria"/>
              </w:rPr>
              <w:t>tối</w:t>
            </w:r>
            <w:r w:rsidRPr="0975DA6B" w:rsidR="40D21B2C">
              <w:rPr>
                <w:rFonts w:ascii="Cambria" w:hAnsi="Cambria" w:eastAsia="Cambria" w:cs="Cambria"/>
              </w:rPr>
              <w:t xml:space="preserve"> </w:t>
            </w:r>
            <w:r w:rsidRPr="0975DA6B" w:rsidR="40D21B2C">
              <w:rPr>
                <w:rFonts w:ascii="Cambria" w:hAnsi="Cambria" w:eastAsia="Cambria" w:cs="Cambria"/>
              </w:rPr>
              <w:t>đa</w:t>
            </w:r>
            <w:r w:rsidRPr="0975DA6B" w:rsidR="40D21B2C">
              <w:rPr>
                <w:rFonts w:ascii="Cambria" w:hAnsi="Cambria" w:eastAsia="Cambria" w:cs="Cambria"/>
              </w:rPr>
              <w:t xml:space="preserve"> 5 </w:t>
            </w:r>
            <w:r w:rsidRPr="0975DA6B" w:rsidR="40D21B2C">
              <w:rPr>
                <w:rFonts w:ascii="Cambria" w:hAnsi="Cambria" w:eastAsia="Cambria" w:cs="Cambria"/>
              </w:rPr>
              <w:t>chứng</w:t>
            </w:r>
            <w:r w:rsidRPr="0975DA6B" w:rsidR="40D21B2C">
              <w:rPr>
                <w:rFonts w:ascii="Cambria" w:hAnsi="Cambria" w:eastAsia="Cambria" w:cs="Cambria"/>
              </w:rPr>
              <w:t xml:space="preserve"> </w:t>
            </w:r>
            <w:r w:rsidRPr="0975DA6B" w:rsidR="40D21B2C">
              <w:rPr>
                <w:rFonts w:ascii="Cambria" w:hAnsi="Cambria" w:eastAsia="Cambria" w:cs="Cambria"/>
              </w:rPr>
              <w:t>từ</w:t>
            </w:r>
          </w:p>
          <w:p w:rsidR="6C3B9928" w:rsidP="0975DA6B" w:rsidRDefault="6C3B9928" w14:paraId="5C365BDF" w14:textId="75FF8C21">
            <w:pPr>
              <w:pStyle w:val="ListParagraph"/>
              <w:numPr>
                <w:ilvl w:val="0"/>
                <w:numId w:val="25"/>
              </w:numPr>
              <w:rPr>
                <w:rFonts w:ascii="Cambria" w:hAnsi="Cambria" w:eastAsia="Cambria" w:cs="Cambria"/>
              </w:rPr>
            </w:pPr>
            <w:r w:rsidRPr="0975DA6B" w:rsidR="40D21B2C">
              <w:rPr>
                <w:rFonts w:ascii="Cambria" w:hAnsi="Cambria" w:eastAsia="Cambria" w:cs="Cambria"/>
              </w:rPr>
              <w:t>Format file:</w:t>
            </w:r>
          </w:p>
          <w:p w:rsidR="6C3B9928" w:rsidP="0975DA6B" w:rsidRDefault="6C3B9928" w14:paraId="4182FA2E" w14:textId="1649F2D0">
            <w:pPr>
              <w:pStyle w:val="ListParagraph"/>
              <w:numPr>
                <w:ilvl w:val="1"/>
                <w:numId w:val="25"/>
              </w:numPr>
              <w:rPr>
                <w:rFonts w:ascii="Cambria" w:hAnsi="Cambria" w:eastAsia="Cambria" w:cs="Cambria"/>
              </w:rPr>
            </w:pPr>
            <w:r w:rsidRPr="0975DA6B" w:rsidR="40D21B2C">
              <w:rPr>
                <w:rFonts w:ascii="Cambria" w:hAnsi="Cambria" w:eastAsia="Cambria" w:cs="Cambria"/>
              </w:rPr>
              <w:t xml:space="preserve">Pdf, jpg, </w:t>
            </w:r>
            <w:r w:rsidRPr="0975DA6B" w:rsidR="40D21B2C">
              <w:rPr>
                <w:rFonts w:ascii="Cambria" w:hAnsi="Cambria" w:eastAsia="Cambria" w:cs="Cambria"/>
              </w:rPr>
              <w:t>png</w:t>
            </w:r>
          </w:p>
          <w:p w:rsidR="6C3B9928" w:rsidP="0975DA6B" w:rsidRDefault="6C3B9928" w14:paraId="73A17D66" w14:textId="6013F0E1">
            <w:pPr>
              <w:pStyle w:val="ListParagraph"/>
              <w:numPr>
                <w:ilvl w:val="1"/>
                <w:numId w:val="25"/>
              </w:numPr>
              <w:rPr>
                <w:rFonts w:ascii="Cambria" w:hAnsi="Cambria" w:eastAsia="Cambria" w:cs="Cambria"/>
              </w:rPr>
            </w:pPr>
            <w:r w:rsidRPr="0975DA6B" w:rsidR="37136F4A">
              <w:rPr>
                <w:rFonts w:ascii="Cambria" w:hAnsi="Cambria" w:eastAsia="Cambria" w:cs="Cambria"/>
              </w:rPr>
              <w:t>Max Size: 5MB / file</w:t>
            </w:r>
          </w:p>
        </w:tc>
      </w:tr>
      <w:tr w:rsidR="6C3B9928" w:rsidTr="0975DA6B" w14:paraId="70224DAA" w14:textId="77777777">
        <w:trPr>
          <w:trHeight w:val="300"/>
        </w:trPr>
        <w:tc>
          <w:tcPr>
            <w:tcW w:w="16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6C3B9928" w:rsidP="6C3B9928" w:rsidRDefault="6C3B9928" w14:paraId="46AFF8DC" w14:textId="629452A8">
            <w:pPr>
              <w:rPr>
                <w:rFonts w:ascii="Cambria" w:hAnsi="Cambria" w:eastAsia="Cambria" w:cs="Cambria"/>
                <w:b/>
                <w:bCs/>
              </w:rPr>
            </w:pPr>
          </w:p>
        </w:tc>
        <w:tc>
          <w:tcPr>
            <w:tcW w:w="181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6C3B9928" w:rsidP="6C3B9928" w:rsidRDefault="6C3B9928" w14:paraId="17C99CB2" w14:textId="36C20D1B">
            <w:pPr>
              <w:rPr>
                <w:rFonts w:ascii="Cambria" w:hAnsi="Cambria" w:eastAsia="Cambria" w:cs="Cambria"/>
              </w:rPr>
            </w:pPr>
          </w:p>
        </w:tc>
        <w:tc>
          <w:tcPr>
            <w:tcW w:w="17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6C3B9928" w:rsidP="6C3B9928" w:rsidRDefault="6C3B9928" w14:paraId="33DFE4EE" w14:textId="79ACD570">
            <w:pPr>
              <w:rPr>
                <w:rFonts w:ascii="Cambria" w:hAnsi="Cambria" w:eastAsia="Cambria" w:cs="Cambria"/>
              </w:rPr>
            </w:pPr>
          </w:p>
        </w:tc>
        <w:tc>
          <w:tcPr>
            <w:tcW w:w="355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6C3B9928" w:rsidP="6C3B9928" w:rsidRDefault="6C3B9928" w14:paraId="0F4772D6" w14:textId="100C9907">
            <w:pPr>
              <w:rPr>
                <w:rFonts w:ascii="Cambria" w:hAnsi="Cambria" w:eastAsia="Cambria" w:cs="Cambria"/>
              </w:rPr>
            </w:pPr>
          </w:p>
        </w:tc>
      </w:tr>
    </w:tbl>
    <w:p w:rsidR="00630EEF" w:rsidP="00630EEF" w:rsidRDefault="00630EEF" w14:paraId="0C093F17" w14:textId="77777777"/>
    <w:p w:rsidR="00630EEF" w:rsidP="00B604FC" w:rsidRDefault="00630EEF" w14:paraId="59C61FE8" w14:textId="77777777">
      <w:pPr>
        <w:pStyle w:val="Heading2"/>
        <w:numPr>
          <w:ilvl w:val="0"/>
          <w:numId w:val="22"/>
        </w:numPr>
        <w:rPr>
          <w:rFonts w:ascii="Calibri" w:hAnsi="Calibri" w:eastAsia="Calibri" w:cs="Calibri"/>
          <w:color w:val="4F80BD"/>
        </w:rPr>
      </w:pPr>
      <w:r w:rsidRPr="5E4DD83A">
        <w:rPr>
          <w:rFonts w:ascii="Calibri" w:hAnsi="Calibri" w:eastAsia="Calibri" w:cs="Calibri"/>
          <w:color w:val="4F80BD"/>
        </w:rPr>
        <w:t>Notes / Business Rules</w:t>
      </w:r>
    </w:p>
    <w:p w:rsidR="00630EEF" w:rsidP="00B604FC" w:rsidRDefault="000E75D7" w14:paraId="7379236F" w14:textId="54732689">
      <w:pPr>
        <w:pStyle w:val="ListParagraph"/>
        <w:numPr>
          <w:ilvl w:val="0"/>
          <w:numId w:val="20"/>
        </w:numPr>
      </w:pPr>
      <w:r>
        <w:t>Vận hành không có quyền:</w:t>
      </w:r>
    </w:p>
    <w:p w:rsidR="000E75D7" w:rsidP="00B604FC" w:rsidRDefault="000E75D7" w14:paraId="19CA5B30" w14:textId="5313DC64">
      <w:pPr>
        <w:pStyle w:val="ListParagraph"/>
        <w:numPr>
          <w:ilvl w:val="1"/>
          <w:numId w:val="20"/>
        </w:numPr>
      </w:pPr>
      <w:r>
        <w:t>Hiển thị dialog bạn không có quyền truy cập</w:t>
      </w:r>
    </w:p>
    <w:p w:rsidR="000E75D7" w:rsidP="00B604FC" w:rsidRDefault="000E75D7" w14:paraId="1F846B73" w14:textId="01DE8A00">
      <w:pPr>
        <w:pStyle w:val="ListParagraph"/>
        <w:numPr>
          <w:ilvl w:val="0"/>
          <w:numId w:val="20"/>
        </w:numPr>
      </w:pPr>
      <w:r>
        <w:t>Đơn đã hủy:</w:t>
      </w:r>
    </w:p>
    <w:p w:rsidR="000E75D7" w:rsidP="00B604FC" w:rsidRDefault="000E75D7" w14:paraId="091BAFD2" w14:textId="22320957">
      <w:pPr>
        <w:pStyle w:val="ListParagraph"/>
        <w:numPr>
          <w:ilvl w:val="1"/>
          <w:numId w:val="20"/>
        </w:numPr>
      </w:pPr>
      <w:r>
        <w:t>Không hiển thị button xác nhận</w:t>
      </w:r>
    </w:p>
    <w:p w:rsidR="00205DFC" w:rsidP="00B604FC" w:rsidRDefault="00205DFC" w14:paraId="0B946765" w14:textId="0E9AA2BB">
      <w:pPr>
        <w:pStyle w:val="Heading1"/>
        <w:numPr>
          <w:ilvl w:val="0"/>
          <w:numId w:val="6"/>
        </w:numPr>
        <w:rPr>
          <w:rFonts w:ascii="Calibri" w:hAnsi="Calibri" w:eastAsia="Calibri" w:cs="Calibri"/>
        </w:rPr>
      </w:pPr>
      <w:r w:rsidRPr="30A49200">
        <w:rPr>
          <w:rFonts w:ascii="Calibri" w:hAnsi="Calibri" w:eastAsia="Calibri" w:cs="Calibri"/>
        </w:rPr>
        <w:t xml:space="preserve">Feature: </w:t>
      </w:r>
      <w:r>
        <w:rPr>
          <w:rFonts w:ascii="Calibri" w:hAnsi="Calibri" w:eastAsia="Calibri" w:cs="Calibri"/>
        </w:rPr>
        <w:t>Hủy</w:t>
      </w:r>
      <w:r w:rsidRPr="30A49200">
        <w:rPr>
          <w:rFonts w:ascii="Calibri" w:hAnsi="Calibri" w:eastAsia="Calibri" w:cs="Calibri"/>
        </w:rPr>
        <w:t xml:space="preserve"> đơn hàng</w:t>
      </w:r>
    </w:p>
    <w:p w:rsidR="00205DFC" w:rsidP="00B604FC" w:rsidRDefault="00DB5CF9" w14:paraId="574F50D3" w14:textId="43A55B58">
      <w:pPr>
        <w:pStyle w:val="ListParagraph"/>
        <w:numPr>
          <w:ilvl w:val="0"/>
          <w:numId w:val="4"/>
        </w:numPr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  <w:t>Hủy</w:t>
      </w:r>
      <w:r w:rsidRPr="30A49200" w:rsidR="00205DFC">
        <w:rPr>
          <w:rFonts w:ascii="Cambria" w:hAnsi="Cambria" w:eastAsia="Cambria" w:cs="Cambria"/>
          <w:color w:val="000000" w:themeColor="text1"/>
        </w:rPr>
        <w:t xml:space="preserve"> đơn hàng</w:t>
      </w:r>
    </w:p>
    <w:p w:rsidR="00205DFC" w:rsidP="00B604FC" w:rsidRDefault="00205DFC" w14:paraId="18DCA544" w14:textId="77777777">
      <w:pPr>
        <w:pStyle w:val="Heading2"/>
        <w:numPr>
          <w:ilvl w:val="0"/>
          <w:numId w:val="23"/>
        </w:numPr>
        <w:rPr>
          <w:rFonts w:ascii="Calibri" w:hAnsi="Calibri" w:eastAsia="Calibri" w:cs="Calibri"/>
        </w:rPr>
      </w:pPr>
      <w:r w:rsidRPr="224FF5C8">
        <w:rPr>
          <w:rFonts w:ascii="Calibri" w:hAnsi="Calibri" w:eastAsia="Calibri" w:cs="Calibri"/>
        </w:rPr>
        <w:t>Scenario Name</w:t>
      </w:r>
    </w:p>
    <w:p w:rsidR="00205DFC" w:rsidP="00B604FC" w:rsidRDefault="00205DFC" w14:paraId="63BCE9C8" w14:textId="6CA186F7">
      <w:pPr>
        <w:pStyle w:val="ListParagraph"/>
        <w:keepNext/>
        <w:keepLines/>
        <w:numPr>
          <w:ilvl w:val="0"/>
          <w:numId w:val="3"/>
        </w:numPr>
      </w:pPr>
      <w:r>
        <w:t xml:space="preserve">Vận hành </w:t>
      </w:r>
      <w:r w:rsidR="00DB5CF9">
        <w:t>hủy</w:t>
      </w:r>
      <w:r>
        <w:t xml:space="preserve"> đơn hàng</w:t>
      </w:r>
    </w:p>
    <w:p w:rsidR="00205DFC" w:rsidP="00B604FC" w:rsidRDefault="00205DFC" w14:paraId="616193D1" w14:textId="77777777">
      <w:pPr>
        <w:pStyle w:val="Heading2"/>
        <w:numPr>
          <w:ilvl w:val="0"/>
          <w:numId w:val="23"/>
        </w:numPr>
        <w:rPr>
          <w:rFonts w:ascii="Calibri" w:hAnsi="Calibri" w:eastAsia="Calibri" w:cs="Calibri"/>
        </w:rPr>
      </w:pPr>
      <w:r w:rsidRPr="224FF5C8">
        <w:rPr>
          <w:rFonts w:ascii="Calibri" w:hAnsi="Calibri" w:eastAsia="Calibri" w:cs="Calibri"/>
        </w:rPr>
        <w:t>Description</w:t>
      </w:r>
    </w:p>
    <w:p w:rsidR="00205DFC" w:rsidP="00B604FC" w:rsidRDefault="00205DFC" w14:paraId="7770A3EC" w14:textId="021AD0FB">
      <w:pPr>
        <w:pStyle w:val="ListParagraph"/>
        <w:keepNext/>
        <w:keepLines/>
        <w:numPr>
          <w:ilvl w:val="0"/>
          <w:numId w:val="2"/>
        </w:numPr>
      </w:pPr>
      <w:r>
        <w:t xml:space="preserve">Mô tả cách vận hành </w:t>
      </w:r>
      <w:r w:rsidR="00DB5CF9">
        <w:t>hủy</w:t>
      </w:r>
      <w:r>
        <w:t xml:space="preserve"> đơn hàng</w:t>
      </w:r>
    </w:p>
    <w:p w:rsidR="00205DFC" w:rsidP="00B604FC" w:rsidRDefault="00205DFC" w14:paraId="374D7D43" w14:textId="77777777">
      <w:pPr>
        <w:pStyle w:val="Heading2"/>
        <w:numPr>
          <w:ilvl w:val="0"/>
          <w:numId w:val="23"/>
        </w:numPr>
        <w:rPr>
          <w:rFonts w:ascii="Calibri" w:hAnsi="Calibri" w:eastAsia="Calibri" w:cs="Calibri"/>
        </w:rPr>
      </w:pPr>
      <w:r w:rsidRPr="224FF5C8">
        <w:rPr>
          <w:rFonts w:ascii="Calibri" w:hAnsi="Calibri" w:eastAsia="Calibri" w:cs="Calibri"/>
        </w:rPr>
        <w:t>Preconditions</w:t>
      </w:r>
    </w:p>
    <w:p w:rsidR="00205DFC" w:rsidP="00B604FC" w:rsidRDefault="00205DFC" w14:paraId="32CB35CD" w14:textId="3B235699">
      <w:pPr>
        <w:pStyle w:val="ListParagraph"/>
        <w:keepNext/>
        <w:keepLines/>
        <w:numPr>
          <w:ilvl w:val="0"/>
          <w:numId w:val="1"/>
        </w:numPr>
      </w:pPr>
      <w:r>
        <w:t xml:space="preserve">Vận hành đã đăng nhập và có quyền </w:t>
      </w:r>
      <w:r w:rsidR="00DB5CF9">
        <w:t>hủy</w:t>
      </w:r>
      <w:r>
        <w:t xml:space="preserve"> đơn hàng</w:t>
      </w:r>
    </w:p>
    <w:p w:rsidR="00205DFC" w:rsidP="00B604FC" w:rsidRDefault="00205DFC" w14:paraId="38DBD7BC" w14:textId="77777777">
      <w:pPr>
        <w:pStyle w:val="Heading2"/>
        <w:numPr>
          <w:ilvl w:val="0"/>
          <w:numId w:val="23"/>
        </w:numPr>
        <w:rPr>
          <w:rFonts w:ascii="Calibri" w:hAnsi="Calibri" w:eastAsia="Calibri" w:cs="Calibri"/>
        </w:rPr>
      </w:pPr>
      <w:r w:rsidRPr="224FF5C8">
        <w:rPr>
          <w:rFonts w:ascii="Calibri" w:hAnsi="Calibri" w:eastAsia="Calibri" w:cs="Calibri"/>
        </w:rPr>
        <w:t>Given – When – Then Details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1815"/>
        <w:gridCol w:w="1725"/>
        <w:gridCol w:w="3555"/>
      </w:tblGrid>
      <w:tr w:rsidR="00205DFC" w:rsidTr="003E2F0E" w14:paraId="0FFEC18D" w14:textId="77777777">
        <w:trPr>
          <w:trHeight w:val="300"/>
        </w:trPr>
        <w:tc>
          <w:tcPr>
            <w:tcW w:w="16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E36C0A" w:themeFill="accent6" w:themeFillShade="BF"/>
            <w:tcMar>
              <w:left w:w="105" w:type="dxa"/>
              <w:right w:w="105" w:type="dxa"/>
            </w:tcMar>
          </w:tcPr>
          <w:p w:rsidR="00205DFC" w:rsidP="003E2F0E" w:rsidRDefault="00205DFC" w14:paraId="64F00E1A" w14:textId="77777777">
            <w:pPr>
              <w:rPr>
                <w:rFonts w:ascii="Cambria" w:hAnsi="Cambria" w:eastAsia="Cambria" w:cs="Cambria"/>
                <w:b/>
                <w:bCs/>
                <w:color w:val="FFFFFF" w:themeColor="background1"/>
              </w:rPr>
            </w:pPr>
            <w:r w:rsidRPr="224FF5C8">
              <w:rPr>
                <w:rFonts w:ascii="Cambria" w:hAnsi="Cambria" w:eastAsia="Cambria" w:cs="Cambria"/>
                <w:b/>
                <w:bCs/>
                <w:color w:val="FFFFFF" w:themeColor="background1"/>
              </w:rPr>
              <w:t xml:space="preserve">Scenario (What </w:t>
            </w:r>
            <w:r w:rsidRPr="224FF5C8">
              <w:rPr>
                <w:rFonts w:ascii="Cambria" w:hAnsi="Cambria" w:eastAsia="Cambria" w:cs="Cambria"/>
                <w:b/>
                <w:bCs/>
                <w:color w:val="FFFFFF" w:themeColor="background1"/>
              </w:rPr>
              <w:t>happens)</w:t>
            </w:r>
          </w:p>
        </w:tc>
        <w:tc>
          <w:tcPr>
            <w:tcW w:w="181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4F81BD" w:themeFill="accent1"/>
            <w:tcMar>
              <w:left w:w="105" w:type="dxa"/>
              <w:right w:w="105" w:type="dxa"/>
            </w:tcMar>
          </w:tcPr>
          <w:p w:rsidR="00205DFC" w:rsidP="003E2F0E" w:rsidRDefault="00205DFC" w14:paraId="6859EE3C" w14:textId="77777777">
            <w:pPr>
              <w:rPr>
                <w:rFonts w:ascii="Cambria" w:hAnsi="Cambria" w:eastAsia="Cambria" w:cs="Cambria"/>
                <w:b/>
                <w:bCs/>
                <w:color w:val="FFFFFF" w:themeColor="background1"/>
              </w:rPr>
            </w:pPr>
            <w:r w:rsidRPr="224FF5C8">
              <w:rPr>
                <w:rFonts w:ascii="Cambria" w:hAnsi="Cambria" w:eastAsia="Cambria" w:cs="Cambria"/>
                <w:b/>
                <w:bCs/>
                <w:color w:val="FFFFFF" w:themeColor="background1"/>
              </w:rPr>
              <w:t xml:space="preserve">Given (What pre-condition </w:t>
            </w:r>
            <w:r w:rsidRPr="224FF5C8">
              <w:rPr>
                <w:rFonts w:ascii="Cambria" w:hAnsi="Cambria" w:eastAsia="Cambria" w:cs="Cambria"/>
                <w:b/>
                <w:bCs/>
                <w:color w:val="FFFFFF" w:themeColor="background1"/>
              </w:rPr>
              <w:t>or status)</w:t>
            </w:r>
          </w:p>
        </w:tc>
        <w:tc>
          <w:tcPr>
            <w:tcW w:w="17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4F81BD" w:themeFill="accent1"/>
            <w:tcMar>
              <w:left w:w="105" w:type="dxa"/>
              <w:right w:w="105" w:type="dxa"/>
            </w:tcMar>
          </w:tcPr>
          <w:p w:rsidR="00205DFC" w:rsidP="003E2F0E" w:rsidRDefault="00205DFC" w14:paraId="5D155820" w14:textId="77777777">
            <w:pPr>
              <w:rPr>
                <w:rFonts w:ascii="Cambria" w:hAnsi="Cambria" w:eastAsia="Cambria" w:cs="Cambria"/>
                <w:b/>
                <w:bCs/>
                <w:color w:val="FFFFFF" w:themeColor="background1"/>
              </w:rPr>
            </w:pPr>
            <w:r w:rsidRPr="224FF5C8">
              <w:rPr>
                <w:rFonts w:ascii="Cambria" w:hAnsi="Cambria" w:eastAsia="Cambria" w:cs="Cambria"/>
                <w:b/>
                <w:bCs/>
                <w:color w:val="FFFFFF" w:themeColor="background1"/>
              </w:rPr>
              <w:t xml:space="preserve">When (Event or action </w:t>
            </w:r>
            <w:r w:rsidRPr="224FF5C8">
              <w:rPr>
                <w:rFonts w:ascii="Cambria" w:hAnsi="Cambria" w:eastAsia="Cambria" w:cs="Cambria"/>
                <w:b/>
                <w:bCs/>
                <w:color w:val="FFFFFF" w:themeColor="background1"/>
              </w:rPr>
              <w:t>trigger)</w:t>
            </w:r>
          </w:p>
        </w:tc>
        <w:tc>
          <w:tcPr>
            <w:tcW w:w="355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4F81BD" w:themeFill="accent1"/>
            <w:tcMar>
              <w:left w:w="105" w:type="dxa"/>
              <w:right w:w="105" w:type="dxa"/>
            </w:tcMar>
          </w:tcPr>
          <w:p w:rsidR="00205DFC" w:rsidP="003E2F0E" w:rsidRDefault="00205DFC" w14:paraId="16E2A5C9" w14:textId="77777777">
            <w:pPr>
              <w:rPr>
                <w:rFonts w:ascii="Cambria" w:hAnsi="Cambria" w:eastAsia="Cambria" w:cs="Cambria"/>
                <w:b/>
                <w:bCs/>
                <w:color w:val="FFFFFF" w:themeColor="background1"/>
              </w:rPr>
            </w:pPr>
            <w:r w:rsidRPr="224FF5C8">
              <w:rPr>
                <w:rFonts w:ascii="Cambria" w:hAnsi="Cambria" w:eastAsia="Cambria" w:cs="Cambria"/>
                <w:b/>
                <w:bCs/>
                <w:color w:val="FFFFFF" w:themeColor="background1"/>
              </w:rPr>
              <w:t>Then (Expected outcome)</w:t>
            </w:r>
          </w:p>
        </w:tc>
      </w:tr>
      <w:tr w:rsidR="00205DFC" w:rsidTr="003E2F0E" w14:paraId="08B76A17" w14:textId="77777777">
        <w:trPr>
          <w:trHeight w:val="300"/>
        </w:trPr>
        <w:tc>
          <w:tcPr>
            <w:tcW w:w="16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205DFC" w:rsidP="003E2F0E" w:rsidRDefault="00205DFC" w14:paraId="3B53F42C" w14:textId="333C082C">
            <w:pPr>
              <w:rPr>
                <w:rFonts w:ascii="Cambria" w:hAnsi="Cambria" w:eastAsia="Cambria" w:cs="Cambria"/>
                <w:b/>
                <w:bCs/>
              </w:rPr>
            </w:pPr>
            <w:r>
              <w:rPr>
                <w:rFonts w:ascii="Cambria" w:hAnsi="Cambria" w:eastAsia="Cambria" w:cs="Cambria"/>
                <w:b/>
                <w:bCs/>
              </w:rPr>
              <w:t xml:space="preserve">Vận hành </w:t>
            </w:r>
            <w:r w:rsidR="00DB5CF9">
              <w:rPr>
                <w:rFonts w:ascii="Cambria" w:hAnsi="Cambria" w:eastAsia="Cambria" w:cs="Cambria"/>
                <w:b/>
                <w:bCs/>
              </w:rPr>
              <w:t>hủy</w:t>
            </w:r>
            <w:r>
              <w:rPr>
                <w:rFonts w:ascii="Cambria" w:hAnsi="Cambria" w:eastAsia="Cambria" w:cs="Cambria"/>
                <w:b/>
                <w:bCs/>
              </w:rPr>
              <w:t xml:space="preserve"> đơn hàng</w:t>
            </w:r>
          </w:p>
        </w:tc>
        <w:tc>
          <w:tcPr>
            <w:tcW w:w="181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205DFC" w:rsidP="003E2F0E" w:rsidRDefault="00205DFC" w14:paraId="1ECB0D6F" w14:textId="77777777">
            <w:p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Vận hành đã đăng nhập</w:t>
            </w:r>
          </w:p>
        </w:tc>
        <w:tc>
          <w:tcPr>
            <w:tcW w:w="17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205DFC" w:rsidP="003E2F0E" w:rsidRDefault="00205DFC" w14:paraId="6ECF1FCE" w14:textId="0DA6A6BC">
            <w:p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 xml:space="preserve">Vận hành click </w:t>
            </w:r>
            <w:r w:rsidR="00DB5CF9">
              <w:rPr>
                <w:rFonts w:ascii="Cambria" w:hAnsi="Cambria" w:eastAsia="Cambria" w:cs="Cambria"/>
              </w:rPr>
              <w:t>hủy</w:t>
            </w:r>
          </w:p>
        </w:tc>
        <w:tc>
          <w:tcPr>
            <w:tcW w:w="355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205DFC" w:rsidP="003E2F0E" w:rsidRDefault="00205DFC" w14:paraId="4C3C3BF8" w14:textId="77777777">
            <w:p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Hiển thị dialog confirm.</w:t>
            </w:r>
            <w:r>
              <w:rPr>
                <w:rFonts w:ascii="Cambria" w:hAnsi="Cambria" w:eastAsia="Cambria" w:cs="Cambria"/>
              </w:rPr>
              <w:br/>
            </w:r>
            <w:r>
              <w:rPr>
                <w:rFonts w:ascii="Cambria" w:hAnsi="Cambria" w:eastAsia="Cambria" w:cs="Cambria"/>
              </w:rPr>
              <w:t xml:space="preserve">Vận hành </w:t>
            </w:r>
            <w:r w:rsidR="00DB5CF9">
              <w:rPr>
                <w:rFonts w:ascii="Cambria" w:hAnsi="Cambria" w:eastAsia="Cambria" w:cs="Cambria"/>
              </w:rPr>
              <w:t>nhập lý do và confirm =&gt; Chuyển trạng thái đơn hàng sang đã hủy.</w:t>
            </w:r>
          </w:p>
          <w:p w:rsidRPr="00035757" w:rsidR="00DB5CF9" w:rsidP="003E2F0E" w:rsidRDefault="00DB5CF9" w14:paraId="1B0422CA" w14:textId="17BC5986">
            <w:p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Hoàn trả hạn mức cho khách hàng</w:t>
            </w:r>
          </w:p>
        </w:tc>
      </w:tr>
    </w:tbl>
    <w:p w:rsidR="00205DFC" w:rsidP="00205DFC" w:rsidRDefault="00205DFC" w14:paraId="7F6DAB80" w14:textId="77777777"/>
    <w:p w:rsidR="00205DFC" w:rsidP="00B604FC" w:rsidRDefault="00205DFC" w14:paraId="2D5941B7" w14:textId="77777777">
      <w:pPr>
        <w:pStyle w:val="Heading2"/>
        <w:numPr>
          <w:ilvl w:val="0"/>
          <w:numId w:val="23"/>
        </w:numPr>
        <w:rPr>
          <w:rFonts w:ascii="Calibri" w:hAnsi="Calibri" w:eastAsia="Calibri" w:cs="Calibri"/>
          <w:color w:val="4F80BD"/>
        </w:rPr>
      </w:pPr>
      <w:r w:rsidRPr="5E4DD83A">
        <w:rPr>
          <w:rFonts w:ascii="Calibri" w:hAnsi="Calibri" w:eastAsia="Calibri" w:cs="Calibri"/>
          <w:color w:val="4F80BD"/>
        </w:rPr>
        <w:t>Notes / Business Rules</w:t>
      </w:r>
    </w:p>
    <w:p w:rsidR="00205DFC" w:rsidP="00B604FC" w:rsidRDefault="00205DFC" w14:paraId="543AD8D4" w14:textId="77777777">
      <w:pPr>
        <w:pStyle w:val="ListParagraph"/>
        <w:numPr>
          <w:ilvl w:val="0"/>
          <w:numId w:val="20"/>
        </w:numPr>
      </w:pPr>
      <w:r>
        <w:t>Vận hành không có quyền:</w:t>
      </w:r>
    </w:p>
    <w:p w:rsidR="00205DFC" w:rsidP="00B604FC" w:rsidRDefault="00205DFC" w14:paraId="709D2490" w14:textId="77777777">
      <w:pPr>
        <w:pStyle w:val="ListParagraph"/>
        <w:numPr>
          <w:ilvl w:val="1"/>
          <w:numId w:val="20"/>
        </w:numPr>
        <w:rPr/>
      </w:pPr>
      <w:r w:rsidR="00205DFC">
        <w:rPr/>
        <w:t xml:space="preserve">Hiển </w:t>
      </w:r>
      <w:r w:rsidR="00205DFC">
        <w:rPr/>
        <w:t>thị</w:t>
      </w:r>
      <w:r w:rsidR="00205DFC">
        <w:rPr/>
        <w:t xml:space="preserve"> dialog </w:t>
      </w:r>
      <w:r w:rsidR="00205DFC">
        <w:rPr/>
        <w:t>bạn</w:t>
      </w:r>
      <w:r w:rsidR="00205DFC">
        <w:rPr/>
        <w:t xml:space="preserve"> </w:t>
      </w:r>
      <w:r w:rsidR="00205DFC">
        <w:rPr/>
        <w:t>không</w:t>
      </w:r>
      <w:r w:rsidR="00205DFC">
        <w:rPr/>
        <w:t xml:space="preserve"> </w:t>
      </w:r>
      <w:r w:rsidR="00205DFC">
        <w:rPr/>
        <w:t>có</w:t>
      </w:r>
      <w:r w:rsidR="00205DFC">
        <w:rPr/>
        <w:t xml:space="preserve"> </w:t>
      </w:r>
      <w:r w:rsidR="00205DFC">
        <w:rPr/>
        <w:t>quyền</w:t>
      </w:r>
      <w:r w:rsidR="00205DFC">
        <w:rPr/>
        <w:t xml:space="preserve"> </w:t>
      </w:r>
      <w:r w:rsidR="00205DFC">
        <w:rPr/>
        <w:t>truy</w:t>
      </w:r>
      <w:r w:rsidR="00205DFC">
        <w:rPr/>
        <w:t xml:space="preserve"> </w:t>
      </w:r>
      <w:r w:rsidR="00205DFC">
        <w:rPr/>
        <w:t>cập</w:t>
      </w:r>
    </w:p>
    <w:p w:rsidR="2B92DBC8" w:rsidP="0975DA6B" w:rsidRDefault="2B92DBC8" w14:paraId="4315BD7B" w14:textId="598E7EF8">
      <w:pPr>
        <w:pStyle w:val="ListParagraph"/>
        <w:numPr>
          <w:ilvl w:val="0"/>
          <w:numId w:val="20"/>
        </w:numPr>
        <w:rPr/>
      </w:pPr>
      <w:r w:rsidR="2B92DBC8">
        <w:rPr/>
        <w:t xml:space="preserve">Chỉ cho phép </w:t>
      </w:r>
      <w:r w:rsidR="2B92DBC8">
        <w:rPr/>
        <w:t>hủy</w:t>
      </w:r>
      <w:r w:rsidR="2B92DBC8">
        <w:rPr/>
        <w:t xml:space="preserve"> đơn </w:t>
      </w:r>
      <w:r w:rsidR="2B92DBC8">
        <w:rPr/>
        <w:t xml:space="preserve">chờ </w:t>
      </w:r>
      <w:r w:rsidR="2B92DBC8">
        <w:rPr/>
        <w:t>xác</w:t>
      </w:r>
      <w:r w:rsidR="2B92DBC8">
        <w:rPr/>
        <w:t xml:space="preserve"> nhận</w:t>
      </w:r>
    </w:p>
    <w:p w:rsidR="00205DFC" w:rsidP="00B604FC" w:rsidRDefault="00205DFC" w14:paraId="5790A990" w14:textId="77777777">
      <w:pPr>
        <w:pStyle w:val="ListParagraph"/>
        <w:numPr>
          <w:ilvl w:val="0"/>
          <w:numId w:val="20"/>
        </w:numPr>
      </w:pPr>
      <w:r>
        <w:t>Đơn đã hủy:</w:t>
      </w:r>
    </w:p>
    <w:p w:rsidR="00205DFC" w:rsidP="00B604FC" w:rsidRDefault="00205DFC" w14:paraId="63C5DFE3" w14:textId="106D9AE9">
      <w:pPr>
        <w:pStyle w:val="ListParagraph"/>
        <w:numPr>
          <w:ilvl w:val="1"/>
          <w:numId w:val="20"/>
        </w:numPr>
      </w:pPr>
      <w:r>
        <w:t xml:space="preserve">Không hiển thị button </w:t>
      </w:r>
      <w:r w:rsidR="00DB5CF9">
        <w:t>hủy</w:t>
      </w:r>
    </w:p>
    <w:p w:rsidRPr="00DC2789" w:rsidR="00205DFC" w:rsidP="00205DFC" w:rsidRDefault="00205DFC" w14:paraId="392AFADB" w14:textId="77777777"/>
    <w:p w:rsidR="00205DFC" w:rsidP="00205DFC" w:rsidRDefault="00205DFC" w14:paraId="40E672E8" w14:textId="77777777">
      <w:pPr>
        <w:jc w:val="center"/>
        <w:rPr>
          <w:rFonts w:ascii="Cambria" w:hAnsi="Cambria" w:eastAsia="Cambria" w:cs="Cambria"/>
          <w:color w:val="000000" w:themeColor="text1"/>
        </w:rPr>
      </w:pPr>
    </w:p>
    <w:p w:rsidR="00205DFC" w:rsidP="00205DFC" w:rsidRDefault="00205DFC" w14:paraId="63D315D5" w14:textId="77777777"/>
    <w:p w:rsidRPr="00DC2789" w:rsidR="00DC2789" w:rsidP="00DC2789" w:rsidRDefault="00DC2789" w14:paraId="183BEBB1" w14:textId="77777777"/>
    <w:p w:rsidR="00B63685" w:rsidP="224FF5C8" w:rsidRDefault="00B63685" w14:paraId="02FD934B" w14:textId="3837A22B">
      <w:pPr>
        <w:jc w:val="center"/>
        <w:rPr>
          <w:rFonts w:ascii="Cambria" w:hAnsi="Cambria" w:eastAsia="Cambria" w:cs="Cambria"/>
          <w:color w:val="000000" w:themeColor="text1"/>
        </w:rPr>
      </w:pPr>
    </w:p>
    <w:p w:rsidR="00B63685" w:rsidP="224FF5C8" w:rsidRDefault="00B63685" w14:paraId="2B5E9E9D" w14:textId="4DA6BB6E"/>
    <w:sectPr w:rsidR="00B63685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ND" w:author="Nguyễn Long Danh" w:date="2025-12-15T15:10:04" w:id="1510621949">
    <w:p xmlns:w14="http://schemas.microsoft.com/office/word/2010/wordml" xmlns:w="http://schemas.openxmlformats.org/wordprocessingml/2006/main" w:rsidR="1664D906" w:rsidRDefault="1F99295D" w14:paraId="32E845E0" w14:textId="54DFBABA">
      <w:pPr>
        <w:pStyle w:val="CommentText"/>
      </w:pPr>
      <w:r>
        <w:rPr>
          <w:rStyle w:val="CommentReference"/>
        </w:rPr>
        <w:annotationRef/>
      </w:r>
      <w:r w:rsidRPr="3AB2361F" w:rsidR="0B110907">
        <w:t>Đạt said: CDN có validate token, Đạt lo được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2E845E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72FEAB8" w16cex:dateUtc="2025-12-15T08:10:04.91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2E845E0" w16cid:durableId="072FEA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6ed21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1a91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037F58D1"/>
    <w:multiLevelType w:val="multilevel"/>
    <w:tmpl w:val="131C6B6A"/>
    <w:numStyleLink w:val="Style1"/>
  </w:abstractNum>
  <w:abstractNum w:abstractNumId="7" w15:restartNumberingAfterBreak="0">
    <w:nsid w:val="106550E6"/>
    <w:multiLevelType w:val="hybridMultilevel"/>
    <w:tmpl w:val="A06A85CC"/>
    <w:lvl w:ilvl="0" w:tplc="607C0E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1E6F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56E6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D24C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CA68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B66B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6278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B0F8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F6BE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9CD75F1"/>
    <w:multiLevelType w:val="multilevel"/>
    <w:tmpl w:val="131C6B6A"/>
    <w:numStyleLink w:val="Style1"/>
  </w:abstractNum>
  <w:abstractNum w:abstractNumId="9" w15:restartNumberingAfterBreak="0">
    <w:nsid w:val="1B387446"/>
    <w:multiLevelType w:val="hybridMultilevel"/>
    <w:tmpl w:val="4B24FFB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"/>
      <w:lvlJc w:val="left"/>
      <w:pPr>
        <w:ind w:left="2160" w:hanging="180"/>
      </w:pPr>
      <w:rPr>
        <w:rFonts w:hint="default" w:ascii="Symbol" w:hAnsi="Symbol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6B0B71"/>
    <w:multiLevelType w:val="multilevel"/>
    <w:tmpl w:val="131C6B6A"/>
    <w:numStyleLink w:val="Style1"/>
  </w:abstractNum>
  <w:abstractNum w:abstractNumId="11" w15:restartNumberingAfterBreak="0">
    <w:nsid w:val="310F4168"/>
    <w:multiLevelType w:val="multilevel"/>
    <w:tmpl w:val="95B279EE"/>
    <w:styleLink w:val="Style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4D73013"/>
    <w:multiLevelType w:val="hybridMultilevel"/>
    <w:tmpl w:val="95B279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618ECE7"/>
    <w:multiLevelType w:val="hybridMultilevel"/>
    <w:tmpl w:val="3D788B84"/>
    <w:lvl w:ilvl="0" w:tplc="DE60A2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F207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323F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5C9B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8E7B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7046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E00B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2C06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3ECA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06A214B"/>
    <w:multiLevelType w:val="hybridMultilevel"/>
    <w:tmpl w:val="635C1E32"/>
    <w:lvl w:ilvl="0" w:tplc="E75A09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547E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0C8D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E441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D0B8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3AE5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BE6C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1E18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001D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1980A0E"/>
    <w:multiLevelType w:val="hybridMultilevel"/>
    <w:tmpl w:val="4B24FFB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"/>
      <w:lvlJc w:val="left"/>
      <w:pPr>
        <w:ind w:left="2160" w:hanging="180"/>
      </w:pPr>
      <w:rPr>
        <w:rFonts w:hint="default" w:ascii="Symbol" w:hAnsi="Symbol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A2C911"/>
    <w:multiLevelType w:val="hybridMultilevel"/>
    <w:tmpl w:val="2CDC623E"/>
    <w:lvl w:ilvl="0" w:tplc="51DCEA06">
      <w:start w:val="1"/>
      <w:numFmt w:val="upperRoman"/>
      <w:lvlText w:val="%1."/>
      <w:lvlJc w:val="right"/>
      <w:pPr>
        <w:ind w:left="720" w:hanging="360"/>
      </w:pPr>
    </w:lvl>
    <w:lvl w:ilvl="1" w:tplc="8ADA5260">
      <w:start w:val="1"/>
      <w:numFmt w:val="lowerLetter"/>
      <w:lvlText w:val="%2."/>
      <w:lvlJc w:val="left"/>
      <w:pPr>
        <w:ind w:left="1440" w:hanging="360"/>
      </w:pPr>
    </w:lvl>
    <w:lvl w:ilvl="2" w:tplc="AA1C8940">
      <w:start w:val="1"/>
      <w:numFmt w:val="lowerRoman"/>
      <w:lvlText w:val="%3."/>
      <w:lvlJc w:val="right"/>
      <w:pPr>
        <w:ind w:left="2160" w:hanging="180"/>
      </w:pPr>
    </w:lvl>
    <w:lvl w:ilvl="3" w:tplc="C548E132">
      <w:start w:val="1"/>
      <w:numFmt w:val="decimal"/>
      <w:lvlText w:val="%4."/>
      <w:lvlJc w:val="left"/>
      <w:pPr>
        <w:ind w:left="2880" w:hanging="360"/>
      </w:pPr>
    </w:lvl>
    <w:lvl w:ilvl="4" w:tplc="CB7CF952">
      <w:start w:val="1"/>
      <w:numFmt w:val="lowerLetter"/>
      <w:lvlText w:val="%5."/>
      <w:lvlJc w:val="left"/>
      <w:pPr>
        <w:ind w:left="3600" w:hanging="360"/>
      </w:pPr>
    </w:lvl>
    <w:lvl w:ilvl="5" w:tplc="506A59C0">
      <w:start w:val="1"/>
      <w:numFmt w:val="lowerRoman"/>
      <w:lvlText w:val="%6."/>
      <w:lvlJc w:val="right"/>
      <w:pPr>
        <w:ind w:left="4320" w:hanging="180"/>
      </w:pPr>
    </w:lvl>
    <w:lvl w:ilvl="6" w:tplc="A5120FF0">
      <w:start w:val="1"/>
      <w:numFmt w:val="decimal"/>
      <w:lvlText w:val="%7."/>
      <w:lvlJc w:val="left"/>
      <w:pPr>
        <w:ind w:left="5040" w:hanging="360"/>
      </w:pPr>
    </w:lvl>
    <w:lvl w:ilvl="7" w:tplc="B64AED6E">
      <w:start w:val="1"/>
      <w:numFmt w:val="lowerLetter"/>
      <w:lvlText w:val="%8."/>
      <w:lvlJc w:val="left"/>
      <w:pPr>
        <w:ind w:left="5760" w:hanging="360"/>
      </w:pPr>
    </w:lvl>
    <w:lvl w:ilvl="8" w:tplc="2354B80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5F2465"/>
    <w:multiLevelType w:val="multilevel"/>
    <w:tmpl w:val="131C6B6A"/>
    <w:numStyleLink w:val="Style1"/>
  </w:abstractNum>
  <w:abstractNum w:abstractNumId="18" w15:restartNumberingAfterBreak="0">
    <w:nsid w:val="6233B2E4"/>
    <w:multiLevelType w:val="hybridMultilevel"/>
    <w:tmpl w:val="72F487DA"/>
    <w:lvl w:ilvl="0" w:tplc="42CABD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4098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1411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FE4E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00A7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9234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BA35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7E35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9A4F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2F76B05"/>
    <w:multiLevelType w:val="multilevel"/>
    <w:tmpl w:val="131C6B6A"/>
    <w:styleLink w:val="Styl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59"/>
    <w:multiLevelType w:val="multilevel"/>
    <w:tmpl w:val="131C6B6A"/>
    <w:numStyleLink w:val="Style1"/>
  </w:abstractNum>
  <w:abstractNum w:abstractNumId="21" w15:restartNumberingAfterBreak="0">
    <w:nsid w:val="74FC3CC5"/>
    <w:multiLevelType w:val="multilevel"/>
    <w:tmpl w:val="131C6B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CF9FE6"/>
    <w:multiLevelType w:val="hybridMultilevel"/>
    <w:tmpl w:val="4B24FFB8"/>
    <w:lvl w:ilvl="0" w:tplc="C5002350">
      <w:start w:val="1"/>
      <w:numFmt w:val="decimal"/>
      <w:lvlText w:val="%1."/>
      <w:lvlJc w:val="left"/>
      <w:pPr>
        <w:ind w:left="1080" w:hanging="360"/>
      </w:pPr>
    </w:lvl>
    <w:lvl w:ilvl="1" w:tplc="13DC285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752165E">
      <w:start w:val="1"/>
      <w:numFmt w:val="bullet"/>
      <w:lvlText w:val=""/>
      <w:lvlJc w:val="left"/>
      <w:pPr>
        <w:ind w:left="2160" w:hanging="180"/>
      </w:pPr>
      <w:rPr>
        <w:rFonts w:hint="default" w:ascii="Symbol" w:hAnsi="Symbol"/>
      </w:rPr>
    </w:lvl>
    <w:lvl w:ilvl="3" w:tplc="68CEFE9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4" w:tplc="65DACC5E">
      <w:start w:val="1"/>
      <w:numFmt w:val="lowerLetter"/>
      <w:lvlText w:val="%5."/>
      <w:lvlJc w:val="left"/>
      <w:pPr>
        <w:ind w:left="3600" w:hanging="360"/>
      </w:pPr>
    </w:lvl>
    <w:lvl w:ilvl="5" w:tplc="C40CBAC2">
      <w:start w:val="1"/>
      <w:numFmt w:val="lowerRoman"/>
      <w:lvlText w:val="%6."/>
      <w:lvlJc w:val="right"/>
      <w:pPr>
        <w:ind w:left="4320" w:hanging="180"/>
      </w:pPr>
    </w:lvl>
    <w:lvl w:ilvl="6" w:tplc="3F980D42">
      <w:start w:val="1"/>
      <w:numFmt w:val="decimal"/>
      <w:lvlText w:val="%7."/>
      <w:lvlJc w:val="left"/>
      <w:pPr>
        <w:ind w:left="5040" w:hanging="360"/>
      </w:pPr>
    </w:lvl>
    <w:lvl w:ilvl="7" w:tplc="EE802CC0">
      <w:start w:val="1"/>
      <w:numFmt w:val="lowerLetter"/>
      <w:lvlText w:val="%8."/>
      <w:lvlJc w:val="left"/>
      <w:pPr>
        <w:ind w:left="5760" w:hanging="360"/>
      </w:pPr>
    </w:lvl>
    <w:lvl w:ilvl="8" w:tplc="4FCA583A">
      <w:start w:val="1"/>
      <w:numFmt w:val="lowerRoman"/>
      <w:lvlText w:val="%9."/>
      <w:lvlJc w:val="right"/>
      <w:pPr>
        <w:ind w:left="6480" w:hanging="180"/>
      </w:pPr>
    </w:lvl>
  </w:abstractNum>
  <w:num w:numId="25">
    <w:abstractNumId w:val="24"/>
  </w:num>
  <w:num w:numId="24">
    <w:abstractNumId w:val="23"/>
  </w:num>
  <w:num w:numId="1" w16cid:durableId="1994287339">
    <w:abstractNumId w:val="18"/>
  </w:num>
  <w:num w:numId="2" w16cid:durableId="325518167">
    <w:abstractNumId w:val="7"/>
  </w:num>
  <w:num w:numId="3" w16cid:durableId="329257792">
    <w:abstractNumId w:val="14"/>
  </w:num>
  <w:num w:numId="4" w16cid:durableId="2103866990">
    <w:abstractNumId w:val="13"/>
  </w:num>
  <w:num w:numId="5" w16cid:durableId="1748840657">
    <w:abstractNumId w:val="22"/>
  </w:num>
  <w:num w:numId="6" w16cid:durableId="208494540">
    <w:abstractNumId w:val="16"/>
  </w:num>
  <w:num w:numId="7" w16cid:durableId="1956519905">
    <w:abstractNumId w:val="5"/>
  </w:num>
  <w:num w:numId="8" w16cid:durableId="1951274121">
    <w:abstractNumId w:val="3"/>
  </w:num>
  <w:num w:numId="9" w16cid:durableId="657882407">
    <w:abstractNumId w:val="2"/>
  </w:num>
  <w:num w:numId="10" w16cid:durableId="204997008">
    <w:abstractNumId w:val="4"/>
  </w:num>
  <w:num w:numId="11" w16cid:durableId="1704405451">
    <w:abstractNumId w:val="1"/>
  </w:num>
  <w:num w:numId="12" w16cid:durableId="1781073080">
    <w:abstractNumId w:val="0"/>
  </w:num>
  <w:num w:numId="13" w16cid:durableId="1945309986">
    <w:abstractNumId w:val="20"/>
  </w:num>
  <w:num w:numId="14" w16cid:durableId="1954437227">
    <w:abstractNumId w:val="19"/>
  </w:num>
  <w:num w:numId="15" w16cid:durableId="930166281">
    <w:abstractNumId w:val="10"/>
  </w:num>
  <w:num w:numId="16" w16cid:durableId="59251953">
    <w:abstractNumId w:val="21"/>
  </w:num>
  <w:num w:numId="17" w16cid:durableId="598683744">
    <w:abstractNumId w:val="8"/>
  </w:num>
  <w:num w:numId="18" w16cid:durableId="632907337">
    <w:abstractNumId w:val="17"/>
  </w:num>
  <w:num w:numId="19" w16cid:durableId="163325303">
    <w:abstractNumId w:val="6"/>
  </w:num>
  <w:num w:numId="20" w16cid:durableId="136118338">
    <w:abstractNumId w:val="12"/>
  </w:num>
  <w:num w:numId="21" w16cid:durableId="2024627157">
    <w:abstractNumId w:val="11"/>
  </w:num>
  <w:num w:numId="22" w16cid:durableId="2085953020">
    <w:abstractNumId w:val="9"/>
  </w:num>
  <w:num w:numId="23" w16cid:durableId="1956937030">
    <w:abstractNumId w:val="15"/>
  </w:num>
  <w:numIdMacAtCleanup w:val="23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Nguyễn Long Danh">
    <w15:presenceInfo w15:providerId="AD" w15:userId="S::danhnl_ttcagris.com.vn#ext#@globalmindsg.onmicrosoft.com::2fa2bd9f-39e7-4104-85e3-a34ad22ac24b"/>
  </w15:person>
  <w15:person w15:author="Nguyễn Long Danh">
    <w15:presenceInfo w15:providerId="AD" w15:userId="S::danhnl_ttcagris.com.vn#ext#@globalmindsg.onmicrosoft.com::2fa2bd9f-39e7-4104-85e3-a34ad22ac24b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C36"/>
    <w:rsid w:val="00032BFC"/>
    <w:rsid w:val="00034616"/>
    <w:rsid w:val="00035757"/>
    <w:rsid w:val="0006063C"/>
    <w:rsid w:val="00063CE4"/>
    <w:rsid w:val="000E75D7"/>
    <w:rsid w:val="00117AA5"/>
    <w:rsid w:val="0015074B"/>
    <w:rsid w:val="00156B39"/>
    <w:rsid w:val="001C331D"/>
    <w:rsid w:val="00204B85"/>
    <w:rsid w:val="00205DFC"/>
    <w:rsid w:val="0029639D"/>
    <w:rsid w:val="002B597F"/>
    <w:rsid w:val="002D389E"/>
    <w:rsid w:val="002F1519"/>
    <w:rsid w:val="00305236"/>
    <w:rsid w:val="00326F90"/>
    <w:rsid w:val="00365F65"/>
    <w:rsid w:val="00461592"/>
    <w:rsid w:val="00477E72"/>
    <w:rsid w:val="004B5C0D"/>
    <w:rsid w:val="005004A7"/>
    <w:rsid w:val="0057050E"/>
    <w:rsid w:val="005F64B7"/>
    <w:rsid w:val="00630EEF"/>
    <w:rsid w:val="00632518"/>
    <w:rsid w:val="00686EB2"/>
    <w:rsid w:val="006B482D"/>
    <w:rsid w:val="006D4F0F"/>
    <w:rsid w:val="00710200"/>
    <w:rsid w:val="00727783"/>
    <w:rsid w:val="007976C2"/>
    <w:rsid w:val="007EAEC5"/>
    <w:rsid w:val="007F54E5"/>
    <w:rsid w:val="008C5A66"/>
    <w:rsid w:val="00977588"/>
    <w:rsid w:val="00977EA9"/>
    <w:rsid w:val="009D59C1"/>
    <w:rsid w:val="009F251D"/>
    <w:rsid w:val="00A03544"/>
    <w:rsid w:val="00AA1D8D"/>
    <w:rsid w:val="00AA6644"/>
    <w:rsid w:val="00AB3359"/>
    <w:rsid w:val="00B021F7"/>
    <w:rsid w:val="00B341F8"/>
    <w:rsid w:val="00B419EB"/>
    <w:rsid w:val="00B47730"/>
    <w:rsid w:val="00B604FC"/>
    <w:rsid w:val="00B63685"/>
    <w:rsid w:val="00B94EB9"/>
    <w:rsid w:val="00BB1897"/>
    <w:rsid w:val="00C26560"/>
    <w:rsid w:val="00CB0664"/>
    <w:rsid w:val="00D134E4"/>
    <w:rsid w:val="00D71768"/>
    <w:rsid w:val="00DB5CF9"/>
    <w:rsid w:val="00DC2789"/>
    <w:rsid w:val="00E01912"/>
    <w:rsid w:val="00EB2388"/>
    <w:rsid w:val="00EC3FCE"/>
    <w:rsid w:val="00F83AA2"/>
    <w:rsid w:val="00FA38EF"/>
    <w:rsid w:val="00FB1443"/>
    <w:rsid w:val="00FC693F"/>
    <w:rsid w:val="00FD1696"/>
    <w:rsid w:val="0170B211"/>
    <w:rsid w:val="017EA5E7"/>
    <w:rsid w:val="01889CD1"/>
    <w:rsid w:val="01F768D4"/>
    <w:rsid w:val="02734C38"/>
    <w:rsid w:val="0299BDE4"/>
    <w:rsid w:val="029BE5CE"/>
    <w:rsid w:val="03F9AB69"/>
    <w:rsid w:val="05AB7009"/>
    <w:rsid w:val="05B3710E"/>
    <w:rsid w:val="05EC4A0F"/>
    <w:rsid w:val="066F3478"/>
    <w:rsid w:val="069FEE84"/>
    <w:rsid w:val="076FA013"/>
    <w:rsid w:val="0846C013"/>
    <w:rsid w:val="08534642"/>
    <w:rsid w:val="086B268E"/>
    <w:rsid w:val="08874F92"/>
    <w:rsid w:val="088A3A49"/>
    <w:rsid w:val="09072135"/>
    <w:rsid w:val="091FE938"/>
    <w:rsid w:val="0975DA6B"/>
    <w:rsid w:val="09AD3410"/>
    <w:rsid w:val="0A010E9A"/>
    <w:rsid w:val="0A106875"/>
    <w:rsid w:val="0A43E0C9"/>
    <w:rsid w:val="0A857C31"/>
    <w:rsid w:val="0B12E0D3"/>
    <w:rsid w:val="0B59DA60"/>
    <w:rsid w:val="0BF92BB8"/>
    <w:rsid w:val="0C0F09AC"/>
    <w:rsid w:val="0C6B2949"/>
    <w:rsid w:val="0D617BC0"/>
    <w:rsid w:val="0D6BE744"/>
    <w:rsid w:val="0E268209"/>
    <w:rsid w:val="0F38FF7A"/>
    <w:rsid w:val="100B47AA"/>
    <w:rsid w:val="10479BF5"/>
    <w:rsid w:val="113D84F4"/>
    <w:rsid w:val="116DE9B6"/>
    <w:rsid w:val="1184ACC4"/>
    <w:rsid w:val="12295B8D"/>
    <w:rsid w:val="12423870"/>
    <w:rsid w:val="128DA664"/>
    <w:rsid w:val="129D575E"/>
    <w:rsid w:val="13827E11"/>
    <w:rsid w:val="145DA779"/>
    <w:rsid w:val="14B151B5"/>
    <w:rsid w:val="15715C0F"/>
    <w:rsid w:val="15ABD3B7"/>
    <w:rsid w:val="16D8E7DB"/>
    <w:rsid w:val="17020D85"/>
    <w:rsid w:val="1740C6DF"/>
    <w:rsid w:val="176CA7C2"/>
    <w:rsid w:val="176E4162"/>
    <w:rsid w:val="1813ECF9"/>
    <w:rsid w:val="18DFA513"/>
    <w:rsid w:val="1999B1DD"/>
    <w:rsid w:val="19C3A008"/>
    <w:rsid w:val="19EFBF9A"/>
    <w:rsid w:val="19F28B38"/>
    <w:rsid w:val="1A01201E"/>
    <w:rsid w:val="1AD64F11"/>
    <w:rsid w:val="1AEC5C5E"/>
    <w:rsid w:val="1BFDE62B"/>
    <w:rsid w:val="1C15C02B"/>
    <w:rsid w:val="1CB09C1E"/>
    <w:rsid w:val="1CF43F14"/>
    <w:rsid w:val="1D81FD2F"/>
    <w:rsid w:val="1E607DAB"/>
    <w:rsid w:val="1EA78B92"/>
    <w:rsid w:val="1F997E07"/>
    <w:rsid w:val="1FA1849E"/>
    <w:rsid w:val="20E9919D"/>
    <w:rsid w:val="21B65456"/>
    <w:rsid w:val="222924FF"/>
    <w:rsid w:val="224FF5C8"/>
    <w:rsid w:val="233DFC80"/>
    <w:rsid w:val="23555919"/>
    <w:rsid w:val="23FAF4AA"/>
    <w:rsid w:val="24071C61"/>
    <w:rsid w:val="242343E8"/>
    <w:rsid w:val="249FE584"/>
    <w:rsid w:val="25175D90"/>
    <w:rsid w:val="2582A770"/>
    <w:rsid w:val="26BEAD40"/>
    <w:rsid w:val="274C282F"/>
    <w:rsid w:val="290886A0"/>
    <w:rsid w:val="295903ED"/>
    <w:rsid w:val="2989F846"/>
    <w:rsid w:val="2990C7FB"/>
    <w:rsid w:val="29BFA248"/>
    <w:rsid w:val="2A1491C8"/>
    <w:rsid w:val="2B5D7DE4"/>
    <w:rsid w:val="2B7E6050"/>
    <w:rsid w:val="2B92DBC8"/>
    <w:rsid w:val="2BF45D40"/>
    <w:rsid w:val="2C0F7939"/>
    <w:rsid w:val="2CDF515F"/>
    <w:rsid w:val="2D0AAC7F"/>
    <w:rsid w:val="2D0C476E"/>
    <w:rsid w:val="2D106AA9"/>
    <w:rsid w:val="2D66450A"/>
    <w:rsid w:val="2DE77427"/>
    <w:rsid w:val="2E8D882C"/>
    <w:rsid w:val="2E949EDD"/>
    <w:rsid w:val="2EBA7ACE"/>
    <w:rsid w:val="2ED36249"/>
    <w:rsid w:val="2EF8A671"/>
    <w:rsid w:val="2F0BC45B"/>
    <w:rsid w:val="2F15B6BC"/>
    <w:rsid w:val="3011D6F7"/>
    <w:rsid w:val="308FDEEF"/>
    <w:rsid w:val="309D7B45"/>
    <w:rsid w:val="30A49200"/>
    <w:rsid w:val="32408AF0"/>
    <w:rsid w:val="32921C04"/>
    <w:rsid w:val="329DDFC3"/>
    <w:rsid w:val="34E84228"/>
    <w:rsid w:val="34FB0DE0"/>
    <w:rsid w:val="35126DB9"/>
    <w:rsid w:val="35681ADC"/>
    <w:rsid w:val="35EA0575"/>
    <w:rsid w:val="3620CE07"/>
    <w:rsid w:val="3628E0EE"/>
    <w:rsid w:val="36CA3E0C"/>
    <w:rsid w:val="3702252B"/>
    <w:rsid w:val="37136F4A"/>
    <w:rsid w:val="38AEA4F0"/>
    <w:rsid w:val="38DEAFA2"/>
    <w:rsid w:val="39E9CD36"/>
    <w:rsid w:val="39F442A6"/>
    <w:rsid w:val="3A860A76"/>
    <w:rsid w:val="3AB72A68"/>
    <w:rsid w:val="3B831EF0"/>
    <w:rsid w:val="3BA6F871"/>
    <w:rsid w:val="3BAE1DE5"/>
    <w:rsid w:val="3BBA2DE6"/>
    <w:rsid w:val="3CAD20A6"/>
    <w:rsid w:val="3D550427"/>
    <w:rsid w:val="3DFFA3F1"/>
    <w:rsid w:val="3E0FD286"/>
    <w:rsid w:val="3E6852B5"/>
    <w:rsid w:val="3EE4DB0D"/>
    <w:rsid w:val="3F1A5C27"/>
    <w:rsid w:val="3F8D761C"/>
    <w:rsid w:val="40C65C3F"/>
    <w:rsid w:val="40D21B2C"/>
    <w:rsid w:val="40E3C070"/>
    <w:rsid w:val="40EB8C18"/>
    <w:rsid w:val="41D7D8AA"/>
    <w:rsid w:val="41F170EB"/>
    <w:rsid w:val="41FA0E40"/>
    <w:rsid w:val="42A8E985"/>
    <w:rsid w:val="42BF77B4"/>
    <w:rsid w:val="42D203E8"/>
    <w:rsid w:val="433F43D7"/>
    <w:rsid w:val="4575FAEA"/>
    <w:rsid w:val="45A538B1"/>
    <w:rsid w:val="45ED9842"/>
    <w:rsid w:val="46A83C2D"/>
    <w:rsid w:val="46FF620F"/>
    <w:rsid w:val="470EA379"/>
    <w:rsid w:val="479A572A"/>
    <w:rsid w:val="48856BAB"/>
    <w:rsid w:val="48BCA9E6"/>
    <w:rsid w:val="4947F6A0"/>
    <w:rsid w:val="498730EF"/>
    <w:rsid w:val="4A23FC9D"/>
    <w:rsid w:val="4AABC9F0"/>
    <w:rsid w:val="4B799DEB"/>
    <w:rsid w:val="4CD59F1E"/>
    <w:rsid w:val="4CF31BBF"/>
    <w:rsid w:val="4D4297A4"/>
    <w:rsid w:val="4DA3D9B9"/>
    <w:rsid w:val="4E05CD8F"/>
    <w:rsid w:val="4E4AB6E1"/>
    <w:rsid w:val="4E5D1B62"/>
    <w:rsid w:val="4ED65BBA"/>
    <w:rsid w:val="4EECB7B6"/>
    <w:rsid w:val="4F93A794"/>
    <w:rsid w:val="500BB7C5"/>
    <w:rsid w:val="51C46DDB"/>
    <w:rsid w:val="51FEE298"/>
    <w:rsid w:val="52175B3E"/>
    <w:rsid w:val="526E4D66"/>
    <w:rsid w:val="53439D28"/>
    <w:rsid w:val="53BF676D"/>
    <w:rsid w:val="542BB7EE"/>
    <w:rsid w:val="5444AE60"/>
    <w:rsid w:val="547CE7CD"/>
    <w:rsid w:val="54FA4F74"/>
    <w:rsid w:val="582C3413"/>
    <w:rsid w:val="58C1F33D"/>
    <w:rsid w:val="58C6566F"/>
    <w:rsid w:val="58C905E9"/>
    <w:rsid w:val="58D3ADD5"/>
    <w:rsid w:val="58F2E872"/>
    <w:rsid w:val="59EFBE95"/>
    <w:rsid w:val="5A2748F5"/>
    <w:rsid w:val="5A82DEC9"/>
    <w:rsid w:val="5B08F65B"/>
    <w:rsid w:val="5B1FE002"/>
    <w:rsid w:val="5BE17647"/>
    <w:rsid w:val="5D1460BB"/>
    <w:rsid w:val="5D1B3FBD"/>
    <w:rsid w:val="5D6D72B3"/>
    <w:rsid w:val="5E39F859"/>
    <w:rsid w:val="5E3E1F62"/>
    <w:rsid w:val="5E4DD83A"/>
    <w:rsid w:val="5E64FDC5"/>
    <w:rsid w:val="5E87F1B2"/>
    <w:rsid w:val="5F66D9A6"/>
    <w:rsid w:val="5FBB01C3"/>
    <w:rsid w:val="60BE0CB7"/>
    <w:rsid w:val="6290859D"/>
    <w:rsid w:val="639575A0"/>
    <w:rsid w:val="63EA419B"/>
    <w:rsid w:val="65B8F45D"/>
    <w:rsid w:val="65CDE685"/>
    <w:rsid w:val="667B24F9"/>
    <w:rsid w:val="66997F6F"/>
    <w:rsid w:val="6762FE5E"/>
    <w:rsid w:val="6813BE40"/>
    <w:rsid w:val="68AA1B1A"/>
    <w:rsid w:val="69282D09"/>
    <w:rsid w:val="6A1BE55B"/>
    <w:rsid w:val="6A903385"/>
    <w:rsid w:val="6B816854"/>
    <w:rsid w:val="6BEFA319"/>
    <w:rsid w:val="6C0ED007"/>
    <w:rsid w:val="6C3B9928"/>
    <w:rsid w:val="6E1DAEDF"/>
    <w:rsid w:val="6F5D4063"/>
    <w:rsid w:val="6FB78FA6"/>
    <w:rsid w:val="7020FCD0"/>
    <w:rsid w:val="71A2513C"/>
    <w:rsid w:val="71A83810"/>
    <w:rsid w:val="72688375"/>
    <w:rsid w:val="72E3B401"/>
    <w:rsid w:val="72EE44F3"/>
    <w:rsid w:val="736B96E6"/>
    <w:rsid w:val="736DB91A"/>
    <w:rsid w:val="74633BCD"/>
    <w:rsid w:val="74929373"/>
    <w:rsid w:val="7495F028"/>
    <w:rsid w:val="75078160"/>
    <w:rsid w:val="75FE0AB9"/>
    <w:rsid w:val="76DDBDA0"/>
    <w:rsid w:val="771623C8"/>
    <w:rsid w:val="771C096C"/>
    <w:rsid w:val="771D2A1D"/>
    <w:rsid w:val="772439E7"/>
    <w:rsid w:val="77581F29"/>
    <w:rsid w:val="778F008E"/>
    <w:rsid w:val="7813D1C3"/>
    <w:rsid w:val="782B0D4D"/>
    <w:rsid w:val="78D1BBD2"/>
    <w:rsid w:val="79CC9B7A"/>
    <w:rsid w:val="7A433D69"/>
    <w:rsid w:val="7ABEC5A5"/>
    <w:rsid w:val="7B8219BB"/>
    <w:rsid w:val="7B8B9424"/>
    <w:rsid w:val="7CC0117C"/>
    <w:rsid w:val="7D4C12BD"/>
    <w:rsid w:val="7D56A9E1"/>
    <w:rsid w:val="7DAB7ADB"/>
    <w:rsid w:val="7DD6A7B3"/>
    <w:rsid w:val="7E16012A"/>
    <w:rsid w:val="7E337A26"/>
    <w:rsid w:val="7ED8B24E"/>
    <w:rsid w:val="7F1BB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DA04E78-5C77-439C-BF59-D3616EC85C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styleId="Style1" w:customStyle="1">
    <w:name w:val="Style1"/>
    <w:uiPriority w:val="99"/>
    <w:rsid w:val="009D59C1"/>
    <w:pPr>
      <w:numPr>
        <w:numId w:val="14"/>
      </w:numPr>
    </w:pPr>
  </w:style>
  <w:style w:type="numbering" w:styleId="Style2" w:customStyle="1">
    <w:name w:val="Style2"/>
    <w:uiPriority w:val="99"/>
    <w:rsid w:val="00032BFC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5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image" Target="media/image2.png" Id="rId10" /><Relationship Type="http://schemas.openxmlformats.org/officeDocument/2006/relationships/customXml" Target="../customXml/item4.xml" Id="rId4" /><Relationship Type="http://schemas.openxmlformats.org/officeDocument/2006/relationships/image" Target="media/image6.png" Id="rId14" /><Relationship Type="http://schemas.openxmlformats.org/officeDocument/2006/relationships/image" Target="/media/image9.png" Id="rId1946860367" /><Relationship Type="http://schemas.openxmlformats.org/officeDocument/2006/relationships/image" Target="/media/imagea.png" Id="rId1683952009" /><Relationship Type="http://schemas.openxmlformats.org/officeDocument/2006/relationships/image" Target="/media/imageb.png" Id="rId1912024293" /><Relationship Type="http://schemas.openxmlformats.org/officeDocument/2006/relationships/image" Target="/media/imagee.png" Id="rId2204019" /><Relationship Type="http://schemas.openxmlformats.org/officeDocument/2006/relationships/image" Target="/media/imagef.png" Id="rId555059782" /><Relationship Type="http://schemas.openxmlformats.org/officeDocument/2006/relationships/image" Target="/media/image10.png" Id="rId1313436113" /><Relationship Type="http://schemas.openxmlformats.org/officeDocument/2006/relationships/image" Target="/media/imagec.png" Id="rId320611773" /><Relationship Type="http://schemas.openxmlformats.org/officeDocument/2006/relationships/comments" Target="comments.xml" Id="Re472af31925f4be8" /><Relationship Type="http://schemas.microsoft.com/office/2011/relationships/people" Target="people.xml" Id="R271290567b1544b1" /><Relationship Type="http://schemas.microsoft.com/office/2011/relationships/commentsExtended" Target="commentsExtended.xml" Id="R157586682a704ae9" /><Relationship Type="http://schemas.microsoft.com/office/2016/09/relationships/commentsIds" Target="commentsIds.xml" Id="R7f76ee2829734c48" /><Relationship Type="http://schemas.microsoft.com/office/2018/08/relationships/commentsExtensible" Target="commentsExtensible.xml" Id="R4848c121502646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1652fd-70d2-45a3-80b5-f0c1fcee0094" xsi:nil="true"/>
    <lcf76f155ced4ddcb4097134ff3c332f xmlns="ba0023af-a2ad-47e6-a83f-fcfe1a26c103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3AED8A6ACB434CB63497FFDADAB898" ma:contentTypeVersion="13" ma:contentTypeDescription="Create a new document." ma:contentTypeScope="" ma:versionID="e0805834fd8ae905103a27831bd43837">
  <xsd:schema xmlns:xsd="http://www.w3.org/2001/XMLSchema" xmlns:xs="http://www.w3.org/2001/XMLSchema" xmlns:p="http://schemas.microsoft.com/office/2006/metadata/properties" xmlns:ns2="ba0023af-a2ad-47e6-a83f-fcfe1a26c103" xmlns:ns3="871652fd-70d2-45a3-80b5-f0c1fcee0094" targetNamespace="http://schemas.microsoft.com/office/2006/metadata/properties" ma:root="true" ma:fieldsID="3d8f96bf9f46535919e1dab2b538c7f7" ns2:_="" ns3:_="">
    <xsd:import namespace="ba0023af-a2ad-47e6-a83f-fcfe1a26c103"/>
    <xsd:import namespace="871652fd-70d2-45a3-80b5-f0c1fcee00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023af-a2ad-47e6-a83f-fcfe1a26c1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5046b4-fe2d-4d80-aef7-95e168aa9e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52fd-70d2-45a3-80b5-f0c1fcee009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ebbc5e3-de1b-4cbb-9b58-0ea22fd24c82}" ma:internalName="TaxCatchAll" ma:showField="CatchAllData" ma:web="871652fd-70d2-45a3-80b5-f0c1fcee00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D7EBF7-EBFA-4F5F-9952-055BE87388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FD1CD8-3A6B-44A3-9233-35AEEAFDBB74}">
  <ds:schemaRefs>
    <ds:schemaRef ds:uri="http://schemas.microsoft.com/office/2006/metadata/properties"/>
    <ds:schemaRef ds:uri="http://schemas.microsoft.com/office/infopath/2007/PartnerControls"/>
    <ds:schemaRef ds:uri="871652fd-70d2-45a3-80b5-f0c1fcee0094"/>
    <ds:schemaRef ds:uri="ba0023af-a2ad-47e6-a83f-fcfe1a26c103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C85566-E3DD-4176-9555-7E7B7541A791}"/>
</file>

<file path=docMetadata/LabelInfo.xml><?xml version="1.0" encoding="utf-8"?>
<clbl:labelList xmlns:clbl="http://schemas.microsoft.com/office/2020/mipLabelMetadata">
  <clbl:label id="{930fa50e-a979-462a-86b1-5ec0aba0bca0}" enabled="0" method="" siteId="{930fa50e-a979-462a-86b1-5ec0aba0bca0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Nguyễn Long Danh</lastModifiedBy>
  <revision>72</revision>
  <dcterms:created xsi:type="dcterms:W3CDTF">2013-12-23T23:15:00.0000000Z</dcterms:created>
  <dcterms:modified xsi:type="dcterms:W3CDTF">2025-12-15T08:30:58.0971637Z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0x0101002F3AED8A6ACB434CB63497FFDADAB898</vt:lpwstr>
  </property>
  <property fmtid="{D5CDD505-2E9C-101B-9397-08002B2CF9AE}" pid="3" name="MediaServiceImageTags">
    <vt:lpwstr/>
  </property>
</Properties>
</file>