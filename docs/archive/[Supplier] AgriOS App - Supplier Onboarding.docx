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639E3FEC" w:rsidP="5D6763F8" w:rsidRDefault="639E3FEC" w14:paraId="72384BFE" w14:textId="59B11505">
      <w:pPr>
        <w:pStyle w:val="Heading1"/>
        <w:suppressLineNumbers w:val="0"/>
        <w:spacing w:before="480" w:beforeAutospacing="off" w:after="0" w:afterAutospacing="off" w:line="276" w:lineRule="auto"/>
        <w:ind w:left="0" w:right="0"/>
        <w:jc w:val="center"/>
      </w:pPr>
      <w:r w:rsidR="639E3FEC">
        <w:rPr/>
        <w:t>F</w:t>
      </w:r>
      <w:r w:rsidR="320F6D59">
        <w:rPr/>
        <w:t>RS</w:t>
      </w:r>
      <w:r w:rsidR="33FA9BD4">
        <w:rPr/>
        <w:t xml:space="preserve"> – </w:t>
      </w:r>
      <w:r w:rsidR="3512FB64">
        <w:rPr/>
        <w:t>Supplier Onboarding</w:t>
      </w:r>
    </w:p>
    <w:p w:rsidR="1B411146" w:rsidP="1B411146" w:rsidRDefault="1B411146" w14:paraId="1D15CA70" w14:textId="5F984DE9">
      <w:pPr>
        <w:pStyle w:val="Normal"/>
      </w:pPr>
    </w:p>
    <w:p w:rsidR="1B411146" w:rsidP="1B411146" w:rsidRDefault="1B411146" w14:paraId="4BBCAFE4" w14:textId="5F27CCC6">
      <w:pPr>
        <w:pStyle w:val="Normal"/>
        <w:rPr>
          <w:b w:val="1"/>
          <w:bCs w:val="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160"/>
        <w:gridCol w:w="3240"/>
        <w:gridCol w:w="1080"/>
        <w:gridCol w:w="2160"/>
      </w:tblGrid>
      <w:tr w:rsidR="1B411146" w:rsidTr="66AAB23F" w14:paraId="456A4D40">
        <w:trPr>
          <w:trHeight w:val="300"/>
        </w:trPr>
        <w:tc>
          <w:tcPr>
            <w:tcW w:w="2160" w:type="dxa"/>
            <w:tcMar/>
          </w:tcPr>
          <w:p w:rsidR="3BB4625B" w:rsidP="1B411146" w:rsidRDefault="3BB4625B" w14:paraId="7AFB9C32" w14:textId="2BBEF525">
            <w:pPr>
              <w:pStyle w:val="Normal"/>
              <w:rPr>
                <w:b w:val="1"/>
                <w:bCs w:val="1"/>
              </w:rPr>
            </w:pPr>
            <w:r w:rsidRPr="1B411146" w:rsidR="3BB4625B">
              <w:rPr>
                <w:b w:val="1"/>
                <w:bCs w:val="1"/>
              </w:rPr>
              <w:t>Date</w:t>
            </w:r>
          </w:p>
        </w:tc>
        <w:tc>
          <w:tcPr>
            <w:tcW w:w="3240" w:type="dxa"/>
            <w:tcMar/>
          </w:tcPr>
          <w:p w:rsidR="3BB4625B" w:rsidP="1B411146" w:rsidRDefault="3BB4625B" w14:paraId="07572ECA" w14:textId="65FA24B6">
            <w:pPr>
              <w:pStyle w:val="Normal"/>
              <w:rPr>
                <w:b w:val="1"/>
                <w:bCs w:val="1"/>
              </w:rPr>
            </w:pPr>
            <w:r w:rsidRPr="1B411146" w:rsidR="3BB4625B">
              <w:rPr>
                <w:b w:val="1"/>
                <w:bCs w:val="1"/>
              </w:rPr>
              <w:t>Description</w:t>
            </w:r>
          </w:p>
        </w:tc>
        <w:tc>
          <w:tcPr>
            <w:tcW w:w="1080" w:type="dxa"/>
            <w:tcMar/>
          </w:tcPr>
          <w:p w:rsidR="3BB4625B" w:rsidP="1B411146" w:rsidRDefault="3BB4625B" w14:paraId="5DDEA44A" w14:textId="2D56DBFD">
            <w:pPr>
              <w:pStyle w:val="Normal"/>
              <w:rPr>
                <w:b w:val="1"/>
                <w:bCs w:val="1"/>
              </w:rPr>
            </w:pPr>
            <w:r w:rsidRPr="1B411146" w:rsidR="3BB4625B">
              <w:rPr>
                <w:b w:val="1"/>
                <w:bCs w:val="1"/>
              </w:rPr>
              <w:t>Ver</w:t>
            </w:r>
          </w:p>
        </w:tc>
        <w:tc>
          <w:tcPr>
            <w:tcW w:w="2160" w:type="dxa"/>
            <w:tcMar/>
          </w:tcPr>
          <w:p w:rsidR="3BB4625B" w:rsidP="1B411146" w:rsidRDefault="3BB4625B" w14:paraId="2FA128A4" w14:textId="6352AE6F">
            <w:pPr>
              <w:pStyle w:val="Normal"/>
              <w:rPr>
                <w:b w:val="1"/>
                <w:bCs w:val="1"/>
              </w:rPr>
            </w:pPr>
            <w:r w:rsidRPr="1B411146" w:rsidR="3BB4625B">
              <w:rPr>
                <w:b w:val="1"/>
                <w:bCs w:val="1"/>
              </w:rPr>
              <w:t>Uploaded by</w:t>
            </w:r>
          </w:p>
        </w:tc>
      </w:tr>
      <w:tr w:rsidR="1B411146" w:rsidTr="66AAB23F" w14:paraId="26FCA201">
        <w:trPr>
          <w:trHeight w:val="300"/>
        </w:trPr>
        <w:tc>
          <w:tcPr>
            <w:tcW w:w="2160" w:type="dxa"/>
            <w:tcMar/>
          </w:tcPr>
          <w:p w:rsidR="3BB4625B" w:rsidP="1B411146" w:rsidRDefault="3BB4625B" w14:paraId="634303F0" w14:textId="5680B2E9">
            <w:pPr>
              <w:pStyle w:val="Normal"/>
            </w:pPr>
            <w:r w:rsidR="3BB4625B">
              <w:rPr/>
              <w:t>0</w:t>
            </w:r>
            <w:r w:rsidR="2A9F43A7">
              <w:rPr/>
              <w:t>9</w:t>
            </w:r>
            <w:r w:rsidR="3BB4625B">
              <w:rPr/>
              <w:t>-10-2025</w:t>
            </w:r>
          </w:p>
        </w:tc>
        <w:tc>
          <w:tcPr>
            <w:tcW w:w="3240" w:type="dxa"/>
            <w:tcMar/>
          </w:tcPr>
          <w:p w:rsidR="3BB4625B" w:rsidP="1B411146" w:rsidRDefault="3BB4625B" w14:paraId="753C0697" w14:textId="7702C42D">
            <w:pPr>
              <w:pStyle w:val="Normal"/>
            </w:pPr>
            <w:r w:rsidR="399BA4D6">
              <w:rPr/>
              <w:t>Kh</w:t>
            </w:r>
            <w:r w:rsidR="36DCAB4F">
              <w:rPr/>
              <w:t>ởi</w:t>
            </w:r>
            <w:r w:rsidR="36DCAB4F">
              <w:rPr/>
              <w:t xml:space="preserve"> </w:t>
            </w:r>
            <w:r w:rsidR="36DCAB4F">
              <w:rPr/>
              <w:t>tạo</w:t>
            </w:r>
            <w:r w:rsidR="36DCAB4F">
              <w:rPr/>
              <w:t xml:space="preserve"> </w:t>
            </w:r>
            <w:r w:rsidR="36DCAB4F">
              <w:rPr/>
              <w:t>tài</w:t>
            </w:r>
            <w:r w:rsidR="36DCAB4F">
              <w:rPr/>
              <w:t xml:space="preserve"> l</w:t>
            </w:r>
            <w:r w:rsidR="36DCAB4F">
              <w:rPr/>
              <w:t>iệu</w:t>
            </w:r>
          </w:p>
        </w:tc>
        <w:tc>
          <w:tcPr>
            <w:tcW w:w="1080" w:type="dxa"/>
            <w:tcMar/>
          </w:tcPr>
          <w:p w:rsidR="26BA8F53" w:rsidP="1B411146" w:rsidRDefault="26BA8F53" w14:paraId="28E41F7D" w14:textId="54180A34">
            <w:pPr>
              <w:pStyle w:val="Normal"/>
            </w:pPr>
            <w:r w:rsidR="26BA8F53">
              <w:rPr/>
              <w:t>V1.0.0</w:t>
            </w:r>
          </w:p>
        </w:tc>
        <w:tc>
          <w:tcPr>
            <w:tcW w:w="2160" w:type="dxa"/>
            <w:tcMar/>
          </w:tcPr>
          <w:p w:rsidR="26BA8F53" w:rsidP="1B411146" w:rsidRDefault="26BA8F53" w14:paraId="64558AB2" w14:textId="7880B2C8">
            <w:pPr>
              <w:pStyle w:val="Normal"/>
            </w:pPr>
            <w:r w:rsidR="433D9C79">
              <w:rPr/>
              <w:t>tinnth</w:t>
            </w:r>
          </w:p>
        </w:tc>
      </w:tr>
      <w:tr w:rsidR="66AAB23F" w:rsidTr="66AAB23F" w14:paraId="74615423">
        <w:trPr>
          <w:trHeight w:val="300"/>
        </w:trPr>
        <w:tc>
          <w:tcPr>
            <w:tcW w:w="2160" w:type="dxa"/>
            <w:tcMar/>
          </w:tcPr>
          <w:p w:rsidR="53709025" w:rsidP="66AAB23F" w:rsidRDefault="53709025" w14:paraId="4FA45C8A" w14:textId="610168A0">
            <w:pPr>
              <w:pStyle w:val="Normal"/>
            </w:pPr>
            <w:r w:rsidR="53709025">
              <w:rPr/>
              <w:t>14-11-2025</w:t>
            </w:r>
          </w:p>
        </w:tc>
        <w:tc>
          <w:tcPr>
            <w:tcW w:w="3240" w:type="dxa"/>
            <w:tcMar/>
          </w:tcPr>
          <w:p w:rsidR="598B4358" w:rsidP="66AAB23F" w:rsidRDefault="598B4358" w14:paraId="40A4CBC4" w14:textId="5E7443DD">
            <w:pPr>
              <w:pStyle w:val="Normal"/>
            </w:pPr>
            <w:r w:rsidR="598B4358">
              <w:rPr/>
              <w:t>Thêm</w:t>
            </w:r>
            <w:r w:rsidR="598B4358">
              <w:rPr/>
              <w:t xml:space="preserve"> </w:t>
            </w:r>
            <w:r w:rsidR="598B4358">
              <w:rPr/>
              <w:t>diễn</w:t>
            </w:r>
            <w:r w:rsidR="598B4358">
              <w:rPr/>
              <w:t xml:space="preserve"> </w:t>
            </w:r>
            <w:r w:rsidR="598B4358">
              <w:rPr/>
              <w:t>giải</w:t>
            </w:r>
            <w:r w:rsidR="598B4358">
              <w:rPr/>
              <w:t xml:space="preserve"> </w:t>
            </w:r>
            <w:r w:rsidR="598B4358">
              <w:rPr/>
              <w:t>bảng</w:t>
            </w:r>
            <w:r w:rsidR="598B4358">
              <w:rPr/>
              <w:t xml:space="preserve"> </w:t>
            </w:r>
            <w:r w:rsidR="598B4358">
              <w:rPr/>
              <w:t>dữ</w:t>
            </w:r>
            <w:r w:rsidR="598B4358">
              <w:rPr/>
              <w:t xml:space="preserve"> </w:t>
            </w:r>
            <w:r w:rsidR="598B4358">
              <w:rPr/>
              <w:t>liệu</w:t>
            </w:r>
            <w:r w:rsidR="598B4358">
              <w:rPr/>
              <w:t xml:space="preserve"> </w:t>
            </w:r>
            <w:r w:rsidR="598B4358">
              <w:rPr/>
              <w:t>nhà</w:t>
            </w:r>
            <w:r w:rsidR="598B4358">
              <w:rPr/>
              <w:t xml:space="preserve"> </w:t>
            </w:r>
            <w:r w:rsidR="598B4358">
              <w:rPr/>
              <w:t>thầu khi đăng ký</w:t>
            </w:r>
          </w:p>
        </w:tc>
        <w:tc>
          <w:tcPr>
            <w:tcW w:w="1080" w:type="dxa"/>
            <w:tcMar/>
          </w:tcPr>
          <w:p w:rsidR="598B4358" w:rsidP="66AAB23F" w:rsidRDefault="598B4358" w14:paraId="7338CAF2" w14:textId="2F91E654">
            <w:pPr>
              <w:pStyle w:val="Normal"/>
            </w:pPr>
            <w:r w:rsidR="598B4358">
              <w:rPr/>
              <w:t>V1.0.1</w:t>
            </w:r>
          </w:p>
        </w:tc>
        <w:tc>
          <w:tcPr>
            <w:tcW w:w="2160" w:type="dxa"/>
            <w:tcMar/>
          </w:tcPr>
          <w:p w:rsidR="598B4358" w:rsidP="66AAB23F" w:rsidRDefault="598B4358" w14:paraId="39A6AF63" w14:textId="5CDDDFAD">
            <w:pPr>
              <w:pStyle w:val="Normal"/>
            </w:pPr>
            <w:r w:rsidR="598B4358">
              <w:rPr/>
              <w:t>tinnth</w:t>
            </w:r>
          </w:p>
        </w:tc>
      </w:tr>
    </w:tbl>
    <w:p w:rsidR="5AF60E1B" w:rsidP="1EA78B92" w:rsidRDefault="5AF60E1B" w14:paraId="753498FB" w14:textId="21685552">
      <w:pPr>
        <w:pStyle w:val="Heading1"/>
        <w:numPr>
          <w:ilvl w:val="0"/>
          <w:numId w:val="18"/>
        </w:numPr>
        <w:bidi w:val="0"/>
        <w:rPr/>
      </w:pPr>
      <w:r w:rsidR="2F593EE9">
        <w:rPr/>
        <w:t>User flow</w:t>
      </w:r>
      <w:r w:rsidR="2E619275">
        <w:rPr/>
        <w:t xml:space="preserve"> (of use case)</w:t>
      </w:r>
    </w:p>
    <w:p w:rsidR="1EA78B92" w:rsidP="1EA78B92" w:rsidRDefault="1EA78B92" w14:paraId="43C4BE6A" w14:textId="1ACC75B1">
      <w:pPr>
        <w:pStyle w:val="Normal"/>
        <w:bidi w:val="0"/>
      </w:pPr>
      <w:r w:rsidR="6FCDFC2D">
        <w:drawing>
          <wp:inline wp14:editId="0B3E3C2A" wp14:anchorId="783426C7">
            <wp:extent cx="4943475" cy="5486400"/>
            <wp:effectExtent l="0" t="0" r="0" b="0"/>
            <wp:docPr id="1042188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188392" name=""/>
                    <pic:cNvPicPr/>
                  </pic:nvPicPr>
                  <pic:blipFill>
                    <a:blip xmlns:r="http://schemas.openxmlformats.org/officeDocument/2006/relationships" r:embed="rId10236631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11715" w:rsidP="1EA78B92" w:rsidRDefault="35611715" w14:paraId="6EB97E07" w14:textId="190E46EE">
      <w:pPr>
        <w:pStyle w:val="Heading1"/>
        <w:numPr>
          <w:ilvl w:val="0"/>
          <w:numId w:val="18"/>
        </w:numPr>
        <w:bidi w:val="0"/>
        <w:rPr/>
      </w:pPr>
      <w:r w:rsidR="35611715">
        <w:rPr/>
        <w:t>Module / Feature</w:t>
      </w:r>
      <w:r w:rsidR="6C1E7705">
        <w:rPr/>
        <w:t xml:space="preserve"> (Use case)</w:t>
      </w:r>
    </w:p>
    <w:p w:rsidR="60ACB499" w:rsidP="5D6763F8" w:rsidRDefault="60ACB499" w14:paraId="140970E7" w14:textId="1156990F">
      <w:pPr>
        <w:pStyle w:val="Normal"/>
        <w:suppressLineNumbers w:val="0"/>
        <w:spacing w:before="0" w:beforeAutospacing="off" w:after="200" w:afterAutospacing="off" w:line="276" w:lineRule="auto"/>
        <w:ind w:left="0" w:right="0"/>
        <w:jc w:val="left"/>
      </w:pPr>
      <w:r w:rsidR="60ACB499">
        <w:rPr/>
        <w:t>Người</w:t>
      </w:r>
      <w:r w:rsidR="60ACB499">
        <w:rPr/>
        <w:t xml:space="preserve"> </w:t>
      </w:r>
      <w:r w:rsidR="60ACB499">
        <w:rPr/>
        <w:t>dùng</w:t>
      </w:r>
      <w:r w:rsidR="1C5907ED">
        <w:rPr/>
        <w:t xml:space="preserve"> </w:t>
      </w:r>
      <w:r w:rsidR="67FFB20F">
        <w:rPr/>
        <w:t>đăng</w:t>
      </w:r>
      <w:r w:rsidR="67FFB20F">
        <w:rPr/>
        <w:t xml:space="preserve"> </w:t>
      </w:r>
      <w:r w:rsidR="67FFB20F">
        <w:rPr/>
        <w:t>ký</w:t>
      </w:r>
      <w:r w:rsidR="67FFB20F">
        <w:rPr/>
        <w:t xml:space="preserve"> </w:t>
      </w:r>
      <w:r w:rsidR="67FFB20F">
        <w:rPr/>
        <w:t>cung</w:t>
      </w:r>
      <w:r w:rsidR="67FFB20F">
        <w:rPr/>
        <w:t xml:space="preserve"> </w:t>
      </w:r>
      <w:r w:rsidR="67FFB20F">
        <w:rPr/>
        <w:t>cấp</w:t>
      </w:r>
      <w:r w:rsidR="67FFB20F">
        <w:rPr/>
        <w:t xml:space="preserve"> </w:t>
      </w:r>
      <w:r w:rsidR="67FFB20F">
        <w:rPr/>
        <w:t>dịch</w:t>
      </w:r>
      <w:r w:rsidR="67FFB20F">
        <w:rPr/>
        <w:t xml:space="preserve"> </w:t>
      </w:r>
      <w:r w:rsidR="67FFB20F">
        <w:rPr/>
        <w:t>vụ</w:t>
      </w:r>
      <w:r w:rsidR="67FFB20F">
        <w:rPr/>
        <w:t xml:space="preserve"> nông nghiệp trên AgriOS</w:t>
      </w:r>
    </w:p>
    <w:p xmlns:wp14="http://schemas.microsoft.com/office/word/2010/wordml" w:rsidP="1EA78B92" w14:paraId="56E07128" wp14:textId="3E061AB0">
      <w:pPr>
        <w:pStyle w:val="Heading2"/>
        <w:numPr>
          <w:ilvl w:val="0"/>
          <w:numId w:val="13"/>
        </w:numPr>
        <w:rPr/>
      </w:pPr>
      <w:r w:rsidR="1999B1DD">
        <w:rPr/>
        <w:t>Scenario Name</w:t>
      </w:r>
    </w:p>
    <w:p w:rsidR="35895C18" w:rsidP="5D6763F8" w:rsidRDefault="35895C18" w14:paraId="6CA8EED0" w14:textId="7D527C9D">
      <w:pPr>
        <w:pStyle w:val="ListParagraph"/>
        <w:numPr>
          <w:ilvl w:val="0"/>
          <w:numId w:val="24"/>
        </w:numPr>
        <w:suppressLineNumbers w:val="0"/>
        <w:spacing w:before="0" w:beforeAutospacing="off" w:after="200" w:afterAutospacing="off" w:line="276" w:lineRule="auto"/>
        <w:ind w:left="108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D6763F8" w:rsidR="35895C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Người</w:t>
      </w:r>
      <w:r w:rsidRPr="5D6763F8" w:rsidR="35895C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D6763F8" w:rsidR="35895C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dùng</w:t>
      </w:r>
      <w:r w:rsidRPr="5D6763F8" w:rsidR="35895C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D6763F8" w:rsidR="35895C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thực</w:t>
      </w:r>
      <w:r w:rsidRPr="5D6763F8" w:rsidR="35895C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D6763F8" w:rsidR="35895C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hiện</w:t>
      </w:r>
      <w:r w:rsidRPr="5D6763F8" w:rsidR="35895C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D6763F8" w:rsidR="2B8EF4F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đăng</w:t>
      </w:r>
      <w:r w:rsidRPr="5D6763F8" w:rsidR="2B8EF4F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D6763F8" w:rsidR="2B8EF4F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ký</w:t>
      </w:r>
      <w:r w:rsidRPr="5D6763F8" w:rsidR="2B8EF4F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làm nhà cung cấp dịch vụ nông nghiệp trên AgriOS</w:t>
      </w:r>
    </w:p>
    <w:p xmlns:wp14="http://schemas.microsoft.com/office/word/2010/wordml" w:rsidP="1EA78B92" w14:paraId="454278C2" wp14:textId="389105F3">
      <w:pPr>
        <w:pStyle w:val="Heading2"/>
        <w:numPr>
          <w:ilvl w:val="0"/>
          <w:numId w:val="13"/>
        </w:numPr>
        <w:rPr/>
      </w:pPr>
      <w:r w:rsidR="1999B1DD">
        <w:rPr/>
        <w:t>Description</w:t>
      </w:r>
    </w:p>
    <w:p w:rsidR="278B76FC" w:rsidP="5D6763F8" w:rsidRDefault="278B76FC" w14:paraId="65EF1867" w14:textId="06F3B792">
      <w:pPr>
        <w:pStyle w:val="ListParagraph"/>
        <w:numPr>
          <w:ilvl w:val="0"/>
          <w:numId w:val="25"/>
        </w:numPr>
        <w:suppressLineNumbers w:val="0"/>
        <w:spacing w:before="0" w:beforeAutospacing="off" w:after="200" w:afterAutospacing="off" w:line="276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D6763F8" w:rsidR="278B76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Mô </w:t>
      </w:r>
      <w:r w:rsidRPr="5D6763F8" w:rsidR="278B76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tả</w:t>
      </w:r>
      <w:r w:rsidRPr="5D6763F8" w:rsidR="278B76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D6763F8" w:rsidR="278B76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cách</w:t>
      </w:r>
      <w:r w:rsidRPr="5D6763F8" w:rsidR="278B76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D6763F8" w:rsidR="278B76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người</w:t>
      </w:r>
      <w:r w:rsidRPr="5D6763F8" w:rsidR="278B76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D6763F8" w:rsidR="278B76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dùng</w:t>
      </w:r>
      <w:r w:rsidRPr="5D6763F8" w:rsidR="278B76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D6763F8" w:rsidR="4A5A50F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thực hiện các bước trở thành nhà cung cấp dịch vụ trên AgriOS</w:t>
      </w:r>
    </w:p>
    <w:p w:rsidR="04BB9D54" w:rsidP="1EA78B92" w:rsidRDefault="04BB9D54" w14:paraId="6FB6330C" w14:textId="05412F84">
      <w:pPr>
        <w:pStyle w:val="Heading2"/>
        <w:numPr>
          <w:ilvl w:val="0"/>
          <w:numId w:val="13"/>
        </w:numPr>
        <w:suppressLineNumbers w:val="0"/>
        <w:bidi w:val="0"/>
        <w:spacing w:before="200" w:beforeAutospacing="off" w:after="0" w:afterAutospacing="off" w:line="276" w:lineRule="auto"/>
        <w:ind w:right="0"/>
        <w:jc w:val="left"/>
        <w:rPr/>
      </w:pPr>
      <w:r w:rsidR="04BB9D54">
        <w:rPr/>
        <w:t>Preconditions</w:t>
      </w:r>
    </w:p>
    <w:p w:rsidR="70D47EBB" w:rsidP="5D6763F8" w:rsidRDefault="70D47EBB" w14:paraId="0F879105" w14:textId="482C061F">
      <w:pPr>
        <w:pStyle w:val="Normal"/>
        <w:suppressLineNumbers w:val="0"/>
        <w:spacing w:before="0" w:beforeAutospacing="off" w:after="200" w:afterAutospacing="off" w:line="276" w:lineRule="auto"/>
        <w:ind w:left="720" w:right="0"/>
        <w:jc w:val="left"/>
      </w:pPr>
      <w:r w:rsidR="70D47EBB">
        <w:rPr/>
        <w:t xml:space="preserve">- </w:t>
      </w:r>
      <w:r w:rsidR="0E7C0B32">
        <w:rPr/>
        <w:t xml:space="preserve"> </w:t>
      </w:r>
      <w:r w:rsidR="0E7C0B32">
        <w:rPr/>
        <w:t>Người</w:t>
      </w:r>
      <w:r w:rsidR="0E7C0B32">
        <w:rPr/>
        <w:t xml:space="preserve"> </w:t>
      </w:r>
      <w:r w:rsidR="0E7C0B32">
        <w:rPr/>
        <w:t>dùng</w:t>
      </w:r>
      <w:r w:rsidR="0E7C0B32">
        <w:rPr/>
        <w:t xml:space="preserve"> </w:t>
      </w:r>
      <w:r w:rsidR="0E7C0B32">
        <w:rPr/>
        <w:t>đăng</w:t>
      </w:r>
      <w:r w:rsidR="0E7C0B32">
        <w:rPr/>
        <w:t xml:space="preserve"> </w:t>
      </w:r>
      <w:r w:rsidR="0E7C0B32">
        <w:rPr/>
        <w:t>nhập</w:t>
      </w:r>
      <w:r w:rsidR="0E7C0B32">
        <w:rPr/>
        <w:t xml:space="preserve"> </w:t>
      </w:r>
      <w:r w:rsidR="0E7C0B32">
        <w:rPr/>
        <w:t>vào</w:t>
      </w:r>
      <w:r w:rsidR="0E7C0B32">
        <w:rPr/>
        <w:t xml:space="preserve"> </w:t>
      </w:r>
      <w:r w:rsidR="0E7C0B32">
        <w:rPr/>
        <w:t>AgriOS</w:t>
      </w:r>
      <w:r w:rsidR="0E7C0B32">
        <w:rPr/>
        <w:t xml:space="preserve"> App</w:t>
      </w:r>
    </w:p>
    <w:p xmlns:wp14="http://schemas.microsoft.com/office/word/2010/wordml" w:rsidP="1EA78B92" w14:paraId="76B3571A" wp14:textId="2046B6ED">
      <w:pPr>
        <w:pStyle w:val="Heading2"/>
        <w:numPr>
          <w:ilvl w:val="0"/>
          <w:numId w:val="13"/>
        </w:numPr>
        <w:rPr/>
      </w:pPr>
      <w:r w:rsidR="07175E03">
        <w:rPr/>
        <w:t xml:space="preserve">Given </w:t>
      </w:r>
      <w:r w:rsidR="1EA78B92">
        <w:rPr/>
        <w:t>– When – Then Details</w:t>
      </w:r>
    </w:p>
    <w:tbl>
      <w:tblPr>
        <w:tblStyle w:val="LightList-Accent1"/>
        <w:tblW w:w="8746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1635"/>
        <w:gridCol w:w="1821"/>
        <w:gridCol w:w="1725"/>
        <w:gridCol w:w="3565"/>
      </w:tblGrid>
      <w:tr xmlns:wp14="http://schemas.microsoft.com/office/word/2010/wordml" w:rsidTr="5D6763F8" w14:paraId="4D8102BA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shd w:val="clear" w:color="auto" w:fill="E36C0A" w:themeFill="accent6" w:themeFillShade="BF"/>
            <w:tcMar/>
          </w:tcPr>
          <w:p w14:paraId="4DF923C4" wp14:textId="7C386955">
            <w:r w:rsidR="744C5359">
              <w:rPr/>
              <w:t xml:space="preserve">Scenario </w:t>
            </w:r>
            <w:r w:rsidR="1B411146">
              <w:rPr/>
              <w:t>(What happens)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1" w:type="dxa"/>
            <w:tcMar/>
          </w:tcPr>
          <w:p w:rsidR="68587B78" w:rsidRDefault="68587B78" w14:paraId="7A094B63" w14:textId="66F67365">
            <w:r w:rsidR="68587B78">
              <w:rPr/>
              <w:t>Given</w:t>
            </w:r>
            <w:r w:rsidR="1B411146">
              <w:rPr/>
              <w:t xml:space="preserve"> (What </w:t>
            </w:r>
            <w:r w:rsidR="223536C5">
              <w:rPr/>
              <w:t>pre-condition or status</w:t>
            </w:r>
            <w:r w:rsidR="1B411146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Mar/>
          </w:tcPr>
          <w:p w:rsidR="1B411146" w:rsidRDefault="1B411146" w14:paraId="1689FAA8" w14:textId="4F9D33C7">
            <w:r w:rsidR="1B411146">
              <w:rPr/>
              <w:t>When (</w:t>
            </w:r>
            <w:r w:rsidR="3566A5C0">
              <w:rPr/>
              <w:t>Event or action trigger</w:t>
            </w:r>
            <w:r w:rsidR="1B411146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5" w:type="dxa"/>
            <w:tcMar/>
          </w:tcPr>
          <w:p w:rsidR="1B411146" w:rsidRDefault="1B411146" w14:paraId="79A541AE">
            <w:r w:rsidR="1B411146">
              <w:rPr/>
              <w:t>Then (Expected outcome)</w:t>
            </w:r>
          </w:p>
        </w:tc>
      </w:tr>
      <w:tr xmlns:wp14="http://schemas.microsoft.com/office/word/2010/wordml" w:rsidTr="5D6763F8" w14:paraId="03E02B34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P="5D6763F8" w14:paraId="37184EC9" wp14:textId="79957FB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E71981D">
              <w:rPr/>
              <w:t>Người</w:t>
            </w:r>
            <w:r w:rsidR="2E71981D">
              <w:rPr/>
              <w:t xml:space="preserve"> </w:t>
            </w:r>
            <w:r w:rsidR="2E71981D">
              <w:rPr/>
              <w:t>dùng</w:t>
            </w:r>
            <w:r w:rsidR="2E71981D">
              <w:rPr/>
              <w:t xml:space="preserve"> </w:t>
            </w:r>
            <w:r w:rsidR="2E71981D">
              <w:rPr/>
              <w:t>đăng</w:t>
            </w:r>
            <w:r w:rsidR="2E71981D">
              <w:rPr/>
              <w:t xml:space="preserve"> </w:t>
            </w:r>
            <w:r w:rsidR="2E71981D">
              <w:rPr/>
              <w:t>ký</w:t>
            </w:r>
            <w:r w:rsidR="2E71981D">
              <w:rPr/>
              <w:t xml:space="preserve"> làm nhà cung cấp dịch vụ nông nghiệp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1" w:type="dxa"/>
            <w:tcMar/>
          </w:tcPr>
          <w:p w:rsidR="1B411146" w:rsidP="5D6763F8" w:rsidRDefault="1B411146" w14:paraId="5812FE76" w14:textId="5435734F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5D6763F8" w:rsidR="5CE4613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Người</w:t>
            </w:r>
            <w:r w:rsidRPr="5D6763F8" w:rsidR="5CE4613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5CE4613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dùng</w:t>
            </w:r>
            <w:r w:rsidRPr="5D6763F8" w:rsidR="5CE4613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5CE4613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đăng</w:t>
            </w:r>
            <w:r w:rsidRPr="5D6763F8" w:rsidR="5CE4613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5CE4613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nhập</w:t>
            </w:r>
            <w:r w:rsidRPr="5D6763F8" w:rsidR="5CE4613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App </w:t>
            </w:r>
            <w:r w:rsidRPr="5D6763F8" w:rsidR="5CE4613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thành</w:t>
            </w:r>
            <w:r w:rsidRPr="5D6763F8" w:rsidR="5CE4613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5CE4613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công</w:t>
            </w:r>
          </w:p>
          <w:p w:rsidR="1B411146" w:rsidP="5D6763F8" w:rsidRDefault="1B411146" w14:paraId="586C9A9B" w14:textId="27EAA1BD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1B411146" w:rsidP="5D6763F8" w:rsidRDefault="1B411146" w14:paraId="7B0139C1" w14:textId="3C2429E3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D6763F8" w:rsidR="632A0F9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Người</w:t>
            </w:r>
            <w:r w:rsidRPr="5D6763F8" w:rsidR="632A0F9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632A0F9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dùng</w:t>
            </w:r>
            <w:r w:rsidRPr="5D6763F8" w:rsidR="632A0F9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632A0F9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chưa</w:t>
            </w:r>
            <w:r w:rsidRPr="5D6763F8" w:rsidR="632A0F9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có dữ liệu nhà thầu trên 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Mar/>
          </w:tcPr>
          <w:p w:rsidR="1B411146" w:rsidP="5D6763F8" w:rsidRDefault="1B411146" w14:paraId="707BAE92" w14:textId="6C6A137F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D6763F8" w:rsidR="19757DB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Khi </w:t>
            </w:r>
            <w:r w:rsidRPr="5D6763F8" w:rsidR="19757DB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người</w:t>
            </w:r>
            <w:r w:rsidRPr="5D6763F8" w:rsidR="19757DB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19757DB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dùng</w:t>
            </w:r>
            <w:r w:rsidRPr="5D6763F8" w:rsidR="19757DB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0726655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nhấn</w:t>
            </w:r>
            <w:r w:rsidRPr="5D6763F8" w:rsidR="0726655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0726655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vào</w:t>
            </w:r>
            <w:r w:rsidRPr="5D6763F8" w:rsidR="0726655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entry point “</w:t>
            </w:r>
            <w:r w:rsidRPr="5D6763F8" w:rsidR="7A2AB5D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Cổng</w:t>
            </w:r>
            <w:r w:rsidRPr="5D6763F8" w:rsidR="7A2AB5D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đối tác </w:t>
            </w:r>
            <w:r w:rsidRPr="5D6763F8" w:rsidR="7A2AB5D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cung</w:t>
            </w:r>
            <w:r w:rsidRPr="5D6763F8" w:rsidR="7A2AB5D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7A2AB5D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cấp</w:t>
            </w:r>
            <w:r w:rsidRPr="5D6763F8" w:rsidR="7A2AB5D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7A2AB5D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dịch</w:t>
            </w:r>
            <w:r w:rsidRPr="5D6763F8" w:rsidR="7A2AB5D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7A2AB5D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vụ</w:t>
            </w:r>
            <w:r w:rsidRPr="5D6763F8" w:rsidR="7A2AB5D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7A2AB5D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nông</w:t>
            </w:r>
            <w:r w:rsidRPr="5D6763F8" w:rsidR="7A2AB5D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7A2AB5D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nghiệp</w:t>
            </w:r>
            <w:r w:rsidRPr="5D6763F8" w:rsidR="7A2AB5D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5" w:type="dxa"/>
            <w:tcMar/>
          </w:tcPr>
          <w:p w:rsidR="7E3A6F3E" w:rsidP="5D6763F8" w:rsidRDefault="7E3A6F3E" w14:paraId="7B3C9C97" w14:textId="2DF7FB7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5D6763F8" w:rsidR="7A2AB5D7">
              <w:rPr>
                <w:sz w:val="22"/>
                <w:szCs w:val="22"/>
              </w:rPr>
              <w:t>Ứng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dụng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điều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hướng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người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dùng</w:t>
            </w:r>
            <w:r w:rsidRPr="5D6763F8" w:rsidR="7A2AB5D7">
              <w:rPr>
                <w:sz w:val="22"/>
                <w:szCs w:val="22"/>
              </w:rPr>
              <w:t xml:space="preserve"> sang </w:t>
            </w:r>
            <w:r w:rsidRPr="5D6763F8" w:rsidR="7A2AB5D7">
              <w:rPr>
                <w:sz w:val="22"/>
                <w:szCs w:val="22"/>
              </w:rPr>
              <w:t>trang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mới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hiển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thị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luồng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đăng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ký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làm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nhà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cung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cấp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dịch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vụ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nông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nghiệp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vởi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biểu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mẫu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đăng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ký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thông</w:t>
            </w:r>
            <w:r w:rsidRPr="5D6763F8" w:rsidR="7A2AB5D7">
              <w:rPr>
                <w:sz w:val="22"/>
                <w:szCs w:val="22"/>
              </w:rPr>
              <w:t xml:space="preserve"> tin </w:t>
            </w:r>
            <w:r w:rsidRPr="5D6763F8" w:rsidR="7A2AB5D7">
              <w:rPr>
                <w:sz w:val="22"/>
                <w:szCs w:val="22"/>
              </w:rPr>
              <w:t>cơ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bản bao gồm</w:t>
            </w:r>
            <w:r w:rsidRPr="5D6763F8" w:rsidR="7A2AB5D7">
              <w:rPr>
                <w:sz w:val="22"/>
                <w:szCs w:val="22"/>
              </w:rPr>
              <w:t>:</w:t>
            </w:r>
          </w:p>
          <w:p w:rsidR="7E3A6F3E" w:rsidP="5D6763F8" w:rsidRDefault="7E3A6F3E" w14:paraId="3234E199" w14:textId="5648908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5D6763F8" w:rsidR="7A2AB5D7">
              <w:rPr>
                <w:sz w:val="22"/>
                <w:szCs w:val="22"/>
              </w:rPr>
              <w:t xml:space="preserve">1 - </w:t>
            </w:r>
            <w:r w:rsidRPr="5D6763F8" w:rsidR="7A2AB5D7">
              <w:rPr>
                <w:sz w:val="22"/>
                <w:szCs w:val="22"/>
              </w:rPr>
              <w:t>Tên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nhà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cung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cấp</w:t>
            </w:r>
            <w:r w:rsidRPr="5D6763F8" w:rsidR="7A2AB5D7">
              <w:rPr>
                <w:sz w:val="22"/>
                <w:szCs w:val="22"/>
              </w:rPr>
              <w:t xml:space="preserve">: </w:t>
            </w:r>
            <w:r w:rsidRPr="5D6763F8" w:rsidR="7A2AB5D7">
              <w:rPr>
                <w:sz w:val="22"/>
                <w:szCs w:val="22"/>
              </w:rPr>
              <w:t>Người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dùng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nhập</w:t>
            </w:r>
            <w:r w:rsidRPr="5D6763F8" w:rsidR="7A2AB5D7">
              <w:rPr>
                <w:sz w:val="22"/>
                <w:szCs w:val="22"/>
              </w:rPr>
              <w:t xml:space="preserve"> th</w:t>
            </w:r>
            <w:r w:rsidRPr="5D6763F8" w:rsidR="14F73AD9">
              <w:rPr>
                <w:sz w:val="22"/>
                <w:szCs w:val="22"/>
              </w:rPr>
              <w:t>ông tin</w:t>
            </w:r>
          </w:p>
          <w:p w:rsidR="7E3A6F3E" w:rsidP="5D6763F8" w:rsidRDefault="7E3A6F3E" w14:paraId="7BD28D63" w14:textId="518D47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5D6763F8" w:rsidR="7A2AB5D7">
              <w:rPr>
                <w:sz w:val="22"/>
                <w:szCs w:val="22"/>
              </w:rPr>
              <w:t xml:space="preserve">2 – Khu </w:t>
            </w:r>
            <w:r w:rsidRPr="5D6763F8" w:rsidR="7A2AB5D7">
              <w:rPr>
                <w:sz w:val="22"/>
                <w:szCs w:val="22"/>
              </w:rPr>
              <w:t>vực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hoạt</w:t>
            </w:r>
            <w:r w:rsidRPr="5D6763F8" w:rsidR="7A2AB5D7">
              <w:rPr>
                <w:sz w:val="22"/>
                <w:szCs w:val="22"/>
              </w:rPr>
              <w:t xml:space="preserve"> </w:t>
            </w:r>
            <w:r w:rsidRPr="5D6763F8" w:rsidR="7A2AB5D7">
              <w:rPr>
                <w:sz w:val="22"/>
                <w:szCs w:val="22"/>
              </w:rPr>
              <w:t>động</w:t>
            </w:r>
            <w:r w:rsidRPr="5D6763F8" w:rsidR="06196E4D">
              <w:rPr>
                <w:sz w:val="22"/>
                <w:szCs w:val="22"/>
              </w:rPr>
              <w:t xml:space="preserve">: </w:t>
            </w:r>
            <w:r w:rsidRPr="5D6763F8" w:rsidR="06196E4D">
              <w:rPr>
                <w:sz w:val="22"/>
                <w:szCs w:val="22"/>
              </w:rPr>
              <w:t>Người</w:t>
            </w:r>
            <w:r w:rsidRPr="5D6763F8" w:rsidR="06196E4D">
              <w:rPr>
                <w:sz w:val="22"/>
                <w:szCs w:val="22"/>
              </w:rPr>
              <w:t xml:space="preserve"> </w:t>
            </w:r>
            <w:r w:rsidRPr="5D6763F8" w:rsidR="06196E4D">
              <w:rPr>
                <w:sz w:val="22"/>
                <w:szCs w:val="22"/>
              </w:rPr>
              <w:t>dùng</w:t>
            </w:r>
            <w:r w:rsidRPr="5D6763F8" w:rsidR="06196E4D">
              <w:rPr>
                <w:sz w:val="22"/>
                <w:szCs w:val="22"/>
              </w:rPr>
              <w:t xml:space="preserve"> </w:t>
            </w:r>
            <w:r w:rsidRPr="5D6763F8" w:rsidR="06196E4D">
              <w:rPr>
                <w:sz w:val="22"/>
                <w:szCs w:val="22"/>
              </w:rPr>
              <w:t>chọn</w:t>
            </w:r>
            <w:r w:rsidRPr="5D6763F8" w:rsidR="06196E4D">
              <w:rPr>
                <w:sz w:val="22"/>
                <w:szCs w:val="22"/>
              </w:rPr>
              <w:t xml:space="preserve"> </w:t>
            </w:r>
            <w:r w:rsidRPr="5D6763F8" w:rsidR="06196E4D">
              <w:rPr>
                <w:sz w:val="22"/>
                <w:szCs w:val="22"/>
              </w:rPr>
              <w:t>danh</w:t>
            </w:r>
            <w:r w:rsidRPr="5D6763F8" w:rsidR="06196E4D">
              <w:rPr>
                <w:sz w:val="22"/>
                <w:szCs w:val="22"/>
              </w:rPr>
              <w:t xml:space="preserve"> </w:t>
            </w:r>
            <w:r w:rsidRPr="5D6763F8" w:rsidR="06196E4D">
              <w:rPr>
                <w:sz w:val="22"/>
                <w:szCs w:val="22"/>
              </w:rPr>
              <w:t>sách</w:t>
            </w:r>
            <w:r w:rsidRPr="5D6763F8" w:rsidR="06196E4D">
              <w:rPr>
                <w:sz w:val="22"/>
                <w:szCs w:val="22"/>
              </w:rPr>
              <w:t xml:space="preserve"> </w:t>
            </w:r>
            <w:r w:rsidRPr="5D6763F8" w:rsidR="06196E4D">
              <w:rPr>
                <w:sz w:val="22"/>
                <w:szCs w:val="22"/>
              </w:rPr>
              <w:t>địa</w:t>
            </w:r>
            <w:r w:rsidRPr="5D6763F8" w:rsidR="06196E4D">
              <w:rPr>
                <w:sz w:val="22"/>
                <w:szCs w:val="22"/>
              </w:rPr>
              <w:t xml:space="preserve"> </w:t>
            </w:r>
            <w:r w:rsidRPr="5D6763F8" w:rsidR="06196E4D">
              <w:rPr>
                <w:sz w:val="22"/>
                <w:szCs w:val="22"/>
              </w:rPr>
              <w:t>chỉ</w:t>
            </w:r>
            <w:r w:rsidRPr="5D6763F8" w:rsidR="06196E4D">
              <w:rPr>
                <w:sz w:val="22"/>
                <w:szCs w:val="22"/>
              </w:rPr>
              <w:t xml:space="preserve"> </w:t>
            </w:r>
            <w:r w:rsidRPr="5D6763F8" w:rsidR="06196E4D">
              <w:rPr>
                <w:sz w:val="22"/>
                <w:szCs w:val="22"/>
              </w:rPr>
              <w:t>hành</w:t>
            </w:r>
            <w:r w:rsidRPr="5D6763F8" w:rsidR="06196E4D">
              <w:rPr>
                <w:sz w:val="22"/>
                <w:szCs w:val="22"/>
              </w:rPr>
              <w:t xml:space="preserve"> </w:t>
            </w:r>
            <w:r w:rsidRPr="5D6763F8" w:rsidR="06196E4D">
              <w:rPr>
                <w:sz w:val="22"/>
                <w:szCs w:val="22"/>
              </w:rPr>
              <w:t>ch</w:t>
            </w:r>
            <w:r w:rsidRPr="5D6763F8" w:rsidR="3C5E4C33">
              <w:rPr>
                <w:sz w:val="22"/>
                <w:szCs w:val="22"/>
              </w:rPr>
              <w:t>í</w:t>
            </w:r>
            <w:r w:rsidRPr="5D6763F8" w:rsidR="06196E4D">
              <w:rPr>
                <w:sz w:val="22"/>
                <w:szCs w:val="22"/>
              </w:rPr>
              <w:t>nh</w:t>
            </w:r>
            <w:r w:rsidRPr="5D6763F8" w:rsidR="06196E4D">
              <w:rPr>
                <w:sz w:val="22"/>
                <w:szCs w:val="22"/>
              </w:rPr>
              <w:t xml:space="preserve"> </w:t>
            </w:r>
            <w:r w:rsidRPr="5D6763F8" w:rsidR="06196E4D">
              <w:rPr>
                <w:sz w:val="22"/>
                <w:szCs w:val="22"/>
              </w:rPr>
              <w:t>theo</w:t>
            </w:r>
            <w:r w:rsidRPr="5D6763F8" w:rsidR="06196E4D">
              <w:rPr>
                <w:sz w:val="22"/>
                <w:szCs w:val="22"/>
              </w:rPr>
              <w:t xml:space="preserve"> </w:t>
            </w:r>
            <w:r w:rsidRPr="5D6763F8" w:rsidR="06196E4D">
              <w:rPr>
                <w:sz w:val="22"/>
                <w:szCs w:val="22"/>
              </w:rPr>
              <w:t>cấp</w:t>
            </w:r>
            <w:r w:rsidRPr="5D6763F8" w:rsidR="06196E4D">
              <w:rPr>
                <w:sz w:val="22"/>
                <w:szCs w:val="22"/>
              </w:rPr>
              <w:t xml:space="preserve"> “</w:t>
            </w:r>
            <w:r w:rsidRPr="5D6763F8" w:rsidR="06196E4D">
              <w:rPr>
                <w:sz w:val="22"/>
                <w:szCs w:val="22"/>
              </w:rPr>
              <w:t>Tỉnh</w:t>
            </w:r>
            <w:r w:rsidRPr="5D6763F8" w:rsidR="06196E4D">
              <w:rPr>
                <w:sz w:val="22"/>
                <w:szCs w:val="22"/>
              </w:rPr>
              <w:t xml:space="preserve">/Thành </w:t>
            </w:r>
            <w:r w:rsidRPr="5D6763F8" w:rsidR="06196E4D">
              <w:rPr>
                <w:sz w:val="22"/>
                <w:szCs w:val="22"/>
              </w:rPr>
              <w:t>phố</w:t>
            </w:r>
            <w:r w:rsidRPr="5D6763F8" w:rsidR="06196E4D">
              <w:rPr>
                <w:sz w:val="22"/>
                <w:szCs w:val="22"/>
              </w:rPr>
              <w:t xml:space="preserve"> - </w:t>
            </w:r>
            <w:r w:rsidRPr="5D6763F8" w:rsidR="06196E4D">
              <w:rPr>
                <w:sz w:val="22"/>
                <w:szCs w:val="22"/>
              </w:rPr>
              <w:t>Phường</w:t>
            </w:r>
            <w:r w:rsidRPr="5D6763F8" w:rsidR="06196E4D">
              <w:rPr>
                <w:sz w:val="22"/>
                <w:szCs w:val="22"/>
              </w:rPr>
              <w:t xml:space="preserve"> </w:t>
            </w:r>
            <w:r w:rsidRPr="5D6763F8" w:rsidR="06196E4D">
              <w:rPr>
                <w:sz w:val="22"/>
                <w:szCs w:val="22"/>
              </w:rPr>
              <w:t>xã</w:t>
            </w:r>
            <w:r w:rsidRPr="5D6763F8" w:rsidR="06196E4D">
              <w:rPr>
                <w:sz w:val="22"/>
                <w:szCs w:val="22"/>
              </w:rPr>
              <w:t>”</w:t>
            </w:r>
          </w:p>
          <w:p w:rsidR="7E3A6F3E" w:rsidP="5D6763F8" w:rsidRDefault="7E3A6F3E" w14:paraId="4160844E" w14:textId="24AB2D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5D6763F8" w:rsidR="25463AAD">
              <w:rPr>
                <w:sz w:val="22"/>
                <w:szCs w:val="22"/>
              </w:rPr>
              <w:t xml:space="preserve">3 - </w:t>
            </w:r>
            <w:r w:rsidRPr="5D6763F8" w:rsidR="25463AAD">
              <w:rPr>
                <w:sz w:val="22"/>
                <w:szCs w:val="22"/>
              </w:rPr>
              <w:t>Loại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cây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trồng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dịch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vụ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hỗ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trợ</w:t>
            </w:r>
            <w:r w:rsidRPr="5D6763F8" w:rsidR="25463AAD">
              <w:rPr>
                <w:sz w:val="22"/>
                <w:szCs w:val="22"/>
              </w:rPr>
              <w:t xml:space="preserve">: </w:t>
            </w:r>
            <w:r w:rsidRPr="5D6763F8" w:rsidR="25463AAD">
              <w:rPr>
                <w:sz w:val="22"/>
                <w:szCs w:val="22"/>
              </w:rPr>
              <w:t>Người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dùng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chọn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danh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sách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cây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trồng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mà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dịch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vụ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của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người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dùng</w:t>
            </w:r>
            <w:r w:rsidRPr="5D6763F8" w:rsidR="25463AAD">
              <w:rPr>
                <w:sz w:val="22"/>
                <w:szCs w:val="22"/>
              </w:rPr>
              <w:t xml:space="preserve"> </w:t>
            </w:r>
            <w:r w:rsidRPr="5D6763F8" w:rsidR="25463AAD">
              <w:rPr>
                <w:sz w:val="22"/>
                <w:szCs w:val="22"/>
              </w:rPr>
              <w:t>sẽ</w:t>
            </w:r>
            <w:r w:rsidRPr="5D6763F8" w:rsidR="25463AAD">
              <w:rPr>
                <w:sz w:val="22"/>
                <w:szCs w:val="22"/>
              </w:rPr>
              <w:t xml:space="preserve"> hỗ trợ (có thể chọn nhiều)</w:t>
            </w:r>
          </w:p>
          <w:p w:rsidR="7E3A6F3E" w:rsidP="5D6763F8" w:rsidRDefault="7E3A6F3E" w14:paraId="3B63207F" w14:textId="38F102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5D6763F8" w:rsidR="25463AAD">
              <w:rPr>
                <w:sz w:val="22"/>
                <w:szCs w:val="22"/>
              </w:rPr>
              <w:t>4</w:t>
            </w:r>
            <w:r w:rsidRPr="5D6763F8" w:rsidR="24045B0A">
              <w:rPr>
                <w:sz w:val="22"/>
                <w:szCs w:val="22"/>
              </w:rPr>
              <w:t xml:space="preserve"> - </w:t>
            </w:r>
            <w:r w:rsidRPr="5D6763F8" w:rsidR="24045B0A">
              <w:rPr>
                <w:sz w:val="22"/>
                <w:szCs w:val="22"/>
              </w:rPr>
              <w:t>Loại</w:t>
            </w:r>
            <w:r w:rsidRPr="5D6763F8" w:rsidR="24045B0A">
              <w:rPr>
                <w:sz w:val="22"/>
                <w:szCs w:val="22"/>
              </w:rPr>
              <w:t xml:space="preserve"> </w:t>
            </w:r>
            <w:r w:rsidRPr="5D6763F8" w:rsidR="24045B0A">
              <w:rPr>
                <w:sz w:val="22"/>
                <w:szCs w:val="22"/>
              </w:rPr>
              <w:t>dịch</w:t>
            </w:r>
            <w:r w:rsidRPr="5D6763F8" w:rsidR="24045B0A">
              <w:rPr>
                <w:sz w:val="22"/>
                <w:szCs w:val="22"/>
              </w:rPr>
              <w:t xml:space="preserve"> </w:t>
            </w:r>
            <w:r w:rsidRPr="5D6763F8" w:rsidR="24045B0A">
              <w:rPr>
                <w:sz w:val="22"/>
                <w:szCs w:val="22"/>
              </w:rPr>
              <w:t>vụ</w:t>
            </w:r>
            <w:r w:rsidRPr="5D6763F8" w:rsidR="24045B0A">
              <w:rPr>
                <w:sz w:val="22"/>
                <w:szCs w:val="22"/>
              </w:rPr>
              <w:t xml:space="preserve"> </w:t>
            </w:r>
            <w:r w:rsidRPr="5D6763F8" w:rsidR="24045B0A">
              <w:rPr>
                <w:sz w:val="22"/>
                <w:szCs w:val="22"/>
              </w:rPr>
              <w:t>canh</w:t>
            </w:r>
            <w:r w:rsidRPr="5D6763F8" w:rsidR="24045B0A">
              <w:rPr>
                <w:sz w:val="22"/>
                <w:szCs w:val="22"/>
              </w:rPr>
              <w:t xml:space="preserve"> </w:t>
            </w:r>
            <w:r w:rsidRPr="5D6763F8" w:rsidR="24045B0A">
              <w:rPr>
                <w:sz w:val="22"/>
                <w:szCs w:val="22"/>
              </w:rPr>
              <w:t>tác</w:t>
            </w:r>
            <w:r w:rsidRPr="5D6763F8" w:rsidR="24045B0A">
              <w:rPr>
                <w:sz w:val="22"/>
                <w:szCs w:val="22"/>
              </w:rPr>
              <w:t xml:space="preserve">: </w:t>
            </w:r>
            <w:r w:rsidRPr="5D6763F8" w:rsidR="24045B0A">
              <w:rPr>
                <w:sz w:val="22"/>
                <w:szCs w:val="22"/>
              </w:rPr>
              <w:t>Người</w:t>
            </w:r>
            <w:r w:rsidRPr="5D6763F8" w:rsidR="24045B0A">
              <w:rPr>
                <w:sz w:val="22"/>
                <w:szCs w:val="22"/>
              </w:rPr>
              <w:t xml:space="preserve"> </w:t>
            </w:r>
            <w:r w:rsidRPr="5D6763F8" w:rsidR="24045B0A">
              <w:rPr>
                <w:sz w:val="22"/>
                <w:szCs w:val="22"/>
              </w:rPr>
              <w:t>dùng</w:t>
            </w:r>
            <w:r w:rsidRPr="5D6763F8" w:rsidR="24045B0A">
              <w:rPr>
                <w:sz w:val="22"/>
                <w:szCs w:val="22"/>
              </w:rPr>
              <w:t xml:space="preserve"> </w:t>
            </w:r>
            <w:r w:rsidRPr="5D6763F8" w:rsidR="24045B0A">
              <w:rPr>
                <w:sz w:val="22"/>
                <w:szCs w:val="22"/>
              </w:rPr>
              <w:t>chọn</w:t>
            </w:r>
            <w:r w:rsidRPr="5D6763F8" w:rsidR="24045B0A">
              <w:rPr>
                <w:sz w:val="22"/>
                <w:szCs w:val="22"/>
              </w:rPr>
              <w:t xml:space="preserve"> </w:t>
            </w:r>
            <w:r w:rsidRPr="5D6763F8" w:rsidR="24045B0A">
              <w:rPr>
                <w:sz w:val="22"/>
                <w:szCs w:val="22"/>
              </w:rPr>
              <w:t>danh</w:t>
            </w:r>
            <w:r w:rsidRPr="5D6763F8" w:rsidR="24045B0A">
              <w:rPr>
                <w:sz w:val="22"/>
                <w:szCs w:val="22"/>
              </w:rPr>
              <w:t xml:space="preserve"> </w:t>
            </w:r>
            <w:r w:rsidRPr="5D6763F8" w:rsidR="24045B0A">
              <w:rPr>
                <w:sz w:val="22"/>
                <w:szCs w:val="22"/>
              </w:rPr>
              <w:t>sách</w:t>
            </w:r>
            <w:r w:rsidRPr="5D6763F8" w:rsidR="24045B0A">
              <w:rPr>
                <w:sz w:val="22"/>
                <w:szCs w:val="22"/>
              </w:rPr>
              <w:t xml:space="preserve"> </w:t>
            </w:r>
            <w:r w:rsidRPr="5D6763F8" w:rsidR="24045B0A">
              <w:rPr>
                <w:sz w:val="22"/>
                <w:szCs w:val="22"/>
              </w:rPr>
              <w:t>loại</w:t>
            </w:r>
            <w:r w:rsidRPr="5D6763F8" w:rsidR="24045B0A">
              <w:rPr>
                <w:sz w:val="22"/>
                <w:szCs w:val="22"/>
              </w:rPr>
              <w:t xml:space="preserve"> </w:t>
            </w:r>
            <w:r w:rsidRPr="5D6763F8" w:rsidR="24045B0A">
              <w:rPr>
                <w:sz w:val="22"/>
                <w:szCs w:val="22"/>
              </w:rPr>
              <w:t>dịch</w:t>
            </w:r>
            <w:r w:rsidRPr="5D6763F8" w:rsidR="24045B0A">
              <w:rPr>
                <w:sz w:val="22"/>
                <w:szCs w:val="22"/>
              </w:rPr>
              <w:t xml:space="preserve"> </w:t>
            </w:r>
            <w:r w:rsidRPr="5D6763F8" w:rsidR="24045B0A">
              <w:rPr>
                <w:sz w:val="22"/>
                <w:szCs w:val="22"/>
              </w:rPr>
              <w:t>vụ</w:t>
            </w:r>
            <w:r w:rsidRPr="5D6763F8" w:rsidR="24045B0A">
              <w:rPr>
                <w:sz w:val="22"/>
                <w:szCs w:val="22"/>
              </w:rPr>
              <w:t xml:space="preserve"> </w:t>
            </w:r>
            <w:r w:rsidRPr="5D6763F8" w:rsidR="24045B0A">
              <w:rPr>
                <w:sz w:val="22"/>
                <w:szCs w:val="22"/>
              </w:rPr>
              <w:t>ca</w:t>
            </w:r>
            <w:r w:rsidRPr="5D6763F8" w:rsidR="637D92DF">
              <w:rPr>
                <w:sz w:val="22"/>
                <w:szCs w:val="22"/>
              </w:rPr>
              <w:t>nh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tác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mà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người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dùng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cung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cấp</w:t>
            </w:r>
            <w:r w:rsidRPr="5D6763F8" w:rsidR="637D92DF">
              <w:rPr>
                <w:sz w:val="22"/>
                <w:szCs w:val="22"/>
              </w:rPr>
              <w:t xml:space="preserve"> (</w:t>
            </w:r>
            <w:r w:rsidRPr="5D6763F8" w:rsidR="637D92DF">
              <w:rPr>
                <w:sz w:val="22"/>
                <w:szCs w:val="22"/>
              </w:rPr>
              <w:t>có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thể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chọn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nhiều</w:t>
            </w:r>
            <w:r w:rsidRPr="5D6763F8" w:rsidR="637D92DF">
              <w:rPr>
                <w:sz w:val="22"/>
                <w:szCs w:val="22"/>
              </w:rPr>
              <w:t>)</w:t>
            </w:r>
          </w:p>
          <w:p w:rsidR="7E3A6F3E" w:rsidP="5D6763F8" w:rsidRDefault="7E3A6F3E" w14:paraId="5C19D15F" w14:textId="7BB497F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5D6763F8" w:rsidR="111A9B3E">
              <w:rPr>
                <w:sz w:val="22"/>
                <w:szCs w:val="22"/>
              </w:rPr>
              <w:t>5</w:t>
            </w:r>
            <w:r w:rsidRPr="5D6763F8" w:rsidR="637D92DF">
              <w:rPr>
                <w:sz w:val="22"/>
                <w:szCs w:val="22"/>
              </w:rPr>
              <w:t xml:space="preserve"> - </w:t>
            </w:r>
            <w:r w:rsidRPr="5D6763F8" w:rsidR="637D92DF">
              <w:rPr>
                <w:sz w:val="22"/>
                <w:szCs w:val="22"/>
              </w:rPr>
              <w:t>Loại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hình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hoạt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động</w:t>
            </w:r>
            <w:r w:rsidRPr="5D6763F8" w:rsidR="637D92DF">
              <w:rPr>
                <w:sz w:val="22"/>
                <w:szCs w:val="22"/>
              </w:rPr>
              <w:t xml:space="preserve">: </w:t>
            </w:r>
            <w:r w:rsidRPr="5D6763F8" w:rsidR="637D92DF">
              <w:rPr>
                <w:sz w:val="22"/>
                <w:szCs w:val="22"/>
              </w:rPr>
              <w:t>Người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dùng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chọn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loại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hình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hoạt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động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của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mình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Cá</w:t>
            </w:r>
            <w:r w:rsidRPr="5D6763F8" w:rsidR="637D92DF">
              <w:rPr>
                <w:sz w:val="22"/>
                <w:szCs w:val="22"/>
              </w:rPr>
              <w:t xml:space="preserve"> </w:t>
            </w:r>
            <w:r w:rsidRPr="5D6763F8" w:rsidR="637D92DF">
              <w:rPr>
                <w:sz w:val="22"/>
                <w:szCs w:val="22"/>
              </w:rPr>
              <w:t>nhân</w:t>
            </w:r>
            <w:r w:rsidRPr="5D6763F8" w:rsidR="637D92DF">
              <w:rPr>
                <w:sz w:val="22"/>
                <w:szCs w:val="22"/>
              </w:rPr>
              <w:t>/</w:t>
            </w:r>
            <w:r w:rsidRPr="5D6763F8" w:rsidR="1B543E9B">
              <w:rPr>
                <w:sz w:val="22"/>
                <w:szCs w:val="22"/>
              </w:rPr>
              <w:t>Hộ</w:t>
            </w:r>
            <w:r w:rsidRPr="5D6763F8" w:rsidR="1B543E9B">
              <w:rPr>
                <w:sz w:val="22"/>
                <w:szCs w:val="22"/>
              </w:rPr>
              <w:t xml:space="preserve"> </w:t>
            </w:r>
            <w:r w:rsidRPr="5D6763F8" w:rsidR="1B543E9B">
              <w:rPr>
                <w:sz w:val="22"/>
                <w:szCs w:val="22"/>
              </w:rPr>
              <w:t>kinh</w:t>
            </w:r>
            <w:r w:rsidRPr="5D6763F8" w:rsidR="1B543E9B">
              <w:rPr>
                <w:sz w:val="22"/>
                <w:szCs w:val="22"/>
              </w:rPr>
              <w:t xml:space="preserve"> </w:t>
            </w:r>
            <w:r w:rsidRPr="5D6763F8" w:rsidR="1B543E9B">
              <w:rPr>
                <w:sz w:val="22"/>
                <w:szCs w:val="22"/>
              </w:rPr>
              <w:t>doanh</w:t>
            </w:r>
            <w:r w:rsidRPr="5D6763F8" w:rsidR="1B543E9B">
              <w:rPr>
                <w:sz w:val="22"/>
                <w:szCs w:val="22"/>
              </w:rPr>
              <w:t xml:space="preserve"> </w:t>
            </w:r>
            <w:r w:rsidRPr="5D6763F8" w:rsidR="1B543E9B">
              <w:rPr>
                <w:sz w:val="22"/>
                <w:szCs w:val="22"/>
              </w:rPr>
              <w:t>hoặc</w:t>
            </w:r>
            <w:r w:rsidRPr="5D6763F8" w:rsidR="1B543E9B">
              <w:rPr>
                <w:sz w:val="22"/>
                <w:szCs w:val="22"/>
              </w:rPr>
              <w:t xml:space="preserve"> Doanh </w:t>
            </w:r>
            <w:r w:rsidRPr="5D6763F8" w:rsidR="1B543E9B">
              <w:rPr>
                <w:sz w:val="22"/>
                <w:szCs w:val="22"/>
              </w:rPr>
              <w:t>nghiệp</w:t>
            </w:r>
          </w:p>
        </w:tc>
      </w:tr>
      <w:tr w:rsidR="5D6763F8" w:rsidTr="5D6763F8" w14:paraId="57ABB0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637D92DF" w:rsidP="5D6763F8" w:rsidRDefault="637D92DF" w14:paraId="364B7B7D" w14:textId="404225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37D92DF">
              <w:rPr/>
              <w:t>Người</w:t>
            </w:r>
            <w:r w:rsidR="637D92DF">
              <w:rPr/>
              <w:t xml:space="preserve"> </w:t>
            </w:r>
            <w:r w:rsidR="637D92DF">
              <w:rPr/>
              <w:t>dùng</w:t>
            </w:r>
            <w:r w:rsidR="637D92DF">
              <w:rPr/>
              <w:t xml:space="preserve"> </w:t>
            </w:r>
            <w:r w:rsidR="33B2E5D3">
              <w:rPr/>
              <w:t>thực</w:t>
            </w:r>
            <w:r w:rsidR="33B2E5D3">
              <w:rPr/>
              <w:t xml:space="preserve"> </w:t>
            </w:r>
            <w:r w:rsidR="33B2E5D3">
              <w:rPr/>
              <w:t>hiện</w:t>
            </w:r>
            <w:r w:rsidR="33B2E5D3">
              <w:rPr/>
              <w:t xml:space="preserve"> EKYC</w:t>
            </w:r>
          </w:p>
          <w:p w:rsidR="5D6763F8" w:rsidP="5D6763F8" w:rsidRDefault="5D6763F8" w14:paraId="633E7D69" w14:textId="7BD6A584">
            <w:pPr>
              <w:pStyle w:val="Normal"/>
              <w:spacing w:line="240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1" w:type="dxa"/>
            <w:tcMar/>
          </w:tcPr>
          <w:p w:rsidR="33B2E5D3" w:rsidP="5D6763F8" w:rsidRDefault="33B2E5D3" w14:paraId="4066463E" w14:textId="09058B56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Người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dùng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đăng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nhập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App 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thành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công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và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đăng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ký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là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đối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tác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cung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cấp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nông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33B2E5D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nghiệp</w:t>
            </w:r>
          </w:p>
          <w:p w:rsidR="5D6763F8" w:rsidP="5D6763F8" w:rsidRDefault="5D6763F8" w14:paraId="46FEE243" w14:textId="705FF5D2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69B6B8D1" w:rsidP="5D6763F8" w:rsidRDefault="69B6B8D1" w14:paraId="5B8E6445" w14:textId="27212B7A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Người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dùng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hoàn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thành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form 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nhập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liệu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đăng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ký</w:t>
            </w:r>
          </w:p>
          <w:p w:rsidR="5D6763F8" w:rsidP="5D6763F8" w:rsidRDefault="5D6763F8" w14:paraId="4BCA8562" w14:textId="4163AC23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A65FAAA" w:rsidP="5D6763F8" w:rsidRDefault="0A65FAAA" w14:paraId="556082DC" w14:textId="2C939F33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D6763F8" w:rsidR="0A65FAA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Người </w:t>
            </w:r>
            <w:r w:rsidRPr="5D6763F8" w:rsidR="0A65FAA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dùng</w:t>
            </w:r>
            <w:r w:rsidRPr="5D6763F8" w:rsidR="0A65FAA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0A65FAA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chưa</w:t>
            </w:r>
            <w:r w:rsidRPr="5D6763F8" w:rsidR="0A65FAA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0A65FAA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thực</w:t>
            </w:r>
            <w:r w:rsidRPr="5D6763F8" w:rsidR="0A65FAA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0A65FAA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hiện</w:t>
            </w:r>
            <w:r w:rsidRPr="5D6763F8" w:rsidR="0A65FAA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EKYC bên bước đăng ký AgriOS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Mar/>
          </w:tcPr>
          <w:p w:rsidR="69B6B8D1" w:rsidP="5D6763F8" w:rsidRDefault="69B6B8D1" w14:paraId="5F2DD599" w14:textId="2829C05E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Người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dùng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chọn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loại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hình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hoạ</w:t>
            </w:r>
            <w:r w:rsidRPr="5D6763F8" w:rsidR="69B6B8D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 động là Cá nhân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5" w:type="dxa"/>
            <w:tcMar/>
          </w:tcPr>
          <w:p w:rsidR="5D9CDC34" w:rsidP="5D6763F8" w:rsidRDefault="5D9CDC34" w14:paraId="2C57A3E2" w14:textId="1E4840C8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5D6763F8" w:rsidR="5D9CDC34">
              <w:rPr>
                <w:sz w:val="22"/>
                <w:szCs w:val="22"/>
              </w:rPr>
              <w:t>Ứng</w:t>
            </w:r>
            <w:r w:rsidRPr="5D6763F8" w:rsidR="5D9CDC34">
              <w:rPr>
                <w:sz w:val="22"/>
                <w:szCs w:val="22"/>
              </w:rPr>
              <w:t xml:space="preserve"> </w:t>
            </w:r>
            <w:r w:rsidRPr="5D6763F8" w:rsidR="5D9CDC34">
              <w:rPr>
                <w:sz w:val="22"/>
                <w:szCs w:val="22"/>
              </w:rPr>
              <w:t>dụng</w:t>
            </w:r>
            <w:r w:rsidRPr="5D6763F8" w:rsidR="5D9CDC34">
              <w:rPr>
                <w:sz w:val="22"/>
                <w:szCs w:val="22"/>
              </w:rPr>
              <w:t xml:space="preserve"> </w:t>
            </w:r>
            <w:r w:rsidRPr="5D6763F8" w:rsidR="5D9CDC34">
              <w:rPr>
                <w:sz w:val="22"/>
                <w:szCs w:val="22"/>
              </w:rPr>
              <w:t>điều</w:t>
            </w:r>
            <w:r w:rsidRPr="5D6763F8" w:rsidR="5D9CDC34">
              <w:rPr>
                <w:sz w:val="22"/>
                <w:szCs w:val="22"/>
              </w:rPr>
              <w:t xml:space="preserve"> </w:t>
            </w:r>
            <w:r w:rsidRPr="5D6763F8" w:rsidR="5D9CDC34">
              <w:rPr>
                <w:sz w:val="22"/>
                <w:szCs w:val="22"/>
              </w:rPr>
              <w:t>hướng</w:t>
            </w:r>
            <w:r w:rsidRPr="5D6763F8" w:rsidR="5D9CDC34">
              <w:rPr>
                <w:sz w:val="22"/>
                <w:szCs w:val="22"/>
              </w:rPr>
              <w:t xml:space="preserve"> </w:t>
            </w:r>
            <w:r w:rsidRPr="5D6763F8" w:rsidR="5D9CDC34">
              <w:rPr>
                <w:sz w:val="22"/>
                <w:szCs w:val="22"/>
              </w:rPr>
              <w:t>người</w:t>
            </w:r>
            <w:r w:rsidRPr="5D6763F8" w:rsidR="5D9CDC34">
              <w:rPr>
                <w:sz w:val="22"/>
                <w:szCs w:val="22"/>
              </w:rPr>
              <w:t xml:space="preserve"> </w:t>
            </w:r>
            <w:r w:rsidRPr="5D6763F8" w:rsidR="5D9CDC34">
              <w:rPr>
                <w:sz w:val="22"/>
                <w:szCs w:val="22"/>
              </w:rPr>
              <w:t>dùng</w:t>
            </w:r>
            <w:r w:rsidRPr="5D6763F8" w:rsidR="5D9CDC34">
              <w:rPr>
                <w:sz w:val="22"/>
                <w:szCs w:val="22"/>
              </w:rPr>
              <w:t xml:space="preserve"> </w:t>
            </w:r>
            <w:r w:rsidRPr="5D6763F8" w:rsidR="5D9CDC34">
              <w:rPr>
                <w:sz w:val="22"/>
                <w:szCs w:val="22"/>
              </w:rPr>
              <w:t>vào</w:t>
            </w:r>
            <w:r w:rsidRPr="5D6763F8" w:rsidR="5D9CDC34">
              <w:rPr>
                <w:sz w:val="22"/>
                <w:szCs w:val="22"/>
              </w:rPr>
              <w:t xml:space="preserve"> </w:t>
            </w:r>
            <w:r w:rsidRPr="5D6763F8" w:rsidR="5D9CDC34">
              <w:rPr>
                <w:sz w:val="22"/>
                <w:szCs w:val="22"/>
              </w:rPr>
              <w:t>luồng</w:t>
            </w:r>
            <w:r w:rsidRPr="5D6763F8" w:rsidR="5D9CDC34">
              <w:rPr>
                <w:sz w:val="22"/>
                <w:szCs w:val="22"/>
              </w:rPr>
              <w:t xml:space="preserve"> thực hiện EKYC bao gồm:</w:t>
            </w:r>
          </w:p>
          <w:p w:rsidR="5D9CDC34" w:rsidP="5D6763F8" w:rsidRDefault="5D9CDC34" w14:paraId="7273AF0F" w14:textId="4728FD79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5D6763F8" w:rsidR="5D9CDC34">
              <w:rPr>
                <w:sz w:val="22"/>
                <w:szCs w:val="22"/>
              </w:rPr>
              <w:t xml:space="preserve">1 – </w:t>
            </w:r>
            <w:r w:rsidRPr="5D6763F8" w:rsidR="5D9CDC34">
              <w:rPr>
                <w:sz w:val="22"/>
                <w:szCs w:val="22"/>
              </w:rPr>
              <w:t>Quét</w:t>
            </w:r>
            <w:r w:rsidRPr="5D6763F8" w:rsidR="5D9CDC34">
              <w:rPr>
                <w:sz w:val="22"/>
                <w:szCs w:val="22"/>
              </w:rPr>
              <w:t xml:space="preserve"> MRZ</w:t>
            </w:r>
          </w:p>
          <w:p w:rsidR="5D9CDC34" w:rsidP="5D6763F8" w:rsidRDefault="5D9CDC34" w14:paraId="09974D00" w14:textId="55B651D3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5D6763F8" w:rsidR="5D9CDC34">
              <w:rPr>
                <w:sz w:val="22"/>
                <w:szCs w:val="22"/>
              </w:rPr>
              <w:t>2 – Tap NFC</w:t>
            </w:r>
          </w:p>
          <w:p w:rsidR="5D9CDC34" w:rsidP="5D6763F8" w:rsidRDefault="5D9CDC34" w14:paraId="030AC8EB" w14:textId="5F47F974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5D6763F8" w:rsidR="5D9CDC34">
              <w:rPr>
                <w:sz w:val="22"/>
                <w:szCs w:val="22"/>
              </w:rPr>
              <w:t xml:space="preserve">3 - </w:t>
            </w:r>
            <w:r w:rsidRPr="5D6763F8" w:rsidR="5D9CDC34">
              <w:rPr>
                <w:sz w:val="22"/>
                <w:szCs w:val="22"/>
              </w:rPr>
              <w:t>Quét</w:t>
            </w:r>
            <w:r w:rsidRPr="5D6763F8" w:rsidR="5D9CDC34">
              <w:rPr>
                <w:sz w:val="22"/>
                <w:szCs w:val="22"/>
              </w:rPr>
              <w:t xml:space="preserve"> </w:t>
            </w:r>
            <w:r w:rsidRPr="5D6763F8" w:rsidR="5D9CDC34">
              <w:rPr>
                <w:sz w:val="22"/>
                <w:szCs w:val="22"/>
              </w:rPr>
              <w:t>mặt</w:t>
            </w:r>
            <w:r w:rsidRPr="5D6763F8" w:rsidR="5D9CDC34">
              <w:rPr>
                <w:sz w:val="22"/>
                <w:szCs w:val="22"/>
              </w:rPr>
              <w:t xml:space="preserve"> Liveneck Chess</w:t>
            </w:r>
          </w:p>
          <w:p w:rsidR="5D9CDC34" w:rsidP="5D6763F8" w:rsidRDefault="5D9CDC34" w14:paraId="34AA21EE" w14:textId="51E85E5B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5D6763F8" w:rsidR="5D9CDC34">
              <w:rPr>
                <w:sz w:val="22"/>
                <w:szCs w:val="22"/>
              </w:rPr>
              <w:t>4 - Xác nhận thông tin</w:t>
            </w:r>
          </w:p>
        </w:tc>
      </w:tr>
      <w:tr w:rsidR="5D6763F8" w:rsidTr="5D6763F8" w14:paraId="5741EB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2991EFDB" w:rsidP="5D6763F8" w:rsidRDefault="2991EFDB" w14:paraId="065CE8E9" w14:textId="14BDA7B3">
            <w:pPr>
              <w:pStyle w:val="Normal"/>
              <w:spacing w:line="240" w:lineRule="auto"/>
              <w:jc w:val="left"/>
            </w:pPr>
            <w:r w:rsidR="2991EFDB">
              <w:rPr/>
              <w:t>Người</w:t>
            </w:r>
            <w:r w:rsidR="2991EFDB">
              <w:rPr/>
              <w:t xml:space="preserve"> </w:t>
            </w:r>
            <w:r w:rsidR="2991EFDB">
              <w:rPr/>
              <w:t>dùng</w:t>
            </w:r>
            <w:r w:rsidR="2991EFDB">
              <w:rPr/>
              <w:t xml:space="preserve"> </w:t>
            </w:r>
            <w:r w:rsidR="2991EFDB">
              <w:rPr/>
              <w:t>thực</w:t>
            </w:r>
            <w:r w:rsidR="2991EFDB">
              <w:rPr/>
              <w:t xml:space="preserve"> </w:t>
            </w:r>
            <w:r w:rsidR="2991EFDB">
              <w:rPr/>
              <w:t>hiện</w:t>
            </w:r>
            <w:r w:rsidR="2991EFDB">
              <w:rPr/>
              <w:t xml:space="preserve"> </w:t>
            </w:r>
            <w:r w:rsidR="2BBD7436">
              <w:rPr/>
              <w:t>EKYB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1" w:type="dxa"/>
            <w:tcMar/>
          </w:tcPr>
          <w:p w:rsidR="2BBD7436" w:rsidP="5D6763F8" w:rsidRDefault="2BBD7436" w14:paraId="114CCFD5" w14:textId="09058B56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Người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dùng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đăng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nhập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App 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thành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công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và đăng ký là đối 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tác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cung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cấp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nông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nghiệp</w:t>
            </w:r>
          </w:p>
          <w:p w:rsidR="5D6763F8" w:rsidP="5D6763F8" w:rsidRDefault="5D6763F8" w14:paraId="4364C1D7" w14:textId="4119344F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2BBD7436" w:rsidP="5D6763F8" w:rsidRDefault="2BBD7436" w14:paraId="3502EFF2" w14:textId="27212B7A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Người dùng hoàn thành form nhập liệu đăng ký</w:t>
            </w:r>
          </w:p>
          <w:p w:rsidR="5D6763F8" w:rsidP="5D6763F8" w:rsidRDefault="5D6763F8" w14:paraId="3345FF14" w14:textId="6FFDF7ED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Mar/>
          </w:tcPr>
          <w:p w:rsidR="2BBD7436" w:rsidP="5D6763F8" w:rsidRDefault="2BBD7436" w14:paraId="7796CA68" w14:textId="1B7678F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Người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dùng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chọn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loại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hình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hoạt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động 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là</w:t>
            </w:r>
            <w:r w:rsidRPr="5D6763F8" w:rsidR="2BBD743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Hộ kinh doanh hoặc Doanh nghiệp</w:t>
            </w:r>
          </w:p>
          <w:p w:rsidR="5D6763F8" w:rsidP="5D6763F8" w:rsidRDefault="5D6763F8" w14:paraId="06E320E4" w14:textId="085BB4F8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5" w:type="dxa"/>
            <w:tcMar/>
          </w:tcPr>
          <w:p w:rsidR="2BBD7436" w:rsidP="5D6763F8" w:rsidRDefault="2BBD7436" w14:paraId="3A187CB1" w14:textId="1DCB0DB3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5D6763F8" w:rsidR="2BBD7436">
              <w:rPr>
                <w:sz w:val="22"/>
                <w:szCs w:val="22"/>
              </w:rPr>
              <w:t>Ứng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dụng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điều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hướng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người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dùng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vào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luồng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thực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hiện</w:t>
            </w:r>
            <w:r w:rsidRPr="5D6763F8" w:rsidR="2BBD7436">
              <w:rPr>
                <w:sz w:val="22"/>
                <w:szCs w:val="22"/>
              </w:rPr>
              <w:t xml:space="preserve"> EKYB bao </w:t>
            </w:r>
            <w:r w:rsidRPr="5D6763F8" w:rsidR="2BBD7436">
              <w:rPr>
                <w:sz w:val="22"/>
                <w:szCs w:val="22"/>
              </w:rPr>
              <w:t>gồm</w:t>
            </w:r>
            <w:r w:rsidRPr="5D6763F8" w:rsidR="2BBD7436">
              <w:rPr>
                <w:sz w:val="22"/>
                <w:szCs w:val="22"/>
              </w:rPr>
              <w:t>:</w:t>
            </w:r>
          </w:p>
          <w:p w:rsidR="2BBD7436" w:rsidP="5D6763F8" w:rsidRDefault="2BBD7436" w14:paraId="56BDB97B" w14:textId="10993F5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5D6763F8" w:rsidR="2BBD7436">
              <w:rPr>
                <w:sz w:val="22"/>
                <w:szCs w:val="22"/>
              </w:rPr>
              <w:t xml:space="preserve">1 – Thông tin </w:t>
            </w:r>
            <w:r w:rsidRPr="5D6763F8" w:rsidR="2BBD7436">
              <w:rPr>
                <w:sz w:val="22"/>
                <w:szCs w:val="22"/>
              </w:rPr>
              <w:t>kinh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doanh</w:t>
            </w:r>
            <w:r w:rsidRPr="5D6763F8" w:rsidR="755C8A6E">
              <w:rPr>
                <w:sz w:val="22"/>
                <w:szCs w:val="22"/>
              </w:rPr>
              <w:t xml:space="preserve"> (</w:t>
            </w:r>
            <w:r w:rsidRPr="5D6763F8" w:rsidR="755C8A6E">
              <w:rPr>
                <w:sz w:val="22"/>
                <w:szCs w:val="22"/>
              </w:rPr>
              <w:t>tên</w:t>
            </w:r>
            <w:r w:rsidRPr="5D6763F8" w:rsidR="755C8A6E">
              <w:rPr>
                <w:sz w:val="22"/>
                <w:szCs w:val="22"/>
              </w:rPr>
              <w:t xml:space="preserve"> </w:t>
            </w:r>
            <w:r w:rsidRPr="5D6763F8" w:rsidR="755C8A6E">
              <w:rPr>
                <w:sz w:val="22"/>
                <w:szCs w:val="22"/>
              </w:rPr>
              <w:t>kinh</w:t>
            </w:r>
            <w:r w:rsidRPr="5D6763F8" w:rsidR="755C8A6E">
              <w:rPr>
                <w:sz w:val="22"/>
                <w:szCs w:val="22"/>
              </w:rPr>
              <w:t xml:space="preserve"> </w:t>
            </w:r>
            <w:r w:rsidRPr="5D6763F8" w:rsidR="755C8A6E">
              <w:rPr>
                <w:sz w:val="22"/>
                <w:szCs w:val="22"/>
              </w:rPr>
              <w:t>doanh</w:t>
            </w:r>
            <w:r w:rsidRPr="5D6763F8" w:rsidR="755C8A6E">
              <w:rPr>
                <w:sz w:val="22"/>
                <w:szCs w:val="22"/>
              </w:rPr>
              <w:t xml:space="preserve">, </w:t>
            </w:r>
            <w:r w:rsidRPr="5D6763F8" w:rsidR="755C8A6E">
              <w:rPr>
                <w:sz w:val="22"/>
                <w:szCs w:val="22"/>
              </w:rPr>
              <w:t>địa</w:t>
            </w:r>
            <w:r w:rsidRPr="5D6763F8" w:rsidR="755C8A6E">
              <w:rPr>
                <w:sz w:val="22"/>
                <w:szCs w:val="22"/>
              </w:rPr>
              <w:t xml:space="preserve"> </w:t>
            </w:r>
            <w:r w:rsidRPr="5D6763F8" w:rsidR="755C8A6E">
              <w:rPr>
                <w:sz w:val="22"/>
                <w:szCs w:val="22"/>
              </w:rPr>
              <w:t>chỉ</w:t>
            </w:r>
            <w:r w:rsidRPr="5D6763F8" w:rsidR="755C8A6E">
              <w:rPr>
                <w:sz w:val="22"/>
                <w:szCs w:val="22"/>
              </w:rPr>
              <w:t xml:space="preserve">, </w:t>
            </w:r>
            <w:r w:rsidRPr="5D6763F8" w:rsidR="755C8A6E">
              <w:rPr>
                <w:sz w:val="22"/>
                <w:szCs w:val="22"/>
              </w:rPr>
              <w:t>lĩnh</w:t>
            </w:r>
            <w:r w:rsidRPr="5D6763F8" w:rsidR="755C8A6E">
              <w:rPr>
                <w:sz w:val="22"/>
                <w:szCs w:val="22"/>
              </w:rPr>
              <w:t xml:space="preserve"> vực, v.v...)</w:t>
            </w:r>
          </w:p>
          <w:p w:rsidR="2BBD7436" w:rsidP="5D6763F8" w:rsidRDefault="2BBD7436" w14:paraId="49865DCE" w14:textId="661F3A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5D6763F8" w:rsidR="2BBD7436">
              <w:rPr>
                <w:sz w:val="22"/>
                <w:szCs w:val="22"/>
              </w:rPr>
              <w:t xml:space="preserve">2 - Mã </w:t>
            </w:r>
            <w:r w:rsidRPr="5D6763F8" w:rsidR="2BBD7436">
              <w:rPr>
                <w:sz w:val="22"/>
                <w:szCs w:val="22"/>
              </w:rPr>
              <w:t>số kinh doanh</w:t>
            </w:r>
          </w:p>
          <w:p w:rsidR="2BBD7436" w:rsidP="5D6763F8" w:rsidRDefault="2BBD7436" w14:paraId="78BADD0D" w14:textId="6D40C73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5D6763F8" w:rsidR="2BBD7436">
              <w:rPr>
                <w:sz w:val="22"/>
                <w:szCs w:val="22"/>
              </w:rPr>
              <w:t>3 - Mã số thuế</w:t>
            </w:r>
          </w:p>
          <w:p w:rsidR="2BBD7436" w:rsidP="5D6763F8" w:rsidRDefault="2BBD7436" w14:paraId="54A235BB" w14:textId="55E0F4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5D6763F8" w:rsidR="2BBD7436">
              <w:rPr>
                <w:sz w:val="22"/>
                <w:szCs w:val="22"/>
              </w:rPr>
              <w:t xml:space="preserve">4 - Thông tin </w:t>
            </w:r>
            <w:r w:rsidRPr="5D6763F8" w:rsidR="2BBD7436">
              <w:rPr>
                <w:sz w:val="22"/>
                <w:szCs w:val="22"/>
              </w:rPr>
              <w:t>người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đại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diện</w:t>
            </w:r>
            <w:r w:rsidRPr="5D6763F8" w:rsidR="2BBD7436">
              <w:rPr>
                <w:sz w:val="22"/>
                <w:szCs w:val="22"/>
              </w:rPr>
              <w:t xml:space="preserve"> (bao </w:t>
            </w:r>
            <w:r w:rsidRPr="5D6763F8" w:rsidR="2BBD7436">
              <w:rPr>
                <w:sz w:val="22"/>
                <w:szCs w:val="22"/>
              </w:rPr>
              <w:t>gồm</w:t>
            </w:r>
            <w:r w:rsidRPr="5D6763F8" w:rsidR="2BBD7436">
              <w:rPr>
                <w:sz w:val="22"/>
                <w:szCs w:val="22"/>
              </w:rPr>
              <w:t xml:space="preserve"> upload </w:t>
            </w:r>
            <w:r w:rsidRPr="5D6763F8" w:rsidR="2BBD7436">
              <w:rPr>
                <w:sz w:val="22"/>
                <w:szCs w:val="22"/>
              </w:rPr>
              <w:t>mặt</w:t>
            </w:r>
            <w:r w:rsidRPr="5D6763F8" w:rsidR="2BBD7436">
              <w:rPr>
                <w:sz w:val="22"/>
                <w:szCs w:val="22"/>
              </w:rPr>
              <w:t xml:space="preserve"> trước + sau CCCD)</w:t>
            </w:r>
          </w:p>
          <w:p w:rsidR="2BBD7436" w:rsidP="5D6763F8" w:rsidRDefault="2BBD7436" w14:paraId="27F392DC" w14:textId="359FA1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5D6763F8" w:rsidR="2BBD7436">
              <w:rPr>
                <w:sz w:val="22"/>
                <w:szCs w:val="22"/>
              </w:rPr>
              <w:t xml:space="preserve">5 - </w:t>
            </w:r>
            <w:r w:rsidRPr="5D6763F8" w:rsidR="2BBD7436">
              <w:rPr>
                <w:sz w:val="22"/>
                <w:szCs w:val="22"/>
              </w:rPr>
              <w:t>Chứng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từ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liên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quan</w:t>
            </w:r>
            <w:r w:rsidRPr="5D6763F8" w:rsidR="2BBD7436">
              <w:rPr>
                <w:sz w:val="22"/>
                <w:szCs w:val="22"/>
              </w:rPr>
              <w:t xml:space="preserve"> (upload </w:t>
            </w:r>
            <w:r w:rsidRPr="5D6763F8" w:rsidR="2BBD7436">
              <w:rPr>
                <w:sz w:val="22"/>
                <w:szCs w:val="22"/>
              </w:rPr>
              <w:t>chứng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từ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liên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quan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như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giấy</w:t>
            </w:r>
            <w:r w:rsidRPr="5D6763F8" w:rsidR="2BBD7436">
              <w:rPr>
                <w:sz w:val="22"/>
                <w:szCs w:val="22"/>
              </w:rPr>
              <w:t xml:space="preserve"> </w:t>
            </w:r>
            <w:r w:rsidRPr="5D6763F8" w:rsidR="2BBD7436">
              <w:rPr>
                <w:sz w:val="22"/>
                <w:szCs w:val="22"/>
              </w:rPr>
              <w:t>phép</w:t>
            </w:r>
            <w:r w:rsidRPr="5D6763F8" w:rsidR="2BBD7436">
              <w:rPr>
                <w:sz w:val="22"/>
                <w:szCs w:val="22"/>
              </w:rPr>
              <w:t xml:space="preserve"> KD, v.v...)</w:t>
            </w:r>
          </w:p>
          <w:p w:rsidR="5D6763F8" w:rsidP="5D6763F8" w:rsidRDefault="5D6763F8" w14:paraId="3AAC36EE" w14:textId="3B1ADDFC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</w:p>
        </w:tc>
      </w:tr>
      <w:tr w:rsidR="5D6763F8" w:rsidTr="5D6763F8" w14:paraId="1502D77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129C5C9A" w:rsidP="5D6763F8" w:rsidRDefault="129C5C9A" w14:paraId="47A61267" w14:textId="34C783D6">
            <w:pPr>
              <w:pStyle w:val="Normal"/>
              <w:spacing w:line="240" w:lineRule="auto"/>
              <w:jc w:val="left"/>
            </w:pPr>
            <w:r w:rsidR="129C5C9A">
              <w:rPr/>
              <w:t>Người</w:t>
            </w:r>
            <w:r w:rsidR="129C5C9A">
              <w:rPr/>
              <w:t xml:space="preserve"> </w:t>
            </w:r>
            <w:r w:rsidR="129C5C9A">
              <w:rPr/>
              <w:t>dùng</w:t>
            </w:r>
            <w:r w:rsidR="129C5C9A">
              <w:rPr/>
              <w:t xml:space="preserve"> </w:t>
            </w:r>
            <w:r w:rsidR="129C5C9A">
              <w:rPr/>
              <w:t>đăng</w:t>
            </w:r>
            <w:r w:rsidR="129C5C9A">
              <w:rPr/>
              <w:t xml:space="preserve"> </w:t>
            </w:r>
            <w:r w:rsidR="129C5C9A">
              <w:rPr/>
              <w:t>ký</w:t>
            </w:r>
            <w:r w:rsidR="129C5C9A">
              <w:rPr/>
              <w:t xml:space="preserve"> cung cấp dịch vụ thành công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1" w:type="dxa"/>
            <w:tcMar/>
          </w:tcPr>
          <w:p w:rsidR="26AE22B7" w:rsidP="5D6763F8" w:rsidRDefault="26AE22B7" w14:paraId="455B4CCD" w14:textId="09058B56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Người dùng đăng nhập App thành công và đăng ký là đối tác cung cấp nông nghiệp</w:t>
            </w:r>
          </w:p>
          <w:p w:rsidR="5D6763F8" w:rsidP="5D6763F8" w:rsidRDefault="5D6763F8" w14:paraId="6D868832" w14:textId="4119344F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26AE22B7" w:rsidP="5D6763F8" w:rsidRDefault="26AE22B7" w14:paraId="71E6780A" w14:textId="27212B7A">
            <w:pPr>
              <w:pStyle w:val="Normal"/>
              <w:suppressLineNumbers w:val="0"/>
              <w:bidi w:val="0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Người dùng hoàn thành form nhập liệu đăng ký</w:t>
            </w:r>
          </w:p>
          <w:p w:rsidR="5D6763F8" w:rsidP="5D6763F8" w:rsidRDefault="5D6763F8" w14:paraId="5018B9EA" w14:textId="5D00DA1A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26AE22B7" w:rsidP="5D6763F8" w:rsidRDefault="26AE22B7" w14:paraId="42DFBC75" w14:textId="2D28BD90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Người</w:t>
            </w: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dùng</w:t>
            </w: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đã</w:t>
            </w: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hoàn</w:t>
            </w: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thành</w:t>
            </w: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EKYC </w:t>
            </w: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hoặc</w:t>
            </w: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EKYB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Mar/>
          </w:tcPr>
          <w:p w:rsidR="26AE22B7" w:rsidP="5D6763F8" w:rsidRDefault="26AE22B7" w14:paraId="1331396D" w14:textId="56AD8903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Người</w:t>
            </w: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dùng</w:t>
            </w:r>
            <w:r w:rsidRPr="5D6763F8" w:rsidR="26AE22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7DE41B9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nhấn</w:t>
            </w:r>
            <w:r w:rsidRPr="5D6763F8" w:rsidR="7DE41B9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7DE41B9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hoàn</w:t>
            </w:r>
            <w:r w:rsidRPr="5D6763F8" w:rsidR="7DE41B9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7DE41B9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tất</w:t>
            </w:r>
            <w:r w:rsidRPr="5D6763F8" w:rsidR="7DE41B9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D6763F8" w:rsidR="7DE41B9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các</w:t>
            </w:r>
            <w:r w:rsidRPr="5D6763F8" w:rsidR="7DE41B9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quá trình onboarding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5" w:type="dxa"/>
            <w:tcMar/>
          </w:tcPr>
          <w:p w:rsidR="7DE41B94" w:rsidP="5D6763F8" w:rsidRDefault="7DE41B94" w14:paraId="458E3DA5" w14:textId="596F28EB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5D6763F8" w:rsidR="7DE41B94">
              <w:rPr>
                <w:sz w:val="22"/>
                <w:szCs w:val="22"/>
              </w:rPr>
              <w:t>Hệ</w:t>
            </w:r>
            <w:r w:rsidRPr="5D6763F8" w:rsidR="7DE41B94">
              <w:rPr>
                <w:sz w:val="22"/>
                <w:szCs w:val="22"/>
              </w:rPr>
              <w:t xml:space="preserve"> </w:t>
            </w:r>
            <w:r w:rsidRPr="5D6763F8" w:rsidR="7DE41B94">
              <w:rPr>
                <w:sz w:val="22"/>
                <w:szCs w:val="22"/>
              </w:rPr>
              <w:t>thống</w:t>
            </w:r>
            <w:r w:rsidRPr="5D6763F8" w:rsidR="7DE41B94">
              <w:rPr>
                <w:sz w:val="22"/>
                <w:szCs w:val="22"/>
              </w:rPr>
              <w:t xml:space="preserve"> </w:t>
            </w:r>
            <w:r w:rsidRPr="5D6763F8" w:rsidR="7DE41B94">
              <w:rPr>
                <w:sz w:val="22"/>
                <w:szCs w:val="22"/>
              </w:rPr>
              <w:t>khởi</w:t>
            </w:r>
            <w:r w:rsidRPr="5D6763F8" w:rsidR="7DE41B94">
              <w:rPr>
                <w:sz w:val="22"/>
                <w:szCs w:val="22"/>
              </w:rPr>
              <w:t xml:space="preserve"> </w:t>
            </w:r>
            <w:r w:rsidRPr="5D6763F8" w:rsidR="7DE41B94">
              <w:rPr>
                <w:sz w:val="22"/>
                <w:szCs w:val="22"/>
              </w:rPr>
              <w:t>tạo</w:t>
            </w:r>
            <w:r w:rsidRPr="5D6763F8" w:rsidR="7DE41B94">
              <w:rPr>
                <w:sz w:val="22"/>
                <w:szCs w:val="22"/>
              </w:rPr>
              <w:t xml:space="preserve"> </w:t>
            </w:r>
            <w:r w:rsidRPr="5D6763F8" w:rsidR="7DE41B94">
              <w:rPr>
                <w:sz w:val="22"/>
                <w:szCs w:val="22"/>
              </w:rPr>
              <w:t>thông</w:t>
            </w:r>
            <w:r w:rsidRPr="5D6763F8" w:rsidR="7DE41B94">
              <w:rPr>
                <w:sz w:val="22"/>
                <w:szCs w:val="22"/>
              </w:rPr>
              <w:t xml:space="preserve"> tin Nhà </w:t>
            </w:r>
            <w:r w:rsidRPr="5D6763F8" w:rsidR="7DE41B94">
              <w:rPr>
                <w:sz w:val="22"/>
                <w:szCs w:val="22"/>
              </w:rPr>
              <w:t>thầu</w:t>
            </w:r>
            <w:r w:rsidRPr="5D6763F8" w:rsidR="7DE41B94">
              <w:rPr>
                <w:sz w:val="22"/>
                <w:szCs w:val="22"/>
              </w:rPr>
              <w:t xml:space="preserve"> </w:t>
            </w:r>
            <w:r w:rsidRPr="5D6763F8" w:rsidR="7DE41B94">
              <w:rPr>
                <w:sz w:val="22"/>
                <w:szCs w:val="22"/>
              </w:rPr>
              <w:t>trên</w:t>
            </w:r>
            <w:r w:rsidRPr="5D6763F8" w:rsidR="7DE41B94">
              <w:rPr>
                <w:sz w:val="22"/>
                <w:szCs w:val="22"/>
              </w:rPr>
              <w:t xml:space="preserve"> DB Supplier </w:t>
            </w:r>
            <w:r w:rsidRPr="5D6763F8" w:rsidR="7DE41B94">
              <w:rPr>
                <w:sz w:val="22"/>
                <w:szCs w:val="22"/>
              </w:rPr>
              <w:t>kèm</w:t>
            </w:r>
            <w:r w:rsidRPr="5D6763F8" w:rsidR="7DE41B94">
              <w:rPr>
                <w:sz w:val="22"/>
                <w:szCs w:val="22"/>
              </w:rPr>
              <w:t xml:space="preserve"> </w:t>
            </w:r>
            <w:r w:rsidRPr="5D6763F8" w:rsidR="7DE41B94">
              <w:rPr>
                <w:sz w:val="22"/>
                <w:szCs w:val="22"/>
              </w:rPr>
              <w:t>với</w:t>
            </w:r>
            <w:r w:rsidRPr="5D6763F8" w:rsidR="7DE41B94">
              <w:rPr>
                <w:sz w:val="22"/>
                <w:szCs w:val="22"/>
              </w:rPr>
              <w:t xml:space="preserve"> </w:t>
            </w:r>
            <w:r w:rsidRPr="5D6763F8" w:rsidR="7DE41B94">
              <w:rPr>
                <w:sz w:val="22"/>
                <w:szCs w:val="22"/>
              </w:rPr>
              <w:t>các</w:t>
            </w:r>
            <w:r w:rsidRPr="5D6763F8" w:rsidR="7DE41B94">
              <w:rPr>
                <w:sz w:val="22"/>
                <w:szCs w:val="22"/>
              </w:rPr>
              <w:t xml:space="preserve"> </w:t>
            </w:r>
            <w:r w:rsidRPr="5D6763F8" w:rsidR="7DE41B94">
              <w:rPr>
                <w:sz w:val="22"/>
                <w:szCs w:val="22"/>
              </w:rPr>
              <w:t>thông</w:t>
            </w:r>
            <w:r w:rsidRPr="5D6763F8" w:rsidR="7DE41B94">
              <w:rPr>
                <w:sz w:val="22"/>
                <w:szCs w:val="22"/>
              </w:rPr>
              <w:t xml:space="preserve"> tin </w:t>
            </w:r>
            <w:r w:rsidRPr="5D6763F8" w:rsidR="7DE41B94">
              <w:rPr>
                <w:sz w:val="22"/>
                <w:szCs w:val="22"/>
              </w:rPr>
              <w:t>đã</w:t>
            </w:r>
            <w:r w:rsidRPr="5D6763F8" w:rsidR="7DE41B94">
              <w:rPr>
                <w:sz w:val="22"/>
                <w:szCs w:val="22"/>
              </w:rPr>
              <w:t xml:space="preserve"> onboard</w:t>
            </w:r>
          </w:p>
          <w:p w:rsidR="5D6763F8" w:rsidP="5D6763F8" w:rsidRDefault="5D6763F8" w14:paraId="14D63411" w14:textId="4E30A02C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</w:p>
          <w:p w:rsidR="7DE41B94" w:rsidP="5D6763F8" w:rsidRDefault="7DE41B94" w14:paraId="72C9C385" w14:textId="77325D77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5D6763F8" w:rsidR="7DE41B94">
              <w:rPr>
                <w:sz w:val="22"/>
                <w:szCs w:val="22"/>
              </w:rPr>
              <w:t>Hệ</w:t>
            </w:r>
            <w:r w:rsidRPr="5D6763F8" w:rsidR="7DE41B94">
              <w:rPr>
                <w:sz w:val="22"/>
                <w:szCs w:val="22"/>
              </w:rPr>
              <w:t xml:space="preserve"> </w:t>
            </w:r>
            <w:r w:rsidRPr="5D6763F8" w:rsidR="7DE41B94">
              <w:rPr>
                <w:sz w:val="22"/>
                <w:szCs w:val="22"/>
              </w:rPr>
              <w:t>thống</w:t>
            </w:r>
            <w:r w:rsidRPr="5D6763F8" w:rsidR="7DE41B94">
              <w:rPr>
                <w:sz w:val="22"/>
                <w:szCs w:val="22"/>
              </w:rPr>
              <w:t xml:space="preserve"> </w:t>
            </w:r>
            <w:r w:rsidRPr="5D6763F8" w:rsidR="7DE41B94">
              <w:rPr>
                <w:sz w:val="22"/>
                <w:szCs w:val="22"/>
              </w:rPr>
              <w:t>tích</w:t>
            </w:r>
            <w:r w:rsidRPr="5D6763F8" w:rsidR="7DE41B94">
              <w:rPr>
                <w:sz w:val="22"/>
                <w:szCs w:val="22"/>
              </w:rPr>
              <w:t xml:space="preserve"> </w:t>
            </w:r>
            <w:r w:rsidRPr="5D6763F8" w:rsidR="7DE41B94">
              <w:rPr>
                <w:sz w:val="22"/>
                <w:szCs w:val="22"/>
              </w:rPr>
              <w:t>hợp</w:t>
            </w:r>
            <w:r w:rsidRPr="5D6763F8" w:rsidR="7DE41B94">
              <w:rPr>
                <w:sz w:val="22"/>
                <w:szCs w:val="22"/>
              </w:rPr>
              <w:t xml:space="preserve"> </w:t>
            </w:r>
            <w:r w:rsidRPr="5D6763F8" w:rsidR="7DE41B94">
              <w:rPr>
                <w:sz w:val="22"/>
                <w:szCs w:val="22"/>
              </w:rPr>
              <w:t>với</w:t>
            </w:r>
            <w:r w:rsidRPr="5D6763F8" w:rsidR="7DE41B94">
              <w:rPr>
                <w:sz w:val="22"/>
                <w:szCs w:val="22"/>
              </w:rPr>
              <w:t xml:space="preserve"> ERP Oracle </w:t>
            </w:r>
            <w:r w:rsidRPr="5D6763F8" w:rsidR="7DE41B94">
              <w:rPr>
                <w:sz w:val="22"/>
                <w:szCs w:val="22"/>
              </w:rPr>
              <w:t>để</w:t>
            </w:r>
            <w:r w:rsidRPr="5D6763F8" w:rsidR="7DE41B94">
              <w:rPr>
                <w:sz w:val="22"/>
                <w:szCs w:val="22"/>
              </w:rPr>
              <w:t xml:space="preserve"> </w:t>
            </w:r>
            <w:r w:rsidRPr="5D6763F8" w:rsidR="7DE41B94">
              <w:rPr>
                <w:sz w:val="22"/>
                <w:szCs w:val="22"/>
              </w:rPr>
              <w:t>lấy</w:t>
            </w:r>
            <w:r w:rsidRPr="5D6763F8" w:rsidR="7DE41B94">
              <w:rPr>
                <w:sz w:val="22"/>
                <w:szCs w:val="22"/>
              </w:rPr>
              <w:t xml:space="preserve"> thông tin và lưu mã supplier ERP cho </w:t>
            </w:r>
            <w:r w:rsidRPr="5D6763F8" w:rsidR="7DE41B94">
              <w:rPr>
                <w:sz w:val="22"/>
                <w:szCs w:val="22"/>
              </w:rPr>
              <w:t>việc</w:t>
            </w:r>
            <w:r w:rsidRPr="5D6763F8" w:rsidR="7DE41B94">
              <w:rPr>
                <w:sz w:val="22"/>
                <w:szCs w:val="22"/>
              </w:rPr>
              <w:t xml:space="preserve"> </w:t>
            </w:r>
            <w:r w:rsidRPr="5D6763F8" w:rsidR="7DE41B94">
              <w:rPr>
                <w:sz w:val="22"/>
                <w:szCs w:val="22"/>
              </w:rPr>
              <w:t>h</w:t>
            </w:r>
            <w:r w:rsidRPr="5D6763F8" w:rsidR="2C64FF47">
              <w:rPr>
                <w:sz w:val="22"/>
                <w:szCs w:val="22"/>
              </w:rPr>
              <w:t>ạ</w:t>
            </w:r>
            <w:r w:rsidRPr="5D6763F8" w:rsidR="23BC932F">
              <w:rPr>
                <w:sz w:val="22"/>
                <w:szCs w:val="22"/>
              </w:rPr>
              <w:t>ch</w:t>
            </w:r>
            <w:r w:rsidRPr="5D6763F8" w:rsidR="23BC932F">
              <w:rPr>
                <w:sz w:val="22"/>
                <w:szCs w:val="22"/>
              </w:rPr>
              <w:t xml:space="preserve"> </w:t>
            </w:r>
            <w:r w:rsidRPr="5D6763F8" w:rsidR="7DE41B94">
              <w:rPr>
                <w:sz w:val="22"/>
                <w:szCs w:val="22"/>
              </w:rPr>
              <w:t>toán</w:t>
            </w:r>
            <w:r w:rsidRPr="5D6763F8" w:rsidR="304F1705">
              <w:rPr>
                <w:sz w:val="22"/>
                <w:szCs w:val="22"/>
              </w:rPr>
              <w:t xml:space="preserve"> </w:t>
            </w:r>
            <w:r w:rsidRPr="5D6763F8" w:rsidR="16AC6A28">
              <w:rPr>
                <w:sz w:val="22"/>
                <w:szCs w:val="22"/>
              </w:rPr>
              <w:t>sau</w:t>
            </w:r>
            <w:r w:rsidRPr="5D6763F8" w:rsidR="16AC6A28">
              <w:rPr>
                <w:sz w:val="22"/>
                <w:szCs w:val="22"/>
              </w:rPr>
              <w:t xml:space="preserve"> này</w:t>
            </w:r>
          </w:p>
          <w:p w:rsidR="5D6763F8" w:rsidP="5D6763F8" w:rsidRDefault="5D6763F8" w14:paraId="37E2C417" w14:textId="0032636D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</w:p>
          <w:p w:rsidR="16AC6A28" w:rsidP="5D6763F8" w:rsidRDefault="16AC6A28" w14:paraId="107E58CA" w14:textId="1E9E534D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5D6763F8" w:rsidR="16AC6A28">
              <w:rPr>
                <w:sz w:val="22"/>
                <w:szCs w:val="22"/>
              </w:rPr>
              <w:t>Hệ</w:t>
            </w:r>
            <w:r w:rsidRPr="5D6763F8" w:rsidR="16AC6A28">
              <w:rPr>
                <w:sz w:val="22"/>
                <w:szCs w:val="22"/>
              </w:rPr>
              <w:t xml:space="preserve"> </w:t>
            </w:r>
            <w:r w:rsidRPr="5D6763F8" w:rsidR="16AC6A28">
              <w:rPr>
                <w:sz w:val="22"/>
                <w:szCs w:val="22"/>
              </w:rPr>
              <w:t>thống</w:t>
            </w:r>
            <w:r w:rsidRPr="5D6763F8" w:rsidR="16AC6A28">
              <w:rPr>
                <w:sz w:val="22"/>
                <w:szCs w:val="22"/>
              </w:rPr>
              <w:t xml:space="preserve"> </w:t>
            </w:r>
            <w:r w:rsidRPr="5D6763F8" w:rsidR="16AC6A28">
              <w:rPr>
                <w:sz w:val="22"/>
                <w:szCs w:val="22"/>
              </w:rPr>
              <w:t>thực</w:t>
            </w:r>
            <w:r w:rsidRPr="5D6763F8" w:rsidR="16AC6A28">
              <w:rPr>
                <w:sz w:val="22"/>
                <w:szCs w:val="22"/>
              </w:rPr>
              <w:t xml:space="preserve"> </w:t>
            </w:r>
            <w:r w:rsidRPr="5D6763F8" w:rsidR="16AC6A28">
              <w:rPr>
                <w:sz w:val="22"/>
                <w:szCs w:val="22"/>
              </w:rPr>
              <w:t>hiện</w:t>
            </w:r>
            <w:r w:rsidRPr="5D6763F8" w:rsidR="16AC6A28">
              <w:rPr>
                <w:sz w:val="22"/>
                <w:szCs w:val="22"/>
              </w:rPr>
              <w:t xml:space="preserve"> </w:t>
            </w:r>
            <w:r w:rsidRPr="5D6763F8" w:rsidR="16AC6A28">
              <w:rPr>
                <w:sz w:val="22"/>
                <w:szCs w:val="22"/>
              </w:rPr>
              <w:t>tạo</w:t>
            </w:r>
            <w:r w:rsidRPr="5D6763F8" w:rsidR="16AC6A28">
              <w:rPr>
                <w:sz w:val="22"/>
                <w:szCs w:val="22"/>
              </w:rPr>
              <w:t xml:space="preserve"> record để Hub kiểm tra và </w:t>
            </w:r>
            <w:r w:rsidRPr="5D6763F8" w:rsidR="16AC6A28">
              <w:rPr>
                <w:sz w:val="22"/>
                <w:szCs w:val="22"/>
              </w:rPr>
              <w:t>xác</w:t>
            </w:r>
            <w:r w:rsidRPr="5D6763F8" w:rsidR="16AC6A28">
              <w:rPr>
                <w:sz w:val="22"/>
                <w:szCs w:val="22"/>
              </w:rPr>
              <w:t xml:space="preserve"> nhận </w:t>
            </w:r>
            <w:r w:rsidRPr="5D6763F8" w:rsidR="3784D698">
              <w:rPr>
                <w:sz w:val="22"/>
                <w:szCs w:val="22"/>
              </w:rPr>
              <w:t xml:space="preserve">cho đối tác </w:t>
            </w:r>
            <w:r w:rsidRPr="5D6763F8" w:rsidR="16AC6A28">
              <w:rPr>
                <w:sz w:val="22"/>
                <w:szCs w:val="22"/>
              </w:rPr>
              <w:t xml:space="preserve">cung cấp dịch vụ </w:t>
            </w:r>
            <w:r w:rsidRPr="5D6763F8" w:rsidR="0F94C2FA">
              <w:rPr>
                <w:sz w:val="22"/>
                <w:szCs w:val="22"/>
              </w:rPr>
              <w:t>trên AgriOS</w:t>
            </w:r>
          </w:p>
        </w:tc>
      </w:tr>
    </w:tbl>
    <w:p xmlns:wp14="http://schemas.microsoft.com/office/word/2010/wordml" w:rsidP="1EA78B92" w14:paraId="7085F5FA" wp14:textId="50276342">
      <w:pPr>
        <w:pStyle w:val="Heading2"/>
        <w:numPr>
          <w:ilvl w:val="0"/>
          <w:numId w:val="13"/>
        </w:numPr>
        <w:rPr/>
      </w:pPr>
      <w:r w:rsidR="13771F89">
        <w:rPr/>
        <w:t>Notes / Business Rules</w:t>
      </w:r>
    </w:p>
    <w:p w:rsidR="51E2D6EE" w:rsidP="5D6763F8" w:rsidRDefault="51E2D6EE" w14:paraId="7379A17B" w14:textId="6CABC0F7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sz w:val="22"/>
          <w:szCs w:val="22"/>
        </w:rPr>
      </w:pPr>
      <w:r w:rsidRPr="7872936B" w:rsidR="51E2D6EE">
        <w:rPr>
          <w:sz w:val="22"/>
          <w:szCs w:val="22"/>
        </w:rPr>
        <w:t>Hệ</w:t>
      </w:r>
      <w:r w:rsidRPr="7872936B" w:rsidR="51E2D6EE">
        <w:rPr>
          <w:sz w:val="22"/>
          <w:szCs w:val="22"/>
        </w:rPr>
        <w:t xml:space="preserve"> </w:t>
      </w:r>
      <w:r w:rsidRPr="7872936B" w:rsidR="51E2D6EE">
        <w:rPr>
          <w:sz w:val="22"/>
          <w:szCs w:val="22"/>
        </w:rPr>
        <w:t>thống</w:t>
      </w:r>
      <w:r w:rsidRPr="7872936B" w:rsidR="51E2D6EE">
        <w:rPr>
          <w:sz w:val="22"/>
          <w:szCs w:val="22"/>
        </w:rPr>
        <w:t xml:space="preserve"> </w:t>
      </w:r>
      <w:r w:rsidRPr="7872936B" w:rsidR="51E2D6EE">
        <w:rPr>
          <w:sz w:val="22"/>
          <w:szCs w:val="22"/>
        </w:rPr>
        <w:t>cần</w:t>
      </w:r>
      <w:r w:rsidRPr="7872936B" w:rsidR="51E2D6EE">
        <w:rPr>
          <w:sz w:val="22"/>
          <w:szCs w:val="22"/>
        </w:rPr>
        <w:t xml:space="preserve"> </w:t>
      </w:r>
      <w:r w:rsidRPr="7872936B" w:rsidR="51E2D6EE">
        <w:rPr>
          <w:sz w:val="22"/>
          <w:szCs w:val="22"/>
        </w:rPr>
        <w:t>thực</w:t>
      </w:r>
      <w:r w:rsidRPr="7872936B" w:rsidR="51E2D6EE">
        <w:rPr>
          <w:sz w:val="22"/>
          <w:szCs w:val="22"/>
        </w:rPr>
        <w:t xml:space="preserve"> </w:t>
      </w:r>
      <w:r w:rsidRPr="7872936B" w:rsidR="51E2D6EE">
        <w:rPr>
          <w:sz w:val="22"/>
          <w:szCs w:val="22"/>
        </w:rPr>
        <w:t>hiện</w:t>
      </w:r>
      <w:r w:rsidRPr="7872936B" w:rsidR="51E2D6EE">
        <w:rPr>
          <w:sz w:val="22"/>
          <w:szCs w:val="22"/>
        </w:rPr>
        <w:t xml:space="preserve"> </w:t>
      </w:r>
      <w:r w:rsidRPr="7872936B" w:rsidR="51E2D6EE">
        <w:rPr>
          <w:sz w:val="22"/>
          <w:szCs w:val="22"/>
        </w:rPr>
        <w:t>tích</w:t>
      </w:r>
      <w:r w:rsidRPr="7872936B" w:rsidR="51E2D6EE">
        <w:rPr>
          <w:sz w:val="22"/>
          <w:szCs w:val="22"/>
        </w:rPr>
        <w:t xml:space="preserve"> </w:t>
      </w:r>
      <w:r w:rsidRPr="7872936B" w:rsidR="51E2D6EE">
        <w:rPr>
          <w:sz w:val="22"/>
          <w:szCs w:val="22"/>
        </w:rPr>
        <w:t>hợp</w:t>
      </w:r>
      <w:r w:rsidRPr="7872936B" w:rsidR="51E2D6EE">
        <w:rPr>
          <w:sz w:val="22"/>
          <w:szCs w:val="22"/>
        </w:rPr>
        <w:t xml:space="preserve"> </w:t>
      </w:r>
      <w:r w:rsidRPr="7872936B" w:rsidR="51E2D6EE">
        <w:rPr>
          <w:sz w:val="22"/>
          <w:szCs w:val="22"/>
        </w:rPr>
        <w:t>với</w:t>
      </w:r>
      <w:r w:rsidRPr="7872936B" w:rsidR="51E2D6EE">
        <w:rPr>
          <w:sz w:val="22"/>
          <w:szCs w:val="22"/>
        </w:rPr>
        <w:t xml:space="preserve"> ERP Oracle </w:t>
      </w:r>
      <w:r w:rsidRPr="7872936B" w:rsidR="51E2D6EE">
        <w:rPr>
          <w:sz w:val="22"/>
          <w:szCs w:val="22"/>
        </w:rPr>
        <w:t>để</w:t>
      </w:r>
      <w:r w:rsidRPr="7872936B" w:rsidR="51E2D6EE">
        <w:rPr>
          <w:sz w:val="22"/>
          <w:szCs w:val="22"/>
        </w:rPr>
        <w:t xml:space="preserve"> </w:t>
      </w:r>
      <w:r w:rsidRPr="7872936B" w:rsidR="4A683CCC">
        <w:rPr>
          <w:sz w:val="22"/>
          <w:szCs w:val="22"/>
        </w:rPr>
        <w:t>lưu</w:t>
      </w:r>
      <w:r w:rsidRPr="7872936B" w:rsidR="4A683CCC">
        <w:rPr>
          <w:sz w:val="22"/>
          <w:szCs w:val="22"/>
        </w:rPr>
        <w:t xml:space="preserve"> </w:t>
      </w:r>
      <w:r w:rsidRPr="7872936B" w:rsidR="4A683CCC">
        <w:rPr>
          <w:sz w:val="22"/>
          <w:szCs w:val="22"/>
        </w:rPr>
        <w:t>tr</w:t>
      </w:r>
      <w:r w:rsidRPr="7872936B" w:rsidR="320CC0F5">
        <w:rPr>
          <w:sz w:val="22"/>
          <w:szCs w:val="22"/>
        </w:rPr>
        <w:t>ữ</w:t>
      </w:r>
      <w:r w:rsidRPr="7872936B" w:rsidR="320CC0F5">
        <w:rPr>
          <w:sz w:val="22"/>
          <w:szCs w:val="22"/>
        </w:rPr>
        <w:t xml:space="preserve"> </w:t>
      </w:r>
      <w:r w:rsidRPr="7872936B" w:rsidR="320CC0F5">
        <w:rPr>
          <w:sz w:val="22"/>
          <w:szCs w:val="22"/>
        </w:rPr>
        <w:t>thông</w:t>
      </w:r>
      <w:r w:rsidRPr="7872936B" w:rsidR="320CC0F5">
        <w:rPr>
          <w:sz w:val="22"/>
          <w:szCs w:val="22"/>
        </w:rPr>
        <w:t xml:space="preserve"> tin </w:t>
      </w:r>
      <w:r w:rsidRPr="7872936B" w:rsidR="320CC0F5">
        <w:rPr>
          <w:sz w:val="22"/>
          <w:szCs w:val="22"/>
        </w:rPr>
        <w:t>để</w:t>
      </w:r>
      <w:r w:rsidRPr="7872936B" w:rsidR="320CC0F5">
        <w:rPr>
          <w:sz w:val="22"/>
          <w:szCs w:val="22"/>
        </w:rPr>
        <w:t xml:space="preserve"> </w:t>
      </w:r>
      <w:r w:rsidRPr="7872936B" w:rsidR="320CC0F5">
        <w:rPr>
          <w:sz w:val="22"/>
          <w:szCs w:val="22"/>
        </w:rPr>
        <w:t>thực</w:t>
      </w:r>
      <w:r w:rsidRPr="7872936B" w:rsidR="320CC0F5">
        <w:rPr>
          <w:sz w:val="22"/>
          <w:szCs w:val="22"/>
        </w:rPr>
        <w:t xml:space="preserve"> </w:t>
      </w:r>
      <w:r w:rsidRPr="7872936B" w:rsidR="320CC0F5">
        <w:rPr>
          <w:sz w:val="22"/>
          <w:szCs w:val="22"/>
        </w:rPr>
        <w:t>hiện</w:t>
      </w:r>
      <w:r w:rsidRPr="7872936B" w:rsidR="320CC0F5">
        <w:rPr>
          <w:sz w:val="22"/>
          <w:szCs w:val="22"/>
        </w:rPr>
        <w:t xml:space="preserve"> </w:t>
      </w:r>
      <w:r w:rsidRPr="7872936B" w:rsidR="320CC0F5">
        <w:rPr>
          <w:sz w:val="22"/>
          <w:szCs w:val="22"/>
        </w:rPr>
        <w:t>hạch</w:t>
      </w:r>
      <w:r w:rsidRPr="7872936B" w:rsidR="320CC0F5">
        <w:rPr>
          <w:sz w:val="22"/>
          <w:szCs w:val="22"/>
        </w:rPr>
        <w:t xml:space="preserve"> </w:t>
      </w:r>
      <w:r w:rsidRPr="7872936B" w:rsidR="320CC0F5">
        <w:rPr>
          <w:sz w:val="22"/>
          <w:szCs w:val="22"/>
        </w:rPr>
        <w:t>toán</w:t>
      </w:r>
      <w:r w:rsidRPr="7872936B" w:rsidR="320CC0F5">
        <w:rPr>
          <w:sz w:val="22"/>
          <w:szCs w:val="22"/>
        </w:rPr>
        <w:t xml:space="preserve"> </w:t>
      </w:r>
      <w:r w:rsidRPr="7872936B" w:rsidR="320CC0F5">
        <w:rPr>
          <w:sz w:val="22"/>
          <w:szCs w:val="22"/>
        </w:rPr>
        <w:t>khi</w:t>
      </w:r>
      <w:r w:rsidRPr="7872936B" w:rsidR="320CC0F5">
        <w:rPr>
          <w:sz w:val="22"/>
          <w:szCs w:val="22"/>
        </w:rPr>
        <w:t xml:space="preserve"> </w:t>
      </w:r>
      <w:r w:rsidRPr="7872936B" w:rsidR="320CC0F5">
        <w:rPr>
          <w:sz w:val="22"/>
          <w:szCs w:val="22"/>
        </w:rPr>
        <w:t>phát</w:t>
      </w:r>
      <w:r w:rsidRPr="7872936B" w:rsidR="320CC0F5">
        <w:rPr>
          <w:sz w:val="22"/>
          <w:szCs w:val="22"/>
        </w:rPr>
        <w:t xml:space="preserve"> </w:t>
      </w:r>
      <w:r w:rsidRPr="7872936B" w:rsidR="320CC0F5">
        <w:rPr>
          <w:sz w:val="22"/>
          <w:szCs w:val="22"/>
        </w:rPr>
        <w:t>sinh</w:t>
      </w:r>
      <w:r w:rsidRPr="7872936B" w:rsidR="320CC0F5">
        <w:rPr>
          <w:sz w:val="22"/>
          <w:szCs w:val="22"/>
        </w:rPr>
        <w:t xml:space="preserve"> </w:t>
      </w:r>
      <w:r w:rsidRPr="7872936B" w:rsidR="320CC0F5">
        <w:rPr>
          <w:sz w:val="22"/>
          <w:szCs w:val="22"/>
        </w:rPr>
        <w:t>các</w:t>
      </w:r>
      <w:r w:rsidRPr="7872936B" w:rsidR="320CC0F5">
        <w:rPr>
          <w:sz w:val="22"/>
          <w:szCs w:val="22"/>
        </w:rPr>
        <w:t xml:space="preserve"> </w:t>
      </w:r>
      <w:r w:rsidRPr="7872936B" w:rsidR="320CC0F5">
        <w:rPr>
          <w:sz w:val="22"/>
          <w:szCs w:val="22"/>
        </w:rPr>
        <w:t>giao</w:t>
      </w:r>
      <w:r w:rsidRPr="7872936B" w:rsidR="320CC0F5">
        <w:rPr>
          <w:sz w:val="22"/>
          <w:szCs w:val="22"/>
        </w:rPr>
        <w:t xml:space="preserve"> </w:t>
      </w:r>
      <w:r w:rsidRPr="7872936B" w:rsidR="320CC0F5">
        <w:rPr>
          <w:sz w:val="22"/>
          <w:szCs w:val="22"/>
        </w:rPr>
        <w:t>dịch</w:t>
      </w:r>
      <w:r w:rsidRPr="7872936B" w:rsidR="320CC0F5">
        <w:rPr>
          <w:sz w:val="22"/>
          <w:szCs w:val="22"/>
        </w:rPr>
        <w:t xml:space="preserve"> </w:t>
      </w:r>
      <w:r w:rsidRPr="7872936B" w:rsidR="320CC0F5">
        <w:rPr>
          <w:sz w:val="22"/>
          <w:szCs w:val="22"/>
        </w:rPr>
        <w:t>hoạt</w:t>
      </w:r>
      <w:r w:rsidRPr="7872936B" w:rsidR="320CC0F5">
        <w:rPr>
          <w:sz w:val="22"/>
          <w:szCs w:val="22"/>
        </w:rPr>
        <w:t xml:space="preserve"> </w:t>
      </w:r>
      <w:r w:rsidRPr="7872936B" w:rsidR="320CC0F5">
        <w:rPr>
          <w:sz w:val="22"/>
          <w:szCs w:val="22"/>
        </w:rPr>
        <w:t>động</w:t>
      </w:r>
      <w:r w:rsidRPr="7872936B" w:rsidR="320CC0F5">
        <w:rPr>
          <w:sz w:val="22"/>
          <w:szCs w:val="22"/>
        </w:rPr>
        <w:t xml:space="preserve"> </w:t>
      </w:r>
      <w:r w:rsidRPr="7872936B" w:rsidR="320CC0F5">
        <w:rPr>
          <w:sz w:val="22"/>
          <w:szCs w:val="22"/>
        </w:rPr>
        <w:t>dịch</w:t>
      </w:r>
      <w:r w:rsidRPr="7872936B" w:rsidR="320CC0F5">
        <w:rPr>
          <w:sz w:val="22"/>
          <w:szCs w:val="22"/>
        </w:rPr>
        <w:t xml:space="preserve"> vụ</w:t>
      </w:r>
      <w:r w:rsidRPr="7872936B" w:rsidR="437675C2">
        <w:rPr>
          <w:sz w:val="22"/>
          <w:szCs w:val="22"/>
        </w:rPr>
        <w:t xml:space="preserve"> </w:t>
      </w:r>
      <w:r w:rsidRPr="7872936B" w:rsidR="437675C2">
        <w:rPr>
          <w:b w:val="1"/>
          <w:bCs w:val="1"/>
          <w:color w:val="FF0000"/>
          <w:sz w:val="22"/>
          <w:szCs w:val="22"/>
        </w:rPr>
        <w:t>(TBC)</w:t>
      </w:r>
    </w:p>
    <w:p w:rsidR="4B2B4049" w:rsidP="5D6763F8" w:rsidRDefault="4B2B4049" w14:paraId="1EA9047F" w14:textId="4AAF7F91">
      <w:pPr>
        <w:pStyle w:val="Normal"/>
        <w:bidi w:val="0"/>
        <w:spacing w:before="0" w:beforeAutospacing="off" w:after="200" w:afterAutospacing="off" w:line="276" w:lineRule="auto"/>
        <w:ind w:right="0"/>
        <w:jc w:val="left"/>
      </w:pPr>
      <w:r w:rsidR="4B2B4049">
        <w:drawing>
          <wp:inline wp14:editId="516242E2" wp14:anchorId="73B27AB4">
            <wp:extent cx="5486400" cy="4572000"/>
            <wp:effectExtent l="0" t="0" r="0" b="0"/>
            <wp:docPr id="204450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50386" name=""/>
                    <pic:cNvPicPr/>
                  </pic:nvPicPr>
                  <pic:blipFill>
                    <a:blip xmlns:r="http://schemas.openxmlformats.org/officeDocument/2006/relationships" r:embed="rId9091532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36DC08" w:rsidP="5D6763F8" w:rsidRDefault="5A36DC08" w14:paraId="6E449684" w14:textId="625294AC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sz w:val="22"/>
          <w:szCs w:val="22"/>
        </w:rPr>
      </w:pPr>
      <w:r w:rsidRPr="5D6763F8" w:rsidR="5A36DC08">
        <w:rPr>
          <w:sz w:val="22"/>
          <w:szCs w:val="22"/>
        </w:rPr>
        <w:t>Người</w:t>
      </w:r>
      <w:r w:rsidRPr="5D6763F8" w:rsidR="5A36DC08">
        <w:rPr>
          <w:sz w:val="22"/>
          <w:szCs w:val="22"/>
        </w:rPr>
        <w:t xml:space="preserve"> </w:t>
      </w:r>
      <w:r w:rsidRPr="5D6763F8" w:rsidR="5A36DC08">
        <w:rPr>
          <w:sz w:val="22"/>
          <w:szCs w:val="22"/>
        </w:rPr>
        <w:t>dùng</w:t>
      </w:r>
      <w:r w:rsidRPr="5D6763F8" w:rsidR="5A36DC08">
        <w:rPr>
          <w:sz w:val="22"/>
          <w:szCs w:val="22"/>
        </w:rPr>
        <w:t xml:space="preserve"> </w:t>
      </w:r>
      <w:r w:rsidRPr="5D6763F8" w:rsidR="5A36DC08">
        <w:rPr>
          <w:sz w:val="22"/>
          <w:szCs w:val="22"/>
        </w:rPr>
        <w:t>chỉ</w:t>
      </w:r>
      <w:r w:rsidRPr="5D6763F8" w:rsidR="5A36DC08">
        <w:rPr>
          <w:sz w:val="22"/>
          <w:szCs w:val="22"/>
        </w:rPr>
        <w:t xml:space="preserve"> </w:t>
      </w:r>
      <w:r w:rsidRPr="5D6763F8" w:rsidR="5A36DC08">
        <w:rPr>
          <w:sz w:val="22"/>
          <w:szCs w:val="22"/>
        </w:rPr>
        <w:t>thực</w:t>
      </w:r>
      <w:r w:rsidRPr="5D6763F8" w:rsidR="5A36DC08">
        <w:rPr>
          <w:sz w:val="22"/>
          <w:szCs w:val="22"/>
        </w:rPr>
        <w:t xml:space="preserve"> </w:t>
      </w:r>
      <w:r w:rsidRPr="5D6763F8" w:rsidR="5A36DC08">
        <w:rPr>
          <w:sz w:val="22"/>
          <w:szCs w:val="22"/>
        </w:rPr>
        <w:t>hiện</w:t>
      </w:r>
      <w:r w:rsidRPr="5D6763F8" w:rsidR="5A36DC08">
        <w:rPr>
          <w:sz w:val="22"/>
          <w:szCs w:val="22"/>
        </w:rPr>
        <w:t xml:space="preserve"> onboarding </w:t>
      </w:r>
      <w:r w:rsidRPr="5D6763F8" w:rsidR="5A36DC08">
        <w:rPr>
          <w:sz w:val="22"/>
          <w:szCs w:val="22"/>
        </w:rPr>
        <w:t>một</w:t>
      </w:r>
      <w:r w:rsidRPr="5D6763F8" w:rsidR="5A36DC08">
        <w:rPr>
          <w:sz w:val="22"/>
          <w:szCs w:val="22"/>
        </w:rPr>
        <w:t xml:space="preserve"> </w:t>
      </w:r>
      <w:r w:rsidRPr="5D6763F8" w:rsidR="5A36DC08">
        <w:rPr>
          <w:sz w:val="22"/>
          <w:szCs w:val="22"/>
        </w:rPr>
        <w:t>lần</w:t>
      </w:r>
      <w:r w:rsidRPr="5D6763F8" w:rsidR="5A36DC08">
        <w:rPr>
          <w:sz w:val="22"/>
          <w:szCs w:val="22"/>
        </w:rPr>
        <w:t xml:space="preserve">, </w:t>
      </w:r>
      <w:r w:rsidRPr="5D6763F8" w:rsidR="5A36DC08">
        <w:rPr>
          <w:sz w:val="22"/>
          <w:szCs w:val="22"/>
        </w:rPr>
        <w:t>các</w:t>
      </w:r>
      <w:r w:rsidRPr="5D6763F8" w:rsidR="5A36DC08">
        <w:rPr>
          <w:sz w:val="22"/>
          <w:szCs w:val="22"/>
        </w:rPr>
        <w:t xml:space="preserve"> </w:t>
      </w:r>
      <w:r w:rsidRPr="5D6763F8" w:rsidR="5A36DC08">
        <w:rPr>
          <w:sz w:val="22"/>
          <w:szCs w:val="22"/>
        </w:rPr>
        <w:t>lần</w:t>
      </w:r>
      <w:r w:rsidRPr="5D6763F8" w:rsidR="5A36DC08">
        <w:rPr>
          <w:sz w:val="22"/>
          <w:szCs w:val="22"/>
        </w:rPr>
        <w:t xml:space="preserve"> </w:t>
      </w:r>
      <w:r w:rsidRPr="5D6763F8" w:rsidR="5A36DC08">
        <w:rPr>
          <w:sz w:val="22"/>
          <w:szCs w:val="22"/>
        </w:rPr>
        <w:t>truy</w:t>
      </w:r>
      <w:r w:rsidRPr="5D6763F8" w:rsidR="5A36DC08">
        <w:rPr>
          <w:sz w:val="22"/>
          <w:szCs w:val="22"/>
        </w:rPr>
        <w:t xml:space="preserve"> </w:t>
      </w:r>
      <w:r w:rsidRPr="5D6763F8" w:rsidR="5A36DC08">
        <w:rPr>
          <w:sz w:val="22"/>
          <w:szCs w:val="22"/>
        </w:rPr>
        <w:t>cập</w:t>
      </w:r>
      <w:r w:rsidRPr="5D6763F8" w:rsidR="5A36DC08">
        <w:rPr>
          <w:sz w:val="22"/>
          <w:szCs w:val="22"/>
        </w:rPr>
        <w:t xml:space="preserve"> </w:t>
      </w:r>
      <w:r w:rsidRPr="5D6763F8" w:rsidR="5A36DC08">
        <w:rPr>
          <w:sz w:val="22"/>
          <w:szCs w:val="22"/>
        </w:rPr>
        <w:t>vào</w:t>
      </w:r>
      <w:r w:rsidRPr="5D6763F8" w:rsidR="5A36DC08">
        <w:rPr>
          <w:sz w:val="22"/>
          <w:szCs w:val="22"/>
        </w:rPr>
        <w:t xml:space="preserve"> </w:t>
      </w:r>
      <w:r w:rsidRPr="5D6763F8" w:rsidR="5A36DC08">
        <w:rPr>
          <w:sz w:val="22"/>
          <w:szCs w:val="22"/>
        </w:rPr>
        <w:t>phân</w:t>
      </w:r>
      <w:r w:rsidRPr="5D6763F8" w:rsidR="5A36DC08">
        <w:rPr>
          <w:sz w:val="22"/>
          <w:szCs w:val="22"/>
        </w:rPr>
        <w:t xml:space="preserve"> </w:t>
      </w:r>
      <w:r w:rsidRPr="5D6763F8" w:rsidR="5A36DC08">
        <w:rPr>
          <w:sz w:val="22"/>
          <w:szCs w:val="22"/>
        </w:rPr>
        <w:t>hệ</w:t>
      </w:r>
      <w:r w:rsidRPr="5D6763F8" w:rsidR="5A36DC08">
        <w:rPr>
          <w:sz w:val="22"/>
          <w:szCs w:val="22"/>
        </w:rPr>
        <w:t xml:space="preserve"> Đối tác cung </w:t>
      </w:r>
      <w:r w:rsidRPr="5D6763F8" w:rsidR="5A36DC08">
        <w:rPr>
          <w:sz w:val="22"/>
          <w:szCs w:val="22"/>
        </w:rPr>
        <w:t>cấp</w:t>
      </w:r>
      <w:r w:rsidRPr="5D6763F8" w:rsidR="5A36DC08">
        <w:rPr>
          <w:sz w:val="22"/>
          <w:szCs w:val="22"/>
        </w:rPr>
        <w:t xml:space="preserve"> </w:t>
      </w:r>
      <w:r w:rsidRPr="5D6763F8" w:rsidR="5A36DC08">
        <w:rPr>
          <w:sz w:val="22"/>
          <w:szCs w:val="22"/>
        </w:rPr>
        <w:t>dịch</w:t>
      </w:r>
      <w:r w:rsidRPr="5D6763F8" w:rsidR="5A36DC08">
        <w:rPr>
          <w:sz w:val="22"/>
          <w:szCs w:val="22"/>
        </w:rPr>
        <w:t xml:space="preserve"> </w:t>
      </w:r>
      <w:r w:rsidRPr="5D6763F8" w:rsidR="5A36DC08">
        <w:rPr>
          <w:sz w:val="22"/>
          <w:szCs w:val="22"/>
        </w:rPr>
        <w:t>vụ</w:t>
      </w:r>
      <w:r w:rsidRPr="5D6763F8" w:rsidR="5A36DC08">
        <w:rPr>
          <w:sz w:val="22"/>
          <w:szCs w:val="22"/>
        </w:rPr>
        <w:t xml:space="preserve"> sẽ không </w:t>
      </w:r>
      <w:r w:rsidRPr="5D6763F8" w:rsidR="5A36DC08">
        <w:rPr>
          <w:sz w:val="22"/>
          <w:szCs w:val="22"/>
        </w:rPr>
        <w:t>còn</w:t>
      </w:r>
      <w:r w:rsidRPr="5D6763F8" w:rsidR="5A36DC08">
        <w:rPr>
          <w:sz w:val="22"/>
          <w:szCs w:val="22"/>
        </w:rPr>
        <w:t xml:space="preserve"> </w:t>
      </w:r>
      <w:r w:rsidRPr="5D6763F8" w:rsidR="5A36DC08">
        <w:rPr>
          <w:sz w:val="22"/>
          <w:szCs w:val="22"/>
        </w:rPr>
        <w:t>thực</w:t>
      </w:r>
      <w:r w:rsidRPr="5D6763F8" w:rsidR="5A36DC08">
        <w:rPr>
          <w:sz w:val="22"/>
          <w:szCs w:val="22"/>
        </w:rPr>
        <w:t xml:space="preserve"> </w:t>
      </w:r>
      <w:r w:rsidRPr="5D6763F8" w:rsidR="5A36DC08">
        <w:rPr>
          <w:sz w:val="22"/>
          <w:szCs w:val="22"/>
        </w:rPr>
        <w:t>hiện</w:t>
      </w:r>
      <w:r w:rsidRPr="5D6763F8" w:rsidR="5A36DC08">
        <w:rPr>
          <w:sz w:val="22"/>
          <w:szCs w:val="22"/>
        </w:rPr>
        <w:t xml:space="preserve"> </w:t>
      </w:r>
      <w:r w:rsidRPr="5D6763F8" w:rsidR="5A36DC08">
        <w:rPr>
          <w:sz w:val="22"/>
          <w:szCs w:val="22"/>
        </w:rPr>
        <w:t>nữa</w:t>
      </w:r>
    </w:p>
    <w:p w:rsidR="425B159B" w:rsidP="5D6763F8" w:rsidRDefault="425B159B" w14:paraId="56F86B56" w14:textId="799D73E0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sz w:val="22"/>
          <w:szCs w:val="22"/>
        </w:rPr>
      </w:pPr>
      <w:r w:rsidRPr="7872936B" w:rsidR="425B159B">
        <w:rPr>
          <w:sz w:val="22"/>
          <w:szCs w:val="22"/>
        </w:rPr>
        <w:t xml:space="preserve">Danh </w:t>
      </w:r>
      <w:r w:rsidRPr="7872936B" w:rsidR="425B159B">
        <w:rPr>
          <w:sz w:val="22"/>
          <w:szCs w:val="22"/>
        </w:rPr>
        <w:t>sách</w:t>
      </w:r>
      <w:r w:rsidRPr="7872936B" w:rsidR="425B159B">
        <w:rPr>
          <w:sz w:val="22"/>
          <w:szCs w:val="22"/>
        </w:rPr>
        <w:t xml:space="preserve"> </w:t>
      </w:r>
      <w:r w:rsidRPr="7872936B" w:rsidR="425B159B">
        <w:rPr>
          <w:sz w:val="22"/>
          <w:szCs w:val="22"/>
        </w:rPr>
        <w:t>dịch</w:t>
      </w:r>
      <w:r w:rsidRPr="7872936B" w:rsidR="425B159B">
        <w:rPr>
          <w:sz w:val="22"/>
          <w:szCs w:val="22"/>
        </w:rPr>
        <w:t xml:space="preserve"> </w:t>
      </w:r>
      <w:r w:rsidRPr="7872936B" w:rsidR="425B159B">
        <w:rPr>
          <w:sz w:val="22"/>
          <w:szCs w:val="22"/>
        </w:rPr>
        <w:t>vụ</w:t>
      </w:r>
      <w:r w:rsidRPr="7872936B" w:rsidR="425B159B">
        <w:rPr>
          <w:sz w:val="22"/>
          <w:szCs w:val="22"/>
        </w:rPr>
        <w:t xml:space="preserve"> </w:t>
      </w:r>
      <w:r w:rsidRPr="7872936B" w:rsidR="425B159B">
        <w:rPr>
          <w:sz w:val="22"/>
          <w:szCs w:val="22"/>
        </w:rPr>
        <w:t>công</w:t>
      </w:r>
      <w:r w:rsidRPr="7872936B" w:rsidR="425B159B">
        <w:rPr>
          <w:sz w:val="22"/>
          <w:szCs w:val="22"/>
        </w:rPr>
        <w:t xml:space="preserve"> </w:t>
      </w:r>
      <w:r w:rsidRPr="7872936B" w:rsidR="425B159B">
        <w:rPr>
          <w:sz w:val="22"/>
          <w:szCs w:val="22"/>
        </w:rPr>
        <w:t>đoạn</w:t>
      </w:r>
      <w:r w:rsidRPr="7872936B" w:rsidR="425B159B">
        <w:rPr>
          <w:sz w:val="22"/>
          <w:szCs w:val="22"/>
        </w:rPr>
        <w:t xml:space="preserve"> </w:t>
      </w:r>
      <w:r w:rsidRPr="7872936B" w:rsidR="425B159B">
        <w:rPr>
          <w:sz w:val="22"/>
          <w:szCs w:val="22"/>
        </w:rPr>
        <w:t>được</w:t>
      </w:r>
      <w:r w:rsidRPr="7872936B" w:rsidR="425B159B">
        <w:rPr>
          <w:sz w:val="22"/>
          <w:szCs w:val="22"/>
        </w:rPr>
        <w:t xml:space="preserve"> </w:t>
      </w:r>
      <w:r w:rsidRPr="7872936B" w:rsidR="425B159B">
        <w:rPr>
          <w:sz w:val="22"/>
          <w:szCs w:val="22"/>
        </w:rPr>
        <w:t>lấy</w:t>
      </w:r>
      <w:r w:rsidRPr="7872936B" w:rsidR="425B159B">
        <w:rPr>
          <w:sz w:val="22"/>
          <w:szCs w:val="22"/>
        </w:rPr>
        <w:t xml:space="preserve"> từ nguồn dữ </w:t>
      </w:r>
      <w:r w:rsidRPr="7872936B" w:rsidR="425B159B">
        <w:rPr>
          <w:sz w:val="22"/>
          <w:szCs w:val="22"/>
        </w:rPr>
        <w:t>liệu</w:t>
      </w:r>
      <w:r w:rsidRPr="7872936B" w:rsidR="425B159B">
        <w:rPr>
          <w:sz w:val="22"/>
          <w:szCs w:val="22"/>
        </w:rPr>
        <w:t xml:space="preserve"> </w:t>
      </w:r>
      <w:r w:rsidRPr="7872936B" w:rsidR="425B159B">
        <w:rPr>
          <w:sz w:val="22"/>
          <w:szCs w:val="22"/>
        </w:rPr>
        <w:t>tạo</w:t>
      </w:r>
      <w:r w:rsidRPr="7872936B" w:rsidR="425B159B">
        <w:rPr>
          <w:sz w:val="22"/>
          <w:szCs w:val="22"/>
        </w:rPr>
        <w:t xml:space="preserve"> </w:t>
      </w:r>
      <w:r w:rsidRPr="7872936B" w:rsidR="425B159B">
        <w:rPr>
          <w:sz w:val="22"/>
          <w:szCs w:val="22"/>
        </w:rPr>
        <w:t>bên</w:t>
      </w:r>
      <w:r w:rsidRPr="7872936B" w:rsidR="425B159B">
        <w:rPr>
          <w:sz w:val="22"/>
          <w:szCs w:val="22"/>
        </w:rPr>
        <w:t xml:space="preserve"> HQ Portal.</w:t>
      </w:r>
    </w:p>
    <w:p w:rsidR="43FAA8B9" w:rsidP="7872936B" w:rsidRDefault="43FAA8B9" w14:paraId="25EC4BBD" w14:textId="76DF704A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sz w:val="22"/>
          <w:szCs w:val="22"/>
        </w:rPr>
      </w:pPr>
      <w:r w:rsidRPr="32F50B70" w:rsidR="43FAA8B9">
        <w:rPr>
          <w:sz w:val="22"/>
          <w:szCs w:val="22"/>
        </w:rPr>
        <w:t xml:space="preserve">Danh sách data </w:t>
      </w:r>
      <w:r w:rsidRPr="32F50B70" w:rsidR="43FAA8B9">
        <w:rPr>
          <w:sz w:val="22"/>
          <w:szCs w:val="22"/>
        </w:rPr>
        <w:t>cần</w:t>
      </w:r>
      <w:r w:rsidRPr="32F50B70" w:rsidR="43FAA8B9">
        <w:rPr>
          <w:sz w:val="22"/>
          <w:szCs w:val="22"/>
        </w:rPr>
        <w:t xml:space="preserve"> </w:t>
      </w:r>
      <w:r w:rsidRPr="32F50B70" w:rsidR="43FAA8B9">
        <w:rPr>
          <w:sz w:val="22"/>
          <w:szCs w:val="22"/>
        </w:rPr>
        <w:t>nhập</w:t>
      </w:r>
      <w:r w:rsidRPr="32F50B70" w:rsidR="43FAA8B9">
        <w:rPr>
          <w:sz w:val="22"/>
          <w:szCs w:val="22"/>
        </w:rPr>
        <w:t xml:space="preserve"> </w:t>
      </w:r>
      <w:r w:rsidRPr="32F50B70" w:rsidR="43FAA8B9">
        <w:rPr>
          <w:sz w:val="22"/>
          <w:szCs w:val="22"/>
        </w:rPr>
        <w:t>cho</w:t>
      </w:r>
      <w:r w:rsidRPr="32F50B70" w:rsidR="43FAA8B9">
        <w:rPr>
          <w:sz w:val="22"/>
          <w:szCs w:val="22"/>
        </w:rPr>
        <w:t xml:space="preserve"> </w:t>
      </w:r>
      <w:r w:rsidRPr="32F50B70" w:rsidR="43FAA8B9">
        <w:rPr>
          <w:sz w:val="22"/>
          <w:szCs w:val="22"/>
        </w:rPr>
        <w:t>luồng</w:t>
      </w:r>
      <w:r w:rsidRPr="32F50B70" w:rsidR="43FAA8B9">
        <w:rPr>
          <w:sz w:val="22"/>
          <w:szCs w:val="22"/>
        </w:rPr>
        <w:t xml:space="preserve"> </w:t>
      </w:r>
      <w:r w:rsidRPr="32F50B70" w:rsidR="43FAA8B9">
        <w:rPr>
          <w:sz w:val="22"/>
          <w:szCs w:val="22"/>
        </w:rPr>
        <w:t>eKYB</w:t>
      </w:r>
      <w:r w:rsidRPr="32F50B70" w:rsidR="43FAA8B9">
        <w:rPr>
          <w:sz w:val="22"/>
          <w:szCs w:val="22"/>
        </w:rPr>
        <w:t xml:space="preserve"> </w:t>
      </w:r>
      <w:r w:rsidRPr="32F50B70" w:rsidR="43FAA8B9">
        <w:rPr>
          <w:sz w:val="22"/>
          <w:szCs w:val="22"/>
        </w:rPr>
        <w:t>xem</w:t>
      </w:r>
      <w:r w:rsidRPr="32F50B70" w:rsidR="43FAA8B9">
        <w:rPr>
          <w:sz w:val="22"/>
          <w:szCs w:val="22"/>
        </w:rPr>
        <w:t xml:space="preserve"> </w:t>
      </w:r>
      <w:r w:rsidRPr="32F50B70" w:rsidR="43FAA8B9">
        <w:rPr>
          <w:sz w:val="22"/>
          <w:szCs w:val="22"/>
        </w:rPr>
        <w:t>tại</w:t>
      </w:r>
      <w:r w:rsidRPr="32F50B70" w:rsidR="43FAA8B9">
        <w:rPr>
          <w:sz w:val="22"/>
          <w:szCs w:val="22"/>
        </w:rPr>
        <w:t xml:space="preserve"> đây: </w:t>
      </w:r>
      <w:hyperlink r:id="R111c64f180334a19">
        <w:r w:rsidRPr="32F50B70" w:rsidR="43FAA8B9">
          <w:rPr>
            <w:rStyle w:val="Hyperlink"/>
            <w:sz w:val="22"/>
            <w:szCs w:val="22"/>
          </w:rPr>
          <w:t>Link</w:t>
        </w:r>
      </w:hyperlink>
    </w:p>
    <w:p xmlns:wp14="http://schemas.microsoft.com/office/word/2010/wordml" w:rsidP="1B411146" w14:paraId="16AD4CE0" wp14:textId="33D28414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sz w:val="22"/>
          <w:szCs w:val="22"/>
        </w:rPr>
      </w:pPr>
      <w:r w:rsidRPr="24C6239A" w:rsidR="0C4CED13">
        <w:rPr>
          <w:b w:val="1"/>
          <w:bCs w:val="1"/>
          <w:color w:val="FF0000"/>
          <w:sz w:val="22"/>
          <w:szCs w:val="22"/>
        </w:rPr>
        <w:t>[EDGE CASE]</w:t>
      </w:r>
      <w:r w:rsidRPr="24C6239A" w:rsidR="0C4CED13">
        <w:rPr>
          <w:sz w:val="22"/>
          <w:szCs w:val="22"/>
        </w:rPr>
        <w:t xml:space="preserve"> </w:t>
      </w:r>
      <w:r w:rsidRPr="24C6239A" w:rsidR="44308703">
        <w:rPr>
          <w:sz w:val="22"/>
          <w:szCs w:val="22"/>
        </w:rPr>
        <w:t xml:space="preserve"> </w:t>
      </w:r>
      <w:r w:rsidRPr="24C6239A" w:rsidR="44308703">
        <w:rPr>
          <w:sz w:val="22"/>
          <w:szCs w:val="22"/>
        </w:rPr>
        <w:t>Nếu</w:t>
      </w:r>
      <w:r w:rsidRPr="24C6239A" w:rsidR="44308703">
        <w:rPr>
          <w:sz w:val="22"/>
          <w:szCs w:val="22"/>
        </w:rPr>
        <w:t xml:space="preserve"> </w:t>
      </w:r>
      <w:r w:rsidRPr="24C6239A" w:rsidR="44308703">
        <w:rPr>
          <w:sz w:val="22"/>
          <w:szCs w:val="22"/>
        </w:rPr>
        <w:t>người</w:t>
      </w:r>
      <w:r w:rsidRPr="24C6239A" w:rsidR="44308703">
        <w:rPr>
          <w:sz w:val="22"/>
          <w:szCs w:val="22"/>
        </w:rPr>
        <w:t xml:space="preserve"> </w:t>
      </w:r>
      <w:r w:rsidRPr="24C6239A" w:rsidR="44308703">
        <w:rPr>
          <w:sz w:val="22"/>
          <w:szCs w:val="22"/>
        </w:rPr>
        <w:t>dùng</w:t>
      </w:r>
      <w:r w:rsidRPr="24C6239A" w:rsidR="44308703">
        <w:rPr>
          <w:sz w:val="22"/>
          <w:szCs w:val="22"/>
        </w:rPr>
        <w:t xml:space="preserve"> </w:t>
      </w:r>
      <w:r w:rsidRPr="24C6239A" w:rsidR="44308703">
        <w:rPr>
          <w:sz w:val="22"/>
          <w:szCs w:val="22"/>
        </w:rPr>
        <w:t>không</w:t>
      </w:r>
      <w:r w:rsidRPr="24C6239A" w:rsidR="44308703">
        <w:rPr>
          <w:sz w:val="22"/>
          <w:szCs w:val="22"/>
        </w:rPr>
        <w:t xml:space="preserve"> </w:t>
      </w:r>
      <w:r w:rsidRPr="24C6239A" w:rsidR="610F4843">
        <w:rPr>
          <w:sz w:val="22"/>
          <w:szCs w:val="22"/>
        </w:rPr>
        <w:t>hoàn</w:t>
      </w:r>
      <w:r w:rsidRPr="24C6239A" w:rsidR="610F4843">
        <w:rPr>
          <w:sz w:val="22"/>
          <w:szCs w:val="22"/>
        </w:rPr>
        <w:t xml:space="preserve"> </w:t>
      </w:r>
      <w:r w:rsidRPr="24C6239A" w:rsidR="610F4843">
        <w:rPr>
          <w:sz w:val="22"/>
          <w:szCs w:val="22"/>
        </w:rPr>
        <w:t>thành</w:t>
      </w:r>
      <w:r w:rsidRPr="24C6239A" w:rsidR="610F4843">
        <w:rPr>
          <w:sz w:val="22"/>
          <w:szCs w:val="22"/>
        </w:rPr>
        <w:t xml:space="preserve"> </w:t>
      </w:r>
      <w:r w:rsidRPr="24C6239A" w:rsidR="610F4843">
        <w:rPr>
          <w:sz w:val="22"/>
          <w:szCs w:val="22"/>
        </w:rPr>
        <w:t>luồng</w:t>
      </w:r>
      <w:r w:rsidRPr="24C6239A" w:rsidR="610F4843">
        <w:rPr>
          <w:sz w:val="22"/>
          <w:szCs w:val="22"/>
        </w:rPr>
        <w:t xml:space="preserve"> onboarding =&gt; </w:t>
      </w:r>
      <w:r w:rsidRPr="24C6239A" w:rsidR="610F4843">
        <w:rPr>
          <w:sz w:val="22"/>
          <w:szCs w:val="22"/>
        </w:rPr>
        <w:t>hệ</w:t>
      </w:r>
      <w:r w:rsidRPr="24C6239A" w:rsidR="610F4843">
        <w:rPr>
          <w:sz w:val="22"/>
          <w:szCs w:val="22"/>
        </w:rPr>
        <w:t xml:space="preserve"> </w:t>
      </w:r>
      <w:r w:rsidRPr="24C6239A" w:rsidR="610F4843">
        <w:rPr>
          <w:sz w:val="22"/>
          <w:szCs w:val="22"/>
        </w:rPr>
        <w:t>thống</w:t>
      </w:r>
      <w:r w:rsidRPr="24C6239A" w:rsidR="57EB6AD2">
        <w:rPr>
          <w:sz w:val="22"/>
          <w:szCs w:val="22"/>
        </w:rPr>
        <w:t xml:space="preserve"> </w:t>
      </w:r>
      <w:r w:rsidRPr="24C6239A" w:rsidR="57EB6AD2">
        <w:rPr>
          <w:sz w:val="22"/>
          <w:szCs w:val="22"/>
        </w:rPr>
        <w:t>không</w:t>
      </w:r>
      <w:r w:rsidRPr="24C6239A" w:rsidR="57EB6AD2">
        <w:rPr>
          <w:sz w:val="22"/>
          <w:szCs w:val="22"/>
        </w:rPr>
        <w:t xml:space="preserve"> </w:t>
      </w:r>
      <w:r w:rsidRPr="24C6239A" w:rsidR="57EB6AD2">
        <w:rPr>
          <w:sz w:val="22"/>
          <w:szCs w:val="22"/>
        </w:rPr>
        <w:t>khởi</w:t>
      </w:r>
      <w:r w:rsidRPr="24C6239A" w:rsidR="57EB6AD2">
        <w:rPr>
          <w:sz w:val="22"/>
          <w:szCs w:val="22"/>
        </w:rPr>
        <w:t xml:space="preserve"> </w:t>
      </w:r>
      <w:r w:rsidRPr="24C6239A" w:rsidR="57EB6AD2">
        <w:rPr>
          <w:sz w:val="22"/>
          <w:szCs w:val="22"/>
        </w:rPr>
        <w:t>tạo</w:t>
      </w:r>
      <w:r w:rsidRPr="24C6239A" w:rsidR="57EB6AD2">
        <w:rPr>
          <w:sz w:val="22"/>
          <w:szCs w:val="22"/>
        </w:rPr>
        <w:t xml:space="preserve"> </w:t>
      </w:r>
      <w:r w:rsidRPr="24C6239A" w:rsidR="57EB6AD2">
        <w:rPr>
          <w:sz w:val="22"/>
          <w:szCs w:val="22"/>
        </w:rPr>
        <w:t>dữ</w:t>
      </w:r>
      <w:r w:rsidRPr="24C6239A" w:rsidR="57EB6AD2">
        <w:rPr>
          <w:sz w:val="22"/>
          <w:szCs w:val="22"/>
        </w:rPr>
        <w:t xml:space="preserve"> </w:t>
      </w:r>
      <w:r w:rsidRPr="24C6239A" w:rsidR="57EB6AD2">
        <w:rPr>
          <w:sz w:val="22"/>
          <w:szCs w:val="22"/>
        </w:rPr>
        <w:t>liệu</w:t>
      </w:r>
      <w:r w:rsidRPr="24C6239A" w:rsidR="57EB6AD2">
        <w:rPr>
          <w:sz w:val="22"/>
          <w:szCs w:val="22"/>
        </w:rPr>
        <w:t xml:space="preserve"> supplier </w:t>
      </w:r>
      <w:r w:rsidRPr="24C6239A" w:rsidR="57EB6AD2">
        <w:rPr>
          <w:sz w:val="22"/>
          <w:szCs w:val="22"/>
        </w:rPr>
        <w:t>trên</w:t>
      </w:r>
      <w:r w:rsidRPr="24C6239A" w:rsidR="57EB6AD2">
        <w:rPr>
          <w:sz w:val="22"/>
          <w:szCs w:val="22"/>
        </w:rPr>
        <w:t xml:space="preserve"> DB AgriOS</w:t>
      </w:r>
      <w:r w:rsidRPr="24C6239A" w:rsidR="52725BB9">
        <w:rPr>
          <w:sz w:val="22"/>
          <w:szCs w:val="22"/>
        </w:rPr>
        <w:t xml:space="preserve"> </w:t>
      </w:r>
    </w:p>
    <w:p xmlns:wp14="http://schemas.microsoft.com/office/word/2010/wordml" w:rsidP="1B411146" w14:paraId="140BDFE0" wp14:textId="7453B27F">
      <w:pPr>
        <w:pStyle w:val="Heading2"/>
        <w:numPr>
          <w:ilvl w:val="0"/>
          <w:numId w:val="13"/>
        </w:numPr>
        <w:rPr/>
      </w:pPr>
      <w:r w:rsidR="56EBA3E4">
        <w:rPr/>
        <w:t>Mockup/ Wireframe</w:t>
      </w:r>
    </w:p>
    <w:p xmlns:wp14="http://schemas.microsoft.com/office/word/2010/wordml" w:rsidP="1B411146" w14:paraId="2B5E9E9D" wp14:textId="59EB7F27">
      <w:pPr>
        <w:pStyle w:val="Normal"/>
        <w:bidi w:val="0"/>
        <w:spacing w:before="0" w:beforeAutospacing="off" w:after="200" w:afterAutospacing="off" w:line="276" w:lineRule="auto"/>
        <w:ind w:right="0"/>
        <w:jc w:val="center"/>
      </w:pPr>
    </w:p>
    <w:p w:rsidR="5EA3EEE1" w:rsidP="1B411146" w:rsidRDefault="5EA3EEE1" w14:paraId="57147E60" w14:textId="07994ABE">
      <w:pPr>
        <w:pStyle w:val="Normal"/>
        <w:bidi w:val="0"/>
        <w:spacing w:before="0" w:beforeAutospacing="off" w:after="200" w:afterAutospacing="off" w:line="276" w:lineRule="auto"/>
        <w:ind w:right="0"/>
        <w:jc w:val="center"/>
      </w:pPr>
      <w:r w:rsidR="4ACCD2BC">
        <w:drawing>
          <wp:inline wp14:editId="397EE38B" wp14:anchorId="6767FDA6">
            <wp:extent cx="3114675" cy="5486400"/>
            <wp:effectExtent l="0" t="0" r="0" b="0"/>
            <wp:docPr id="2143003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003872" name=""/>
                    <pic:cNvPicPr/>
                  </pic:nvPicPr>
                  <pic:blipFill>
                    <a:blip xmlns:r="http://schemas.openxmlformats.org/officeDocument/2006/relationships" r:embed="rId12927573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3C6449" w:rsidP="5D6763F8" w:rsidRDefault="2A3C6449" w14:paraId="7A4A9769" w14:textId="2DA4942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="2A3C6449">
        <w:rPr/>
        <w:t xml:space="preserve">Form </w:t>
      </w:r>
      <w:r w:rsidR="2A3C6449">
        <w:rPr/>
        <w:t>nhập</w:t>
      </w:r>
      <w:r w:rsidR="2A3C6449">
        <w:rPr/>
        <w:t xml:space="preserve"> </w:t>
      </w:r>
      <w:r w:rsidR="2A3C6449">
        <w:rPr/>
        <w:t>liệu</w:t>
      </w:r>
      <w:r w:rsidR="2A3C6449">
        <w:rPr/>
        <w:t xml:space="preserve"> </w:t>
      </w:r>
      <w:r w:rsidR="2A3C6449">
        <w:rPr/>
        <w:t>đăng</w:t>
      </w:r>
      <w:r w:rsidR="2A3C6449">
        <w:rPr/>
        <w:t xml:space="preserve"> ký</w:t>
      </w:r>
    </w:p>
    <w:p w:rsidR="6EF3E904" w:rsidP="1B411146" w:rsidRDefault="6EF3E904" w14:paraId="15A76955" w14:textId="76060971">
      <w:pPr>
        <w:pStyle w:val="Normal"/>
        <w:bidi w:val="0"/>
        <w:spacing w:before="0" w:beforeAutospacing="off" w:after="200" w:afterAutospacing="off" w:line="276" w:lineRule="auto"/>
        <w:ind w:right="0"/>
        <w:jc w:val="center"/>
      </w:pPr>
    </w:p>
    <w:p w:rsidR="66AAB23F" w:rsidP="66AAB23F" w:rsidRDefault="66AAB23F" w14:paraId="3AB7E5CA" w14:textId="438EB2A1">
      <w:pPr>
        <w:pStyle w:val="Normal"/>
        <w:bidi w:val="0"/>
        <w:spacing w:before="0" w:beforeAutospacing="off" w:after="200" w:afterAutospacing="off" w:line="276" w:lineRule="auto"/>
        <w:ind w:right="0"/>
        <w:jc w:val="left"/>
      </w:pPr>
    </w:p>
    <w:p w:rsidR="1B411146" w:rsidP="1B411146" w:rsidRDefault="1B411146" w14:paraId="18EDBCE7" w14:textId="4595BFBD">
      <w:pPr>
        <w:pStyle w:val="Normal"/>
        <w:bidi w:val="0"/>
        <w:spacing w:before="0" w:beforeAutospacing="off" w:after="200" w:afterAutospacing="off" w:line="276" w:lineRule="auto"/>
        <w:ind w:right="0"/>
        <w:jc w:val="center"/>
      </w:pPr>
      <w:r w:rsidR="2275D301">
        <w:drawing>
          <wp:inline wp14:editId="1554419F" wp14:anchorId="04990FC7">
            <wp:extent cx="5591175" cy="5219700"/>
            <wp:effectExtent l="0" t="0" r="0" b="0"/>
            <wp:docPr id="250498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0498163" name=""/>
                    <pic:cNvPicPr/>
                  </pic:nvPicPr>
                  <pic:blipFill>
                    <a:blip xmlns:r="http://schemas.openxmlformats.org/officeDocument/2006/relationships" r:embed="rId151150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117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25EC7" w:rsidP="66AAB23F" w:rsidRDefault="70E25EC7" w14:paraId="013AE02D" w14:textId="58B9A6CE">
      <w:pPr>
        <w:pStyle w:val="Heading2"/>
        <w:numPr>
          <w:ilvl w:val="0"/>
          <w:numId w:val="13"/>
        </w:numPr>
        <w:rPr/>
      </w:pPr>
      <w:r w:rsidR="70E25EC7">
        <w:rPr/>
        <w:t>Data</w:t>
      </w:r>
    </w:p>
    <w:p w:rsidR="66AAB23F" w:rsidP="66AAB23F" w:rsidRDefault="66AAB23F" w14:paraId="0AC519C2" w14:textId="75FD1A5D">
      <w:pPr>
        <w:pStyle w:val="Normal"/>
      </w:pPr>
    </w:p>
    <w:p w:rsidR="70E25EC7" w:rsidP="66AAB23F" w:rsidRDefault="70E25EC7" w14:paraId="5F9088E1" w14:textId="59A92E9F">
      <w:pPr>
        <w:pStyle w:val="ListParagraph"/>
        <w:numPr>
          <w:ilvl w:val="0"/>
          <w:numId w:val="26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6AAB23F" w:rsidR="70E25EC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Thông tin đăng ký nhà thầu:</w:t>
      </w:r>
    </w:p>
    <w:tbl>
      <w:tblPr>
        <w:tblStyle w:val="GridTable4-Accent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20" w:firstRow="1" w:lastRow="0" w:firstColumn="0" w:lastColumn="0" w:noHBand="1" w:noVBand="1"/>
      </w:tblPr>
      <w:tblGrid>
        <w:gridCol w:w="2002"/>
        <w:gridCol w:w="2914"/>
        <w:gridCol w:w="2111"/>
        <w:gridCol w:w="1523"/>
      </w:tblGrid>
      <w:tr w:rsidR="66AAB23F" w:rsidTr="66AAB23F" w14:paraId="50AB573B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2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17A6CF13" w14:textId="27C15CD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Table.Field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4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0CD0528C" w14:textId="669C17AA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Diễn giải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0B43503A" w14:textId="7BD3835F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799394CE" w14:textId="10139A2F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Mandatory</w:t>
            </w:r>
          </w:p>
        </w:tc>
      </w:tr>
      <w:tr w:rsidR="66AAB23F" w:rsidTr="66AAB23F" w14:paraId="4FD82A9A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2" w:type="dxa"/>
            <w:tcMar>
              <w:left w:w="105" w:type="dxa"/>
              <w:right w:w="105" w:type="dxa"/>
            </w:tcMar>
            <w:vAlign w:val="top"/>
          </w:tcPr>
          <w:p w:rsidR="3DE82DB7" w:rsidP="66AAB23F" w:rsidRDefault="3DE82DB7" w14:paraId="0AFB6A60" w14:textId="18A6DAC6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3DE82D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4" w:type="dxa"/>
            <w:tcMar>
              <w:left w:w="105" w:type="dxa"/>
              <w:right w:w="105" w:type="dxa"/>
            </w:tcMar>
            <w:vAlign w:val="top"/>
          </w:tcPr>
          <w:p w:rsidR="3DE82DB7" w:rsidP="66AAB23F" w:rsidRDefault="3DE82DB7" w14:paraId="53EE47CC" w14:textId="3B67B57C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3DE82D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Mã</w:t>
            </w:r>
            <w:r w:rsidRPr="66AAB23F" w:rsidR="3DE82D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id </w:t>
            </w:r>
            <w:r w:rsidRPr="66AAB23F" w:rsidR="3DE82D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dữ</w:t>
            </w:r>
            <w:r w:rsidRPr="66AAB23F" w:rsidR="3DE82D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3DE82D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liệu</w:t>
            </w:r>
            <w:r w:rsidRPr="66AAB23F" w:rsidR="3DE82D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3DE82D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nhà</w:t>
            </w:r>
            <w:r w:rsidRPr="66AAB23F" w:rsidR="3DE82D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3DE82D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thầu</w:t>
            </w:r>
            <w:r w:rsidRPr="66AAB23F" w:rsidR="3DE82D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3DE82D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trên</w:t>
            </w:r>
            <w:r w:rsidRPr="66AAB23F" w:rsidR="3DE82D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3DE82D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hệ</w:t>
            </w:r>
            <w:r w:rsidRPr="66AAB23F" w:rsidR="3DE82D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3DE82DB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thống AgriOS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>
              <w:left w:w="105" w:type="dxa"/>
              <w:right w:w="105" w:type="dxa"/>
            </w:tcMar>
            <w:vAlign w:val="top"/>
          </w:tcPr>
          <w:p w:rsidR="55B93971" w:rsidP="66AAB23F" w:rsidRDefault="55B93971" w14:paraId="24FD867C" w14:textId="190490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6AAB23F" w:rsidR="55B9397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3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1D9E7345" w14:textId="02CEC119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66AAB23F" w:rsidTr="66AAB23F" w14:paraId="69AF9068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2" w:type="dxa"/>
            <w:tcMar>
              <w:left w:w="105" w:type="dxa"/>
              <w:right w:w="105" w:type="dxa"/>
            </w:tcMar>
            <w:vAlign w:val="top"/>
          </w:tcPr>
          <w:p w:rsidR="1F74CC2E" w:rsidP="66AAB23F" w:rsidRDefault="1F74CC2E" w14:paraId="73A60F18" w14:textId="4D47BC5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1F74CC2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</w:t>
            </w: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ers.phone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02BB038F" w14:textId="7A0E788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Số điện thoại của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>
              <w:left w:w="105" w:type="dxa"/>
              <w:right w:w="105" w:type="dxa"/>
            </w:tcMar>
            <w:vAlign w:val="top"/>
          </w:tcPr>
          <w:p w:rsidR="4A87DC9F" w:rsidP="66AAB23F" w:rsidRDefault="4A87DC9F" w14:paraId="65955C93" w14:textId="770B2F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6AAB23F" w:rsidR="4A87DC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3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61D6D1E2" w14:textId="06E0169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66AAB23F" w:rsidTr="66AAB23F" w14:paraId="264D683F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2" w:type="dxa"/>
            <w:tcMar>
              <w:left w:w="105" w:type="dxa"/>
              <w:right w:w="105" w:type="dxa"/>
            </w:tcMar>
            <w:vAlign w:val="top"/>
          </w:tcPr>
          <w:p w:rsidR="5F7BFB5E" w:rsidP="66AAB23F" w:rsidRDefault="5F7BFB5E" w14:paraId="1F34EBB8" w14:textId="4B4E32D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4" w:type="dxa"/>
            <w:tcMar>
              <w:left w:w="105" w:type="dxa"/>
              <w:right w:w="105" w:type="dxa"/>
            </w:tcMar>
            <w:vAlign w:val="top"/>
          </w:tcPr>
          <w:p w:rsidR="5F7BFB5E" w:rsidP="66AAB23F" w:rsidRDefault="5F7BFB5E" w14:paraId="554F45CC" w14:textId="698E3AA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Tên đối tác cung cấp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>
              <w:left w:w="105" w:type="dxa"/>
              <w:right w:w="105" w:type="dxa"/>
            </w:tcMar>
            <w:vAlign w:val="top"/>
          </w:tcPr>
          <w:p w:rsidR="5F7BFB5E" w:rsidP="66AAB23F" w:rsidRDefault="5F7BFB5E" w14:paraId="2B2C0107" w14:textId="5CF0A9A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3" w:type="dxa"/>
            <w:tcMar>
              <w:left w:w="105" w:type="dxa"/>
              <w:right w:w="105" w:type="dxa"/>
            </w:tcMar>
            <w:vAlign w:val="top"/>
          </w:tcPr>
          <w:p w:rsidR="5F7BFB5E" w:rsidP="66AAB23F" w:rsidRDefault="5F7BFB5E" w14:paraId="5A8EEFB3" w14:textId="2D579347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2EA57AC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2" w:type="dxa"/>
            <w:tcMar>
              <w:left w:w="105" w:type="dxa"/>
              <w:right w:w="105" w:type="dxa"/>
            </w:tcMar>
            <w:vAlign w:val="top"/>
          </w:tcPr>
          <w:p w:rsidR="5F7BFB5E" w:rsidP="66AAB23F" w:rsidRDefault="5F7BFB5E" w14:paraId="79CAB768" w14:textId="74A612A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Suppliers.businessType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4" w:type="dxa"/>
            <w:tcMar>
              <w:left w:w="105" w:type="dxa"/>
              <w:right w:w="105" w:type="dxa"/>
            </w:tcMar>
            <w:vAlign w:val="top"/>
          </w:tcPr>
          <w:p w:rsidR="5F7BFB5E" w:rsidP="66AAB23F" w:rsidRDefault="5F7BFB5E" w14:paraId="2784C71A" w14:textId="6C90280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Loại</w:t>
            </w: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hình</w:t>
            </w: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kinh</w:t>
            </w: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doanh</w:t>
            </w: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của</w:t>
            </w: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nhà</w:t>
            </w: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thầu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>
              <w:left w:w="105" w:type="dxa"/>
              <w:right w:w="105" w:type="dxa"/>
            </w:tcMar>
            <w:vAlign w:val="top"/>
          </w:tcPr>
          <w:p w:rsidR="5F7BFB5E" w:rsidP="66AAB23F" w:rsidRDefault="5F7BFB5E" w14:paraId="3BB624F6" w14:textId="46C36900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List (Single)</w:t>
            </w:r>
          </w:p>
          <w:p w:rsidR="5F7BFB5E" w:rsidP="66AAB23F" w:rsidRDefault="5F7BFB5E" w14:paraId="69DCA927" w14:textId="59D74DC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1 - Cá nhân</w:t>
            </w:r>
          </w:p>
          <w:p w:rsidR="5F7BFB5E" w:rsidP="66AAB23F" w:rsidRDefault="5F7BFB5E" w14:paraId="3D207BA9" w14:textId="4FA9AE7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2 - Hộ kinh doanh</w:t>
            </w:r>
          </w:p>
          <w:p w:rsidR="5F7BFB5E" w:rsidP="66AAB23F" w:rsidRDefault="5F7BFB5E" w14:paraId="63655D02" w14:textId="3BBEEB27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 – Doanh nghiệp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3" w:type="dxa"/>
            <w:tcMar>
              <w:left w:w="105" w:type="dxa"/>
              <w:right w:w="105" w:type="dxa"/>
            </w:tcMar>
            <w:vAlign w:val="top"/>
          </w:tcPr>
          <w:p w:rsidR="5F7BFB5E" w:rsidP="66AAB23F" w:rsidRDefault="5F7BFB5E" w14:paraId="05CEDD6E" w14:textId="56015BA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5E41EFAD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2" w:type="dxa"/>
            <w:tcMar>
              <w:left w:w="105" w:type="dxa"/>
              <w:right w:w="105" w:type="dxa"/>
            </w:tcMar>
            <w:vAlign w:val="top"/>
          </w:tcPr>
          <w:p w:rsidR="5F7BFB5E" w:rsidP="66AAB23F" w:rsidRDefault="5F7BFB5E" w14:paraId="49F3B8EE" w14:textId="4E0C17E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5F7BFB5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</w:t>
            </w:r>
            <w:r w:rsidRPr="66AAB23F" w:rsidR="742C21C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cropType</w:t>
            </w:r>
          </w:p>
          <w:p w:rsidR="66AAB23F" w:rsidP="66AAB23F" w:rsidRDefault="66AAB23F" w14:paraId="04E158BD" w14:textId="68FE249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4" w:type="dxa"/>
            <w:tcMar>
              <w:left w:w="105" w:type="dxa"/>
              <w:right w:w="105" w:type="dxa"/>
            </w:tcMar>
            <w:vAlign w:val="top"/>
          </w:tcPr>
          <w:p w:rsidR="6B2AC2B6" w:rsidP="66AAB23F" w:rsidRDefault="6B2AC2B6" w14:paraId="740B5243" w14:textId="73190F85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Loại</w:t>
            </w: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cây</w:t>
            </w: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trồng</w:t>
            </w: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mà</w:t>
            </w: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nhà</w:t>
            </w: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thầu</w:t>
            </w: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hỗ</w:t>
            </w: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trợ</w:t>
            </w: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canh tác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>
              <w:left w:w="105" w:type="dxa"/>
              <w:right w:w="105" w:type="dxa"/>
            </w:tcMar>
            <w:vAlign w:val="top"/>
          </w:tcPr>
          <w:p w:rsidR="6B2AC2B6" w:rsidP="66AAB23F" w:rsidRDefault="6B2AC2B6" w14:paraId="7329DF4B" w14:textId="49907BF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List (Multiple)</w:t>
            </w:r>
          </w:p>
          <w:p w:rsidR="6B2AC2B6" w:rsidP="66AAB23F" w:rsidRDefault="6B2AC2B6" w14:paraId="6E65A8D2" w14:textId="61347C96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1 - Mía</w:t>
            </w:r>
          </w:p>
          <w:p w:rsidR="6B2AC2B6" w:rsidP="66AAB23F" w:rsidRDefault="6B2AC2B6" w14:paraId="721C29D1" w14:textId="5A300266">
            <w:pPr>
              <w:pStyle w:val="Normal"/>
            </w:pP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2 - Chuối</w:t>
            </w:r>
          </w:p>
          <w:p w:rsidR="6B2AC2B6" w:rsidP="66AAB23F" w:rsidRDefault="6B2AC2B6" w14:paraId="07732594" w14:textId="296D7E4D">
            <w:pPr>
              <w:pStyle w:val="Normal"/>
            </w:pP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3 - Lúa </w:t>
            </w:r>
          </w:p>
          <w:p w:rsidR="6B2AC2B6" w:rsidP="66AAB23F" w:rsidRDefault="6B2AC2B6" w14:paraId="56FA3FA6" w14:textId="4203629E">
            <w:pPr>
              <w:pStyle w:val="Normal"/>
            </w:pP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4 - </w:t>
            </w: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Khác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3" w:type="dxa"/>
            <w:tcMar>
              <w:left w:w="105" w:type="dxa"/>
              <w:right w:w="105" w:type="dxa"/>
            </w:tcMar>
            <w:vAlign w:val="top"/>
          </w:tcPr>
          <w:p w:rsidR="6B2AC2B6" w:rsidP="66AAB23F" w:rsidRDefault="6B2AC2B6" w14:paraId="78F7D22C" w14:textId="25AB2D5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6D12EE3C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2" w:type="dxa"/>
            <w:tcMar>
              <w:left w:w="105" w:type="dxa"/>
              <w:right w:w="105" w:type="dxa"/>
            </w:tcMar>
            <w:vAlign w:val="top"/>
          </w:tcPr>
          <w:p w:rsidR="6B2AC2B6" w:rsidP="66AAB23F" w:rsidRDefault="6B2AC2B6" w14:paraId="24162D3D" w14:textId="12F1A067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B2AC2B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agriStageProvide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4" w:type="dxa"/>
            <w:tcMar>
              <w:left w:w="105" w:type="dxa"/>
              <w:right w:w="105" w:type="dxa"/>
            </w:tcMar>
            <w:vAlign w:val="top"/>
          </w:tcPr>
          <w:p w:rsidR="5053458F" w:rsidP="66AAB23F" w:rsidRDefault="5053458F" w14:paraId="6288295F" w14:textId="4D42484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Loại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công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đoạn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canh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tác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mà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nhà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thầu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hỗ trợ dịch vụ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>
              <w:left w:w="105" w:type="dxa"/>
              <w:right w:w="105" w:type="dxa"/>
            </w:tcMar>
            <w:vAlign w:val="top"/>
          </w:tcPr>
          <w:p w:rsidR="5053458F" w:rsidP="66AAB23F" w:rsidRDefault="5053458F" w14:paraId="18C31259" w14:textId="49907BF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List (Multiple)</w:t>
            </w:r>
          </w:p>
          <w:p w:rsidR="5053458F" w:rsidP="66AAB23F" w:rsidRDefault="5053458F" w14:paraId="2E5BB5A7" w14:textId="0E7E5E64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1 - Làm đất</w:t>
            </w:r>
          </w:p>
          <w:p w:rsidR="5053458F" w:rsidP="66AAB23F" w:rsidRDefault="5053458F" w14:paraId="0195A1B2" w14:textId="01DF70A0">
            <w:pPr>
              <w:pStyle w:val="Normal"/>
            </w:pP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2 -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Trồng trọt</w:t>
            </w:r>
          </w:p>
          <w:p w:rsidR="5053458F" w:rsidP="66AAB23F" w:rsidRDefault="5053458F" w14:paraId="027649BB" w14:textId="0159A7A2">
            <w:pPr>
              <w:pStyle w:val="Normal"/>
            </w:pP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3 -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Chăm sóc</w:t>
            </w:r>
          </w:p>
          <w:p w:rsidR="5053458F" w:rsidP="66AAB23F" w:rsidRDefault="5053458F" w14:paraId="0D85C116" w14:textId="181C3B09">
            <w:pPr>
              <w:pStyle w:val="Normal"/>
            </w:pP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4 -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Thu hoạch</w:t>
            </w:r>
          </w:p>
          <w:p w:rsidR="5053458F" w:rsidP="66AAB23F" w:rsidRDefault="5053458F" w14:paraId="6B86143E" w14:textId="196AF553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5 - Khác</w:t>
            </w:r>
          </w:p>
          <w:p w:rsidR="5053458F" w:rsidP="66AAB23F" w:rsidRDefault="5053458F" w14:paraId="689C5568" w14:textId="3A5084F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</w:pP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 xml:space="preserve">(TBC) -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>vì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 xml:space="preserve">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>có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 xml:space="preserve">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>thể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 xml:space="preserve">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>dựa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 xml:space="preserve">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>vào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 xml:space="preserve">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>cây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 xml:space="preserve">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>danh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 xml:space="preserve"> 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>mục</w:t>
            </w: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 xml:space="preserve"> dịch vụ NN của Biz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3" w:type="dxa"/>
            <w:tcMar>
              <w:left w:w="105" w:type="dxa"/>
              <w:right w:w="105" w:type="dxa"/>
            </w:tcMar>
            <w:vAlign w:val="top"/>
          </w:tcPr>
          <w:p w:rsidR="5053458F" w:rsidP="66AAB23F" w:rsidRDefault="5053458F" w14:paraId="51F7F024" w14:textId="25AB2D5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50534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</w:t>
            </w:r>
          </w:p>
          <w:p w:rsidR="66AAB23F" w:rsidP="66AAB23F" w:rsidRDefault="66AAB23F" w14:paraId="1B7FE0A2" w14:textId="727DDDF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66AAB23F" w:rsidTr="66AAB23F" w14:paraId="43A016E2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2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25FFB3BC" w14:textId="0FA1A20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Suppliers.a</w:t>
            </w:r>
            <w:r w:rsidRPr="66AAB23F" w:rsidR="4F43B9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ctivityArea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4" w:type="dxa"/>
            <w:tcMar>
              <w:left w:w="105" w:type="dxa"/>
              <w:right w:w="105" w:type="dxa"/>
            </w:tcMar>
            <w:vAlign w:val="top"/>
          </w:tcPr>
          <w:p w:rsidR="4F43B972" w:rsidP="66AAB23F" w:rsidRDefault="4F43B972" w14:paraId="36830AD0" w14:textId="30A0306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4F43B9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Khu </w:t>
            </w:r>
            <w:r w:rsidRPr="66AAB23F" w:rsidR="4F43B9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vực</w:t>
            </w:r>
            <w:r w:rsidRPr="66AAB23F" w:rsidR="4F43B9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4F43B9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hoạt</w:t>
            </w:r>
            <w:r w:rsidRPr="66AAB23F" w:rsidR="4F43B9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4F43B9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động</w:t>
            </w:r>
            <w:r w:rsidRPr="66AAB23F" w:rsidR="4F43B9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4F43B9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mà</w:t>
            </w:r>
            <w:r w:rsidRPr="66AAB23F" w:rsidR="4F43B9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4F43B9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nhà</w:t>
            </w:r>
            <w:r w:rsidRPr="66AAB23F" w:rsidR="4F43B9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4F43B9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thầu</w:t>
            </w:r>
            <w:r w:rsidRPr="66AAB23F" w:rsidR="4F43B9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4F43B9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sẽ</w:t>
            </w:r>
            <w:r w:rsidRPr="66AAB23F" w:rsidR="4F43B9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hỗ trợ dịch vụ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5B530557" w14:textId="2E08658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List (</w:t>
            </w:r>
            <w:r w:rsidRPr="66AAB23F" w:rsidR="5D732D7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Sing</w:t>
            </w: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le)</w:t>
            </w:r>
          </w:p>
          <w:p w:rsidR="6640BD13" w:rsidP="66AAB23F" w:rsidRDefault="6640BD13" w14:paraId="0DFCB82E" w14:textId="5B57F6B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6AAB23F" w:rsidR="6640BD1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Dữ</w:t>
            </w:r>
            <w:r w:rsidRPr="66AAB23F" w:rsidR="6640BD1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640BD1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liệu</w:t>
            </w:r>
            <w:r w:rsidRPr="66AAB23F" w:rsidR="6640BD1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640BD1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địa</w:t>
            </w:r>
            <w:r w:rsidRPr="66AAB23F" w:rsidR="6640BD1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640BD1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chỉ</w:t>
            </w:r>
            <w:r w:rsidRPr="66AAB23F" w:rsidR="6640BD1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640BD1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hành</w:t>
            </w:r>
            <w:r w:rsidRPr="66AAB23F" w:rsidR="6640BD1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640BD1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chính</w:t>
            </w:r>
            <w:r w:rsidRPr="66AAB23F" w:rsidR="16A6223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mới</w:t>
            </w:r>
          </w:p>
          <w:p w:rsidR="6640BD13" w:rsidP="66AAB23F" w:rsidRDefault="6640BD13" w14:paraId="3127C258" w14:textId="56A368D2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640BD1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Tỉnh</w:t>
            </w:r>
            <w:r w:rsidRPr="66AAB23F" w:rsidR="6640BD1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/TP</w:t>
            </w:r>
          </w:p>
          <w:p w:rsidR="6640BD13" w:rsidP="66AAB23F" w:rsidRDefault="6640BD13" w14:paraId="3114A992" w14:textId="1B85DC98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640BD1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Phường</w:t>
            </w:r>
          </w:p>
          <w:p w:rsidR="6640BD13" w:rsidP="66AAB23F" w:rsidRDefault="6640BD13" w14:paraId="560F9409" w14:textId="1D2357A5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640BD1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Địa</w:t>
            </w:r>
            <w:r w:rsidRPr="66AAB23F" w:rsidR="6640BD1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chỉ chi tiết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3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27DE51EA" w14:textId="25AB2D5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</w:t>
            </w:r>
          </w:p>
          <w:p w:rsidR="66AAB23F" w:rsidP="66AAB23F" w:rsidRDefault="66AAB23F" w14:paraId="10B5094E" w14:textId="727DDDF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66AAB23F" w:rsidTr="66AAB23F" w14:paraId="0ED4FCF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2" w:type="dxa"/>
            <w:tcMar>
              <w:left w:w="105" w:type="dxa"/>
              <w:right w:w="105" w:type="dxa"/>
            </w:tcMar>
            <w:vAlign w:val="top"/>
          </w:tcPr>
          <w:p w:rsidR="65EB257D" w:rsidP="66AAB23F" w:rsidRDefault="65EB257D" w14:paraId="24374282" w14:textId="3B1642F1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4" w:type="dxa"/>
            <w:tcMar>
              <w:left w:w="105" w:type="dxa"/>
              <w:right w:w="105" w:type="dxa"/>
            </w:tcMar>
            <w:vAlign w:val="top"/>
          </w:tcPr>
          <w:p w:rsidR="65EB257D" w:rsidP="66AAB23F" w:rsidRDefault="65EB257D" w14:paraId="61607E05" w14:textId="3FFE6952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Trạng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thái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của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nhà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thầu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trên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AgriOS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>
              <w:left w:w="105" w:type="dxa"/>
              <w:right w:w="105" w:type="dxa"/>
            </w:tcMar>
            <w:vAlign w:val="top"/>
          </w:tcPr>
          <w:p w:rsidR="65EB257D" w:rsidP="66AAB23F" w:rsidRDefault="65EB257D" w14:paraId="1382CCEA" w14:textId="33EE9D3E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Boolean</w:t>
            </w:r>
          </w:p>
          <w:p w:rsidR="65EB257D" w:rsidP="66AAB23F" w:rsidRDefault="65EB257D" w14:paraId="10E7DC47" w14:textId="7078FE08">
            <w:pPr>
              <w:pStyle w:val="ListParagraph"/>
              <w:numPr>
                <w:ilvl w:val="0"/>
                <w:numId w:val="28"/>
              </w:num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Đang hoạt động</w:t>
            </w:r>
          </w:p>
          <w:p w:rsidR="65EB257D" w:rsidP="66AAB23F" w:rsidRDefault="65EB257D" w14:paraId="7DA3C561" w14:textId="73E615C9">
            <w:pPr>
              <w:pStyle w:val="ListParagraph"/>
              <w:numPr>
                <w:ilvl w:val="0"/>
                <w:numId w:val="28"/>
              </w:num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Ngừng hoạt động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3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14815510" w14:textId="6C721DD4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66AAB23F" w:rsidTr="66AAB23F" w14:paraId="0DB4C981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2" w:type="dxa"/>
            <w:tcMar>
              <w:left w:w="105" w:type="dxa"/>
              <w:right w:w="105" w:type="dxa"/>
            </w:tcMar>
            <w:vAlign w:val="top"/>
          </w:tcPr>
          <w:p w:rsidR="65EB257D" w:rsidP="66AAB23F" w:rsidRDefault="65EB257D" w14:paraId="3BAF37D0" w14:textId="2CD3A720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verif</w:t>
            </w:r>
            <w:r w:rsidRPr="66AAB23F" w:rsidR="76811AA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4" w:type="dxa"/>
            <w:tcMar>
              <w:left w:w="105" w:type="dxa"/>
              <w:right w:w="105" w:type="dxa"/>
            </w:tcMar>
            <w:vAlign w:val="top"/>
          </w:tcPr>
          <w:p w:rsidR="65EB257D" w:rsidP="66AAB23F" w:rsidRDefault="65EB257D" w14:paraId="2DA2117D" w14:textId="79697288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Trạng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thái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xác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thực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thông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tin của nhà thầu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>
              <w:left w:w="105" w:type="dxa"/>
              <w:right w:w="105" w:type="dxa"/>
            </w:tcMar>
            <w:vAlign w:val="top"/>
          </w:tcPr>
          <w:p w:rsidR="14B0CC4D" w:rsidP="66AAB23F" w:rsidRDefault="14B0CC4D" w14:paraId="3604F22E" w14:textId="05733F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6AAB23F" w:rsidR="14B0CC4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List</w:t>
            </w:r>
          </w:p>
          <w:p w:rsidR="65EB257D" w:rsidP="66AAB23F" w:rsidRDefault="65EB257D" w14:paraId="1C3C5315" w14:textId="0A1A69AC">
            <w:pPr>
              <w:pStyle w:val="ListParagraph"/>
              <w:numPr>
                <w:ilvl w:val="0"/>
                <w:numId w:val="29"/>
              </w:num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Đã xác thực</w:t>
            </w:r>
          </w:p>
          <w:p w:rsidR="65EB257D" w:rsidP="66AAB23F" w:rsidRDefault="65EB257D" w14:paraId="371C92A3" w14:textId="7E42A5DC">
            <w:pPr>
              <w:pStyle w:val="ListParagraph"/>
              <w:numPr>
                <w:ilvl w:val="0"/>
                <w:numId w:val="29"/>
              </w:num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Chưa xác thực</w:t>
            </w:r>
          </w:p>
          <w:p w:rsidR="65EB257D" w:rsidP="66AAB23F" w:rsidRDefault="65EB257D" w14:paraId="016549B2" w14:textId="72F3242A">
            <w:pPr>
              <w:pStyle w:val="ListParagraph"/>
              <w:numPr>
                <w:ilvl w:val="0"/>
                <w:numId w:val="29"/>
              </w:num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Từ</w:t>
            </w:r>
            <w:r w:rsidRPr="66AAB23F" w:rsidR="65EB25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chối/Bổ sung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3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4D17A058" w14:textId="303F03DE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66AAB23F" w:rsidTr="66AAB23F" w14:paraId="4DAAA760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2" w:type="dxa"/>
            <w:tcMar>
              <w:left w:w="105" w:type="dxa"/>
              <w:right w:w="105" w:type="dxa"/>
            </w:tcMar>
            <w:vAlign w:val="top"/>
          </w:tcPr>
          <w:p w:rsidR="2D251D68" w:rsidP="66AAB23F" w:rsidRDefault="2D251D68" w14:paraId="28F26EAC" w14:textId="63990909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2D251D6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Suppliers.createdAt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4" w:type="dxa"/>
            <w:tcMar>
              <w:left w:w="105" w:type="dxa"/>
              <w:right w:w="105" w:type="dxa"/>
            </w:tcMar>
            <w:vAlign w:val="top"/>
          </w:tcPr>
          <w:p w:rsidR="2D251D68" w:rsidP="66AAB23F" w:rsidRDefault="2D251D68" w14:paraId="27EA6E09" w14:textId="77887005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2D251D6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Thời gian tạo dữ liệu nhà thầu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>
              <w:left w:w="105" w:type="dxa"/>
              <w:right w:w="105" w:type="dxa"/>
            </w:tcMar>
            <w:vAlign w:val="top"/>
          </w:tcPr>
          <w:p w:rsidR="22070758" w:rsidP="66AAB23F" w:rsidRDefault="22070758" w14:paraId="1693AC94" w14:textId="7702A14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6AAB23F" w:rsidR="220707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3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165C4D36" w14:textId="3A549F13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66AAB23F" w:rsidTr="66AAB23F" w14:paraId="1C5E69E8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2" w:type="dxa"/>
            <w:tcMar>
              <w:left w:w="105" w:type="dxa"/>
              <w:right w:w="105" w:type="dxa"/>
            </w:tcMar>
            <w:vAlign w:val="top"/>
          </w:tcPr>
          <w:p w:rsidR="2D251D68" w:rsidP="66AAB23F" w:rsidRDefault="2D251D68" w14:paraId="39D62311" w14:textId="66A5B952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2D251D6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Suppliers.updatedAt</w:t>
            </w:r>
          </w:p>
          <w:p w:rsidR="66AAB23F" w:rsidP="66AAB23F" w:rsidRDefault="66AAB23F" w14:paraId="76E667B4" w14:textId="6CA9C2F0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4" w:type="dxa"/>
            <w:tcMar>
              <w:left w:w="105" w:type="dxa"/>
              <w:right w:w="105" w:type="dxa"/>
            </w:tcMar>
            <w:vAlign w:val="top"/>
          </w:tcPr>
          <w:p w:rsidR="2D251D68" w:rsidP="66AAB23F" w:rsidRDefault="2D251D68" w14:paraId="17E5B0C0" w14:textId="1BBC9218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2D251D6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Thời</w:t>
            </w:r>
            <w:r w:rsidRPr="66AAB23F" w:rsidR="2D251D6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2D251D6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gian</w:t>
            </w:r>
            <w:r w:rsidRPr="66AAB23F" w:rsidR="2D251D6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2D251D6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cập nhật </w:t>
            </w:r>
            <w:r w:rsidRPr="66AAB23F" w:rsidR="2D251D6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dữ</w:t>
            </w:r>
            <w:r w:rsidRPr="66AAB23F" w:rsidR="2D251D6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2D251D6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liệu</w:t>
            </w:r>
            <w:r w:rsidRPr="66AAB23F" w:rsidR="2D251D6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2D251D6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nhà</w:t>
            </w:r>
            <w:r w:rsidRPr="66AAB23F" w:rsidR="2D251D6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2D251D6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thầu</w:t>
            </w:r>
          </w:p>
          <w:p w:rsidR="66AAB23F" w:rsidP="66AAB23F" w:rsidRDefault="66AAB23F" w14:paraId="13ADA43B" w14:textId="2DDE1CBA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>
              <w:left w:w="105" w:type="dxa"/>
              <w:right w:w="105" w:type="dxa"/>
            </w:tcMar>
            <w:vAlign w:val="top"/>
          </w:tcPr>
          <w:p w:rsidR="2E44D4EF" w:rsidP="66AAB23F" w:rsidRDefault="2E44D4EF" w14:paraId="09EEF9E0" w14:textId="247651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6AAB23F" w:rsidR="2E44D4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3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7F3C9BC7" w14:textId="379F93E4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</w:tbl>
    <w:p w:rsidR="66AAB23F" w:rsidRDefault="66AAB23F" w14:paraId="0136EADB" w14:textId="21049B51"/>
    <w:p w:rsidR="3E401CBC" w:rsidP="66AAB23F" w:rsidRDefault="3E401CBC" w14:paraId="28562715" w14:textId="4931E81B">
      <w:pPr>
        <w:pStyle w:val="ListParagraph"/>
        <w:numPr>
          <w:ilvl w:val="0"/>
          <w:numId w:val="26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6AAB23F" w:rsidR="3E401CB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Thông tin </w:t>
      </w:r>
      <w:r w:rsidRPr="66AAB23F" w:rsidR="3E401CB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kinh</w:t>
      </w:r>
      <w:r w:rsidRPr="66AAB23F" w:rsidR="3E401CB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3E401CB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doanh</w:t>
      </w:r>
      <w:r w:rsidRPr="66AAB23F" w:rsidR="3E401CB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3E401CB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nhà</w:t>
      </w:r>
      <w:r w:rsidRPr="66AAB23F" w:rsidR="3E401CB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3E401CB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thầu</w:t>
      </w:r>
      <w:r w:rsidRPr="66AAB23F" w:rsidR="3E401CB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</w:t>
      </w:r>
      <w:r w:rsidRPr="66AAB23F" w:rsidR="3E401CB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businessType</w:t>
      </w:r>
      <w:r w:rsidRPr="66AAB23F" w:rsidR="3E401CB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= “</w:t>
      </w:r>
      <w:r w:rsidRPr="66AAB23F" w:rsidR="3E401CB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Cá</w:t>
      </w:r>
      <w:r w:rsidRPr="66AAB23F" w:rsidR="3E401CB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nhân”:</w:t>
      </w:r>
    </w:p>
    <w:tbl>
      <w:tblPr>
        <w:tblStyle w:val="GridTable4-Accent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20" w:firstRow="1" w:lastRow="0" w:firstColumn="0" w:lastColumn="0" w:noHBand="1" w:noVBand="1"/>
      </w:tblPr>
      <w:tblGrid>
        <w:gridCol w:w="2264"/>
        <w:gridCol w:w="3724"/>
        <w:gridCol w:w="1077"/>
        <w:gridCol w:w="1486"/>
      </w:tblGrid>
      <w:tr w:rsidR="66AAB23F" w:rsidTr="66AAB23F" w14:paraId="2F7FBBBF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0EF2F564" w14:textId="775EB17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Table.Field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24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3BB76150" w14:textId="063B802D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Diễn giải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2998EEAC" w14:textId="342712EC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6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2071D743" w14:textId="40056C62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Mandatory</w:t>
            </w:r>
          </w:p>
        </w:tc>
      </w:tr>
      <w:tr w:rsidR="66AAB23F" w:rsidTr="66AAB23F" w14:paraId="5DD270AA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22339F12" w14:textId="2A6FF52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Ekycs.img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2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769855A2" w14:textId="6946B12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 ảnh thực hiện quá trình eKYC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tcMar>
              <w:left w:w="105" w:type="dxa"/>
              <w:right w:w="105" w:type="dxa"/>
            </w:tcMar>
            <w:vAlign w:val="top"/>
          </w:tcPr>
          <w:p w:rsidR="581FAC3F" w:rsidP="66AAB23F" w:rsidRDefault="581FAC3F" w14:paraId="1F4CD2DA" w14:textId="28681587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581FAC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6" w:type="dxa"/>
            <w:tcMar>
              <w:left w:w="105" w:type="dxa"/>
              <w:right w:w="105" w:type="dxa"/>
            </w:tcMar>
            <w:vAlign w:val="top"/>
          </w:tcPr>
          <w:p w:rsidR="67AD9252" w:rsidP="66AAB23F" w:rsidRDefault="67AD9252" w14:paraId="7C792ACE" w14:textId="3EAB5AA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7AD925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  <w:p w:rsidR="66AAB23F" w:rsidP="66AAB23F" w:rsidRDefault="66AAB23F" w14:paraId="5D1AC338" w14:textId="335CEFE3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66AAB23F" w:rsidTr="66AAB23F" w14:paraId="4BA7FF6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40F84381" w14:textId="4AE596D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Ekycs.img_back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2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759FE3BD" w14:textId="3DF6955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 ảnh mặt sau của CCCD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tcMar>
              <w:left w:w="105" w:type="dxa"/>
              <w:right w:w="105" w:type="dxa"/>
            </w:tcMar>
            <w:vAlign w:val="top"/>
          </w:tcPr>
          <w:p w:rsidR="30E1344D" w:rsidP="66AAB23F" w:rsidRDefault="30E1344D" w14:paraId="487DFB71" w14:textId="0A4C53E8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30E1344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6" w:type="dxa"/>
            <w:tcMar>
              <w:left w:w="105" w:type="dxa"/>
              <w:right w:w="105" w:type="dxa"/>
            </w:tcMar>
            <w:vAlign w:val="top"/>
          </w:tcPr>
          <w:p w:rsidR="732A1E8E" w:rsidP="66AAB23F" w:rsidRDefault="732A1E8E" w14:paraId="5A9601B6" w14:textId="4EA842C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732A1E8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698A1F00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25C16B1D" w14:textId="7A71139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Ekycs.img_front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2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3459FAC6" w14:textId="1AF680D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 ảnh mặt trước của CCCD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tcMar>
              <w:left w:w="105" w:type="dxa"/>
              <w:right w:w="105" w:type="dxa"/>
            </w:tcMar>
            <w:vAlign w:val="top"/>
          </w:tcPr>
          <w:p w:rsidR="1BF54C32" w:rsidP="66AAB23F" w:rsidRDefault="1BF54C32" w14:paraId="77C733D0" w14:textId="25367396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1BF54C3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6" w:type="dxa"/>
            <w:tcMar>
              <w:left w:w="105" w:type="dxa"/>
              <w:right w:w="105" w:type="dxa"/>
            </w:tcMar>
            <w:vAlign w:val="top"/>
          </w:tcPr>
          <w:p w:rsidR="34DB48C5" w:rsidP="66AAB23F" w:rsidRDefault="34DB48C5" w14:paraId="34EA80AE" w14:textId="289B3DB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34DB48C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3A354230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035C47B2" w14:textId="3A25231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Ekycs.img_near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2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101584D0" w14:textId="75A4BDC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 gương mặt cự ly gần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tcMar>
              <w:left w:w="105" w:type="dxa"/>
              <w:right w:w="105" w:type="dxa"/>
            </w:tcMar>
            <w:vAlign w:val="top"/>
          </w:tcPr>
          <w:p w:rsidR="1BF54C32" w:rsidP="66AAB23F" w:rsidRDefault="1BF54C32" w14:paraId="52E5B324" w14:textId="7A5BAC88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1BF54C3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6" w:type="dxa"/>
            <w:tcMar>
              <w:left w:w="105" w:type="dxa"/>
              <w:right w:w="105" w:type="dxa"/>
            </w:tcMar>
            <w:vAlign w:val="top"/>
          </w:tcPr>
          <w:p w:rsidR="002F4EF4" w:rsidP="66AAB23F" w:rsidRDefault="002F4EF4" w14:paraId="654C3FC4" w14:textId="1468E19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002F4EF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7F973258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5F08709A" w14:textId="7DB8F7F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Ekycs.img_far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2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7B820FDB" w14:textId="651A1C87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 gương mặt cự ly xa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tcMar>
              <w:left w:w="105" w:type="dxa"/>
              <w:right w:w="105" w:type="dxa"/>
            </w:tcMar>
            <w:vAlign w:val="top"/>
          </w:tcPr>
          <w:p w:rsidR="3C877AA0" w:rsidP="66AAB23F" w:rsidRDefault="3C877AA0" w14:paraId="7E71F221" w14:textId="633EE231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3C877AA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6" w:type="dxa"/>
            <w:tcMar>
              <w:left w:w="105" w:type="dxa"/>
              <w:right w:w="105" w:type="dxa"/>
            </w:tcMar>
            <w:vAlign w:val="top"/>
          </w:tcPr>
          <w:p w:rsidR="0FB3E3C9" w:rsidP="66AAB23F" w:rsidRDefault="0FB3E3C9" w14:paraId="582A3EDA" w14:textId="1C8D2F5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0FB3E3C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15DF88A1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727C9AFD" w14:textId="2D839347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Ekycs.face_image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2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3C8FD762" w14:textId="7095FD95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 ảnh trên chip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tcMar>
              <w:left w:w="105" w:type="dxa"/>
              <w:right w:w="105" w:type="dxa"/>
            </w:tcMar>
            <w:vAlign w:val="top"/>
          </w:tcPr>
          <w:p w:rsidR="5F460852" w:rsidP="66AAB23F" w:rsidRDefault="5F460852" w14:paraId="09A21A49" w14:textId="220083C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5F46085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6" w:type="dxa"/>
            <w:tcMar>
              <w:left w:w="105" w:type="dxa"/>
              <w:right w:w="105" w:type="dxa"/>
            </w:tcMar>
            <w:vAlign w:val="top"/>
          </w:tcPr>
          <w:p w:rsidR="5F460852" w:rsidP="66AAB23F" w:rsidRDefault="5F460852" w14:paraId="3A3E3B41" w14:textId="0CDEB7B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5F46085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1F93D5EC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4F76C78D" w14:textId="7F581440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Ekycs.mrz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2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5EF86D9D" w14:textId="75F97B8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Mã mrz của CCCD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tcMar>
              <w:left w:w="105" w:type="dxa"/>
              <w:right w:w="105" w:type="dxa"/>
            </w:tcMar>
            <w:vAlign w:val="top"/>
          </w:tcPr>
          <w:p w:rsidR="36148D33" w:rsidP="66AAB23F" w:rsidRDefault="36148D33" w14:paraId="7D49FF26" w14:textId="46945D4C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36148D3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6" w:type="dxa"/>
            <w:tcMar>
              <w:left w:w="105" w:type="dxa"/>
              <w:right w:w="105" w:type="dxa"/>
            </w:tcMar>
            <w:vAlign w:val="top"/>
          </w:tcPr>
          <w:p w:rsidR="3E27F12F" w:rsidP="66AAB23F" w:rsidRDefault="3E27F12F" w14:paraId="2F7D074F" w14:textId="09A1643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3E27F12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2B30784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0CA51193" w14:textId="54F5994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Ekycs.card_number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2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26DECCAA" w14:textId="6DE7633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Số CCCD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tcMar>
              <w:left w:w="105" w:type="dxa"/>
              <w:right w:w="105" w:type="dxa"/>
            </w:tcMar>
            <w:vAlign w:val="top"/>
          </w:tcPr>
          <w:p w:rsidR="36148D33" w:rsidP="66AAB23F" w:rsidRDefault="36148D33" w14:paraId="4AADC3E2" w14:textId="69CC1B73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36148D3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6" w:type="dxa"/>
            <w:tcMar>
              <w:left w:w="105" w:type="dxa"/>
              <w:right w:w="105" w:type="dxa"/>
            </w:tcMar>
            <w:vAlign w:val="top"/>
          </w:tcPr>
          <w:p w:rsidR="0B01C43C" w:rsidP="66AAB23F" w:rsidRDefault="0B01C43C" w14:paraId="09905B21" w14:textId="75FA177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0B01C43C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0FAADE7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48DDB315" w14:textId="075107A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Ekycs.date_of_birth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2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75642DD4" w14:textId="4296DC9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Ngày tháng năm sinh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tcMar>
              <w:left w:w="105" w:type="dxa"/>
              <w:right w:w="105" w:type="dxa"/>
            </w:tcMar>
            <w:vAlign w:val="top"/>
          </w:tcPr>
          <w:p w:rsidR="434ECC89" w:rsidP="66AAB23F" w:rsidRDefault="434ECC89" w14:paraId="7858DC4D" w14:textId="146F9247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434ECC8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6" w:type="dxa"/>
            <w:tcMar>
              <w:left w:w="105" w:type="dxa"/>
              <w:right w:w="105" w:type="dxa"/>
            </w:tcMar>
            <w:vAlign w:val="top"/>
          </w:tcPr>
          <w:p w:rsidR="6BBA8421" w:rsidP="66AAB23F" w:rsidRDefault="6BBA8421" w14:paraId="6F893116" w14:textId="412D73B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BBA84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638E988E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63D6E03D" w14:textId="47CC3CB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Ekycs.issue_date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2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6FF997F2" w14:textId="0132734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Ngày cấp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tcMar>
              <w:left w:w="105" w:type="dxa"/>
              <w:right w:w="105" w:type="dxa"/>
            </w:tcMar>
            <w:vAlign w:val="top"/>
          </w:tcPr>
          <w:p w:rsidR="434ECC89" w:rsidP="66AAB23F" w:rsidRDefault="434ECC89" w14:paraId="3FA69254" w14:textId="24401F30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434ECC8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6" w:type="dxa"/>
            <w:tcMar>
              <w:left w:w="105" w:type="dxa"/>
              <w:right w:w="105" w:type="dxa"/>
            </w:tcMar>
            <w:vAlign w:val="top"/>
          </w:tcPr>
          <w:p w:rsidR="26067BB0" w:rsidP="66AAB23F" w:rsidRDefault="26067BB0" w14:paraId="4A36E6EA" w14:textId="4D7A7C4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26067BB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79803A2B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3D92EEC4" w14:textId="7D98C84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2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63C6EF9B" w14:textId="1BE2F0A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Họ tên theo CCCD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tcMar>
              <w:left w:w="105" w:type="dxa"/>
              <w:right w:w="105" w:type="dxa"/>
            </w:tcMar>
            <w:vAlign w:val="top"/>
          </w:tcPr>
          <w:p w:rsidR="0929CEEC" w:rsidP="66AAB23F" w:rsidRDefault="0929CEEC" w14:paraId="5F0546AA" w14:textId="4AD5A955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0929CEEC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6" w:type="dxa"/>
            <w:tcMar>
              <w:left w:w="105" w:type="dxa"/>
              <w:right w:w="105" w:type="dxa"/>
            </w:tcMar>
            <w:vAlign w:val="top"/>
          </w:tcPr>
          <w:p w:rsidR="679F43D0" w:rsidP="66AAB23F" w:rsidRDefault="679F43D0" w14:paraId="6D65B352" w14:textId="30E6BFF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79F43D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7A9FE1C1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47F83645" w14:textId="58CB3FB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Ekycs.sex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2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61F2B496" w14:textId="1DFA9597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Giới tính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tcMar>
              <w:left w:w="105" w:type="dxa"/>
              <w:right w:w="105" w:type="dxa"/>
            </w:tcMar>
            <w:vAlign w:val="top"/>
          </w:tcPr>
          <w:p w:rsidR="5A0F96E5" w:rsidP="66AAB23F" w:rsidRDefault="5A0F96E5" w14:paraId="0886CBB0" w14:textId="7D600072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5A0F96E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6" w:type="dxa"/>
            <w:tcMar>
              <w:left w:w="105" w:type="dxa"/>
              <w:right w:w="105" w:type="dxa"/>
            </w:tcMar>
            <w:vAlign w:val="top"/>
          </w:tcPr>
          <w:p w:rsidR="677A1717" w:rsidP="66AAB23F" w:rsidRDefault="677A1717" w14:paraId="63D1D364" w14:textId="3F07B10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77A171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14EA3C30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25113D12" w14:textId="522ED8F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Ekycs.nationality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2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6850F2E0" w14:textId="1B222F4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Quốc tịch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tcMar>
              <w:left w:w="105" w:type="dxa"/>
              <w:right w:w="105" w:type="dxa"/>
            </w:tcMar>
            <w:vAlign w:val="top"/>
          </w:tcPr>
          <w:p w:rsidR="5A0F96E5" w:rsidP="66AAB23F" w:rsidRDefault="5A0F96E5" w14:paraId="47571788" w14:textId="3D3AB0E4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5A0F96E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6" w:type="dxa"/>
            <w:tcMar>
              <w:left w:w="105" w:type="dxa"/>
              <w:right w:w="105" w:type="dxa"/>
            </w:tcMar>
            <w:vAlign w:val="top"/>
          </w:tcPr>
          <w:p w:rsidR="33487552" w:rsidP="66AAB23F" w:rsidRDefault="33487552" w14:paraId="48738118" w14:textId="58C412A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3348755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7001B13D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630F2469" w14:textId="121728B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Ekycs.hometown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2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5F0A5AB6" w14:textId="1AE8D595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Quê quán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tcMar>
              <w:left w:w="105" w:type="dxa"/>
              <w:right w:w="105" w:type="dxa"/>
            </w:tcMar>
            <w:vAlign w:val="top"/>
          </w:tcPr>
          <w:p w:rsidR="76E6E647" w:rsidP="66AAB23F" w:rsidRDefault="76E6E647" w14:paraId="4F085FD5" w14:textId="65EF3031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76E6E64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6" w:type="dxa"/>
            <w:tcMar>
              <w:left w:w="105" w:type="dxa"/>
              <w:right w:w="105" w:type="dxa"/>
            </w:tcMar>
            <w:vAlign w:val="top"/>
          </w:tcPr>
          <w:p w:rsidR="3C5C27A1" w:rsidP="66AAB23F" w:rsidRDefault="3C5C27A1" w14:paraId="08B3C2FC" w14:textId="0FFAB33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3C5C27A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4D4CAA5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48926011" w14:textId="175440D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2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11434300" w14:textId="45C60AE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Địa chỉ thường trú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tcMar>
              <w:left w:w="105" w:type="dxa"/>
              <w:right w:w="105" w:type="dxa"/>
            </w:tcMar>
            <w:vAlign w:val="top"/>
          </w:tcPr>
          <w:p w:rsidR="76E6E647" w:rsidP="66AAB23F" w:rsidRDefault="76E6E647" w14:paraId="4C17AA4D" w14:textId="647331B0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76E6E64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6" w:type="dxa"/>
            <w:tcMar>
              <w:left w:w="105" w:type="dxa"/>
              <w:right w:w="105" w:type="dxa"/>
            </w:tcMar>
            <w:vAlign w:val="top"/>
          </w:tcPr>
          <w:p w:rsidR="6AACFC26" w:rsidP="66AAB23F" w:rsidRDefault="6AACFC26" w14:paraId="4E9FAA2E" w14:textId="380FE9B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AACFC2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</w:tbl>
    <w:p w:rsidR="66AAB23F" w:rsidRDefault="66AAB23F" w14:paraId="69ECAED5" w14:textId="62F52C53"/>
    <w:p w:rsidR="66AAB23F" w:rsidRDefault="66AAB23F" w14:paraId="7D3310A7" w14:textId="1FC56C56"/>
    <w:p w:rsidR="66AAB23F" w:rsidRDefault="66AAB23F" w14:paraId="17B052F7" w14:textId="470B5378"/>
    <w:p w:rsidR="104E4639" w:rsidP="66AAB23F" w:rsidRDefault="104E4639" w14:paraId="2F2AC4CB" w14:textId="57325664">
      <w:pPr>
        <w:pStyle w:val="ListParagraph"/>
        <w:numPr>
          <w:ilvl w:val="0"/>
          <w:numId w:val="26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Thông tin 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kinh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doanh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nhà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thầu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businessType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= “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Hộ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kinh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doanh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” 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hoặc</w:t>
      </w:r>
      <w:r w:rsidRPr="66AAB23F" w:rsidR="104E46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“Doanh nghiệp”:</w:t>
      </w:r>
    </w:p>
    <w:tbl>
      <w:tblPr>
        <w:tblStyle w:val="GridTable4-Accent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20" w:firstRow="1" w:lastRow="0" w:firstColumn="0" w:lastColumn="0" w:noHBand="1" w:noVBand="1"/>
      </w:tblPr>
      <w:tblGrid>
        <w:gridCol w:w="2264"/>
        <w:gridCol w:w="3108"/>
        <w:gridCol w:w="1981"/>
        <w:gridCol w:w="1414"/>
      </w:tblGrid>
      <w:tr w:rsidR="66AAB23F" w:rsidTr="66AAB23F" w14:paraId="438F2F11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11CDC8D0" w14:textId="775EB17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Table.Field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8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7F2F4D1F" w14:textId="063B802D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Diễn giải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35ED4DD0" w14:textId="342712EC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4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35DA4C85" w14:textId="40056C62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Mandatory</w:t>
            </w:r>
          </w:p>
        </w:tc>
      </w:tr>
      <w:tr w:rsidR="66AAB23F" w:rsidTr="66AAB23F" w14:paraId="55D231E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598A5242" w:rsidP="66AAB23F" w:rsidRDefault="598A5242" w14:paraId="0F3651E1" w14:textId="2551C6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6AAB23F" w:rsidR="598A524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Suppliers.business</w:t>
            </w:r>
            <w:r w:rsidRPr="66AAB23F" w:rsidR="7C1C38C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Info</w:t>
            </w:r>
            <w:r w:rsidRPr="66AAB23F" w:rsidR="185FFB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r w:rsidRPr="66AAB23F" w:rsidR="598A524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8" w:type="dxa"/>
            <w:tcMar>
              <w:left w:w="105" w:type="dxa"/>
              <w:right w:w="105" w:type="dxa"/>
            </w:tcMar>
            <w:vAlign w:val="top"/>
          </w:tcPr>
          <w:p w:rsidR="598A5242" w:rsidP="66AAB23F" w:rsidRDefault="598A5242" w14:paraId="5A93EB95" w14:textId="478AF3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6AAB23F" w:rsidR="598A524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Tên</w:t>
            </w:r>
            <w:r w:rsidRPr="66AAB23F" w:rsidR="598A524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598A524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hộ</w:t>
            </w:r>
            <w:r w:rsidRPr="66AAB23F" w:rsidR="598A524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598A524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kinh</w:t>
            </w:r>
            <w:r w:rsidRPr="66AAB23F" w:rsidR="598A524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598A524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doanh</w:t>
            </w:r>
            <w:r w:rsidRPr="66AAB23F" w:rsidR="598A524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/doanh nghiệp theo GPKD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1" w:type="dxa"/>
            <w:tcMar>
              <w:left w:w="105" w:type="dxa"/>
              <w:right w:w="105" w:type="dxa"/>
            </w:tcMar>
            <w:vAlign w:val="top"/>
          </w:tcPr>
          <w:p w:rsidR="598A5242" w:rsidP="66AAB23F" w:rsidRDefault="598A5242" w14:paraId="2716213E" w14:textId="2E7E5F17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598A524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371A65D1" w14:textId="3EAB5AA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5B64948C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46046CEB" w:rsidP="66AAB23F" w:rsidRDefault="46046CEB" w14:paraId="29241AB6" w14:textId="72FF65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Suppliers.business</w:t>
            </w:r>
            <w:r w:rsidRPr="66AAB23F" w:rsidR="001C762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Info</w:t>
            </w:r>
            <w:r w:rsidRPr="66AAB23F" w:rsidR="458E6E4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Register</w:t>
            </w:r>
            <w:r w:rsidRPr="66AAB23F" w:rsidR="0EB6BB1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dArea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8" w:type="dxa"/>
            <w:tcMar>
              <w:left w:w="105" w:type="dxa"/>
              <w:right w:w="105" w:type="dxa"/>
            </w:tcMar>
            <w:vAlign w:val="top"/>
          </w:tcPr>
          <w:p w:rsidR="46046CEB" w:rsidP="66AAB23F" w:rsidRDefault="46046CEB" w14:paraId="0C69B07B" w14:textId="44D302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Địa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chỉ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kinh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doanh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của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hộ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kinh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doanh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/doanh nghiệp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1" w:type="dxa"/>
            <w:tcMar>
              <w:left w:w="105" w:type="dxa"/>
              <w:right w:w="105" w:type="dxa"/>
            </w:tcMar>
            <w:vAlign w:val="top"/>
          </w:tcPr>
          <w:p w:rsidR="46046CEB" w:rsidP="66AAB23F" w:rsidRDefault="46046CEB" w14:paraId="4C20DE32" w14:textId="2E08658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List (Single)</w:t>
            </w:r>
          </w:p>
          <w:p w:rsidR="46046CEB" w:rsidP="66AAB23F" w:rsidRDefault="46046CEB" w14:paraId="439D9B39" w14:textId="5B57F6B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Dữ liệu địa chỉ hành chính mới</w:t>
            </w:r>
          </w:p>
          <w:p w:rsidR="46046CEB" w:rsidP="66AAB23F" w:rsidRDefault="46046CEB" w14:paraId="1505455F" w14:textId="79BDD8AF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Tỉnh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/TP</w:t>
            </w:r>
          </w:p>
          <w:p w:rsidR="46046CEB" w:rsidP="66AAB23F" w:rsidRDefault="46046CEB" w14:paraId="6B57CC45" w14:textId="1B85DC98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Phường</w:t>
            </w:r>
          </w:p>
          <w:p w:rsidR="46046CEB" w:rsidP="66AAB23F" w:rsidRDefault="46046CEB" w14:paraId="79443197" w14:textId="57BF929A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Địa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chỉ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chi </w:t>
            </w:r>
            <w:r w:rsidRPr="66AAB23F" w:rsidR="46046C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tiết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56D1359C" w14:textId="3EAB5AA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  <w:p w:rsidR="66AAB23F" w:rsidP="66AAB23F" w:rsidRDefault="66AAB23F" w14:paraId="514E345C" w14:textId="335CEFE3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66AAB23F" w:rsidTr="66AAB23F" w14:paraId="4A2074DA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273EF7B2" w:rsidP="66AAB23F" w:rsidRDefault="273EF7B2" w14:paraId="5CE8C08E" w14:textId="763A56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6AAB23F" w:rsidR="273EF7B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Suppliers.business</w:t>
            </w:r>
            <w:r w:rsidRPr="66AAB23F" w:rsidR="5DCABB7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Info</w:t>
            </w:r>
            <w:r w:rsidRPr="66AAB23F" w:rsidR="52405E6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r w:rsidRPr="66AAB23F" w:rsidR="273EF7B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Register</w:t>
            </w:r>
            <w:r w:rsidRPr="66AAB23F" w:rsidR="18DEACA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</w:t>
            </w:r>
            <w:r w:rsidRPr="66AAB23F" w:rsidR="273EF7B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Industry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8" w:type="dxa"/>
            <w:tcMar>
              <w:left w:w="105" w:type="dxa"/>
              <w:right w:w="105" w:type="dxa"/>
            </w:tcMar>
            <w:vAlign w:val="top"/>
          </w:tcPr>
          <w:p w:rsidR="126B526B" w:rsidP="66AAB23F" w:rsidRDefault="126B526B" w14:paraId="43589AD2" w14:textId="5D5EFC5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Ngành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nghề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kinh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doanh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của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hộ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kinh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doanh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doanh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nghiệp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1" w:type="dxa"/>
            <w:tcMar>
              <w:left w:w="105" w:type="dxa"/>
              <w:right w:w="105" w:type="dxa"/>
            </w:tcMar>
            <w:vAlign w:val="top"/>
          </w:tcPr>
          <w:p w:rsidR="126B526B" w:rsidP="66AAB23F" w:rsidRDefault="126B526B" w14:paraId="3C03CF3D" w14:textId="1BA7FD03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List (Single)</w:t>
            </w:r>
          </w:p>
          <w:p w:rsidR="126B526B" w:rsidP="66AAB23F" w:rsidRDefault="126B526B" w14:paraId="03E78ECA" w14:textId="3C10B6C7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Dữ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liệu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lấy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theo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danh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mục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cấp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1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lĩnh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vực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hoạt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động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theo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bộ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danh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mục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hệ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thống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ngành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kinh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tế</w:t>
            </w:r>
            <w:r w:rsidRPr="66AAB23F" w:rsidR="126B526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Việt Nam VSIC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1357FCDD" w14:textId="4EA842C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76FCFBF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2D894597" w:rsidP="66AAB23F" w:rsidRDefault="2D894597" w14:paraId="0F3AD3ED" w14:textId="6F815D2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2D89459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Supplier.business</w:t>
            </w:r>
            <w:r w:rsidRPr="66AAB23F" w:rsidR="00C2341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Info</w:t>
            </w:r>
            <w:r w:rsidRPr="66AAB23F" w:rsidR="04D3E7A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r w:rsidRPr="66AAB23F" w:rsidR="2D89459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RegisteredCode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8" w:type="dxa"/>
            <w:tcMar>
              <w:left w:w="105" w:type="dxa"/>
              <w:right w:w="105" w:type="dxa"/>
            </w:tcMar>
            <w:vAlign w:val="top"/>
          </w:tcPr>
          <w:p w:rsidR="2D894597" w:rsidP="66AAB23F" w:rsidRDefault="2D894597" w14:paraId="628E5C79" w14:textId="0325A60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2D89459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Mã</w:t>
            </w:r>
            <w:r w:rsidRPr="66AAB23F" w:rsidR="2D89459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2D89459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số</w:t>
            </w:r>
            <w:r w:rsidRPr="66AAB23F" w:rsidR="2D89459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GPKD của hộ kinh doanh/doanh nghiệp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1" w:type="dxa"/>
            <w:tcMar>
              <w:left w:w="105" w:type="dxa"/>
              <w:right w:w="105" w:type="dxa"/>
            </w:tcMar>
            <w:vAlign w:val="top"/>
          </w:tcPr>
          <w:p w:rsidR="2D894597" w:rsidP="66AAB23F" w:rsidRDefault="2D894597" w14:paraId="317BFAE7" w14:textId="1D1B9991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2D89459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56EACD65" w14:textId="289B3DB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652B6025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73F76F9F" w:rsidP="66AAB23F" w:rsidRDefault="73F76F9F" w14:paraId="6A881014" w14:textId="69032EA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73F76F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Supplier.business</w:t>
            </w:r>
            <w:r w:rsidRPr="66AAB23F" w:rsidR="5D07C8A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Info</w:t>
            </w:r>
            <w:r w:rsidRPr="66AAB23F" w:rsidR="24D9E48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r w:rsidRPr="66AAB23F" w:rsidR="73F76F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TaxCode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8" w:type="dxa"/>
            <w:tcMar>
              <w:left w:w="105" w:type="dxa"/>
              <w:right w:w="105" w:type="dxa"/>
            </w:tcMar>
            <w:vAlign w:val="top"/>
          </w:tcPr>
          <w:p w:rsidR="73F76F9F" w:rsidP="66AAB23F" w:rsidRDefault="73F76F9F" w14:paraId="4D08535A" w14:textId="18A5715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73F76F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Mã</w:t>
            </w:r>
            <w:r w:rsidRPr="66AAB23F" w:rsidR="73F76F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73F76F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số</w:t>
            </w:r>
            <w:r w:rsidRPr="66AAB23F" w:rsidR="73F76F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thuế </w:t>
            </w:r>
            <w:r w:rsidRPr="66AAB23F" w:rsidR="73F76F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của</w:t>
            </w:r>
            <w:r w:rsidRPr="66AAB23F" w:rsidR="73F76F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73F76F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hộ</w:t>
            </w:r>
            <w:r w:rsidRPr="66AAB23F" w:rsidR="73F76F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73F76F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kinh</w:t>
            </w:r>
            <w:r w:rsidRPr="66AAB23F" w:rsidR="73F76F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73F76F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doanh</w:t>
            </w:r>
            <w:r w:rsidRPr="66AAB23F" w:rsidR="73F76F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66AAB23F" w:rsidR="73F76F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doanh</w:t>
            </w:r>
            <w:r w:rsidRPr="66AAB23F" w:rsidR="73F76F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nghiệp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1" w:type="dxa"/>
            <w:tcMar>
              <w:left w:w="105" w:type="dxa"/>
              <w:right w:w="105" w:type="dxa"/>
            </w:tcMar>
            <w:vAlign w:val="top"/>
          </w:tcPr>
          <w:p w:rsidR="73F76F9F" w:rsidP="66AAB23F" w:rsidRDefault="73F76F9F" w14:paraId="4481451F" w14:textId="6BF2D646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73F76F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4EDFBA62" w14:textId="1468E19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60B1F909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03C35C7F" w:rsidP="66AAB23F" w:rsidRDefault="03C35C7F" w14:paraId="62A56FE7" w14:textId="2E8E0E4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03C35C7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Supplier.business</w:t>
            </w:r>
            <w:r w:rsidRPr="66AAB23F" w:rsidR="7F8E494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Info</w:t>
            </w:r>
            <w:r w:rsidRPr="66AAB23F" w:rsidR="03C35C7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.representedPerson</w:t>
            </w:r>
            <w:r w:rsidRPr="66AAB23F" w:rsidR="03C35C7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8" w:type="dxa"/>
            <w:tcMar>
              <w:left w:w="105" w:type="dxa"/>
              <w:right w:w="105" w:type="dxa"/>
            </w:tcMar>
            <w:vAlign w:val="top"/>
          </w:tcPr>
          <w:p w:rsidR="03C35C7F" w:rsidP="66AAB23F" w:rsidRDefault="03C35C7F" w14:paraId="359C3663" w14:textId="4EE993B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03C35C7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Họ tên người đại diện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1" w:type="dxa"/>
            <w:tcMar>
              <w:left w:w="105" w:type="dxa"/>
              <w:right w:w="105" w:type="dxa"/>
            </w:tcMar>
            <w:vAlign w:val="top"/>
          </w:tcPr>
          <w:p w:rsidR="03C35C7F" w:rsidP="66AAB23F" w:rsidRDefault="03C35C7F" w14:paraId="7EC07C4A" w14:textId="6F223917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03C35C7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74347A2E" w14:textId="1C8D2F5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0022850C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10E676AE" w:rsidP="66AAB23F" w:rsidRDefault="10E676AE" w14:paraId="44DE2398" w14:textId="45A0A6D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Supplier.business</w:t>
            </w:r>
            <w:r w:rsidRPr="66AAB23F" w:rsidR="76EC0E5C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Info</w:t>
            </w: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.representedPerson</w:t>
            </w: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8" w:type="dxa"/>
            <w:tcMar>
              <w:left w:w="105" w:type="dxa"/>
              <w:right w:w="105" w:type="dxa"/>
            </w:tcMar>
            <w:vAlign w:val="top"/>
          </w:tcPr>
          <w:p w:rsidR="10E676AE" w:rsidP="66AAB23F" w:rsidRDefault="10E676AE" w14:paraId="3CC34DD4" w14:textId="20C827D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Mã</w:t>
            </w: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số</w:t>
            </w: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định</w:t>
            </w: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danh</w:t>
            </w: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của</w:t>
            </w: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người</w:t>
            </w: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đại</w:t>
            </w: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diện</w:t>
            </w: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(CCCD/Hộ chiếu)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1" w:type="dxa"/>
            <w:tcMar>
              <w:left w:w="105" w:type="dxa"/>
              <w:right w:w="105" w:type="dxa"/>
            </w:tcMar>
            <w:vAlign w:val="top"/>
          </w:tcPr>
          <w:p w:rsidR="10E676AE" w:rsidP="66AAB23F" w:rsidRDefault="10E676AE" w14:paraId="5E38C994" w14:textId="2B870CC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10E676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63ADF9D3" w14:textId="0CDEB7B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716CFD0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6044F503" w:rsidP="66AAB23F" w:rsidRDefault="6044F503" w14:paraId="4774C8CE" w14:textId="2F99821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044F50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Supplier.business</w:t>
            </w:r>
            <w:r w:rsidRPr="66AAB23F" w:rsidR="6FFDE8E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Info</w:t>
            </w:r>
            <w:r w:rsidRPr="66AAB23F" w:rsidR="6044F50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.representedPerson.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8" w:type="dxa"/>
            <w:tcMar>
              <w:left w:w="105" w:type="dxa"/>
              <w:right w:w="105" w:type="dxa"/>
            </w:tcMar>
            <w:vAlign w:val="top"/>
          </w:tcPr>
          <w:p w:rsidR="4D80CB70" w:rsidP="66AAB23F" w:rsidRDefault="4D80CB70" w14:paraId="22C31822" w14:textId="3EB0EBE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Địa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chỉ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cư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trú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của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người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đại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diện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hộ kinh doanh/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1" w:type="dxa"/>
            <w:tcMar>
              <w:left w:w="105" w:type="dxa"/>
              <w:right w:w="105" w:type="dxa"/>
            </w:tcMar>
            <w:vAlign w:val="top"/>
          </w:tcPr>
          <w:p w:rsidR="4D80CB70" w:rsidP="66AAB23F" w:rsidRDefault="4D80CB70" w14:paraId="3AC819E8" w14:textId="2E08658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List (Single)</w:t>
            </w:r>
          </w:p>
          <w:p w:rsidR="4D80CB70" w:rsidP="66AAB23F" w:rsidRDefault="4D80CB70" w14:paraId="43BE089B" w14:textId="5B57F6B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Dữ liệu địa chỉ hành chính mới</w:t>
            </w:r>
          </w:p>
          <w:p w:rsidR="4D80CB70" w:rsidP="66AAB23F" w:rsidRDefault="4D80CB70" w14:paraId="7CD2EB63" w14:textId="56A368D2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Tỉnh/TP</w:t>
            </w:r>
          </w:p>
          <w:p w:rsidR="4D80CB70" w:rsidP="66AAB23F" w:rsidRDefault="4D80CB70" w14:paraId="456D8EB4" w14:textId="1B85DC98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Phường</w:t>
            </w:r>
          </w:p>
          <w:p w:rsidR="4D80CB70" w:rsidP="66AAB23F" w:rsidRDefault="4D80CB70" w14:paraId="31BE7A6E" w14:textId="3C9BE546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Địa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chỉ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chi </w:t>
            </w:r>
            <w:r w:rsidRPr="66AAB23F" w:rsidR="4D80CB7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tiết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24143F52" w14:textId="09A1643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38537CCF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37B8F5DD" w:rsidP="66AAB23F" w:rsidRDefault="37B8F5DD" w14:paraId="5F702660" w14:textId="05882C5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Supplier.businessInfo.representedPerson.Position</w:t>
            </w:r>
          </w:p>
          <w:p w:rsidR="66AAB23F" w:rsidP="66AAB23F" w:rsidRDefault="66AAB23F" w14:paraId="76516078" w14:textId="5A20825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8" w:type="dxa"/>
            <w:tcMar>
              <w:left w:w="105" w:type="dxa"/>
              <w:right w:w="105" w:type="dxa"/>
            </w:tcMar>
            <w:vAlign w:val="top"/>
          </w:tcPr>
          <w:p w:rsidR="37B8F5DD" w:rsidP="66AAB23F" w:rsidRDefault="37B8F5DD" w14:paraId="0BE4DC3E" w14:textId="0CDBDC65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Chức vụ hoặc vai trò 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của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người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đại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diện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hộ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kinh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doanh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</w:p>
          <w:p w:rsidR="66AAB23F" w:rsidP="66AAB23F" w:rsidRDefault="66AAB23F" w14:paraId="477A069D" w14:textId="07C3713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1" w:type="dxa"/>
            <w:tcMar>
              <w:left w:w="105" w:type="dxa"/>
              <w:right w:w="105" w:type="dxa"/>
            </w:tcMar>
            <w:vAlign w:val="top"/>
          </w:tcPr>
          <w:p w:rsidR="37B8F5DD" w:rsidP="66AAB23F" w:rsidRDefault="37B8F5DD" w14:paraId="79200C27" w14:textId="2E08658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List (Single)</w:t>
            </w:r>
          </w:p>
          <w:p w:rsidR="37B8F5DD" w:rsidP="66AAB23F" w:rsidRDefault="37B8F5DD" w14:paraId="43E377A7" w14:textId="49F626F6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Dữ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liệu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các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loại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chức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vụ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vai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trò cơ bản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trong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mô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doanh</w:t>
            </w:r>
            <w:r w:rsidRPr="66AAB23F" w:rsidR="37B8F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nghiệp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3074230F" w14:textId="75FA177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15908CFE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14D712AF" w:rsidP="66AAB23F" w:rsidRDefault="14D712AF" w14:paraId="41F3A3AF" w14:textId="3578871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Supplier.businessInfo.representedPerson.idImages</w:t>
            </w:r>
          </w:p>
          <w:p w:rsidR="14D712AF" w:rsidP="66AAB23F" w:rsidRDefault="14D712AF" w14:paraId="0FE3127C" w14:textId="20EABA50">
            <w:pPr>
              <w:pStyle w:val="ListParagraph"/>
              <w:numPr>
                <w:ilvl w:val="0"/>
                <w:numId w:val="30"/>
              </w:num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Front</w:t>
            </w:r>
          </w:p>
          <w:p w:rsidR="14D712AF" w:rsidP="66AAB23F" w:rsidRDefault="14D712AF" w14:paraId="495400E0" w14:textId="121F9CE3">
            <w:pPr>
              <w:pStyle w:val="ListParagraph"/>
              <w:numPr>
                <w:ilvl w:val="0"/>
                <w:numId w:val="30"/>
              </w:num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8" w:type="dxa"/>
            <w:tcMar>
              <w:left w:w="105" w:type="dxa"/>
              <w:right w:w="105" w:type="dxa"/>
            </w:tcMar>
            <w:vAlign w:val="top"/>
          </w:tcPr>
          <w:p w:rsidR="14D712AF" w:rsidP="66AAB23F" w:rsidRDefault="14D712AF" w14:paraId="7A3AF95F" w14:textId="7FBA598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</w:t>
            </w: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ảnh</w:t>
            </w: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CCCD mặt trước và mặt sau</w:t>
            </w:r>
          </w:p>
          <w:p w:rsidR="66AAB23F" w:rsidP="66AAB23F" w:rsidRDefault="66AAB23F" w14:paraId="338D369A" w14:textId="246ABD5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14D712AF" w:rsidP="66AAB23F" w:rsidRDefault="14D712AF" w14:paraId="3AFF0FFE" w14:textId="7F4F8C7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Hộ</w:t>
            </w: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chiếu</w:t>
            </w: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có</w:t>
            </w: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thể</w:t>
            </w: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dùng</w:t>
            </w: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1 hình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1" w:type="dxa"/>
            <w:tcMar>
              <w:left w:w="105" w:type="dxa"/>
              <w:right w:w="105" w:type="dxa"/>
            </w:tcMar>
            <w:vAlign w:val="top"/>
          </w:tcPr>
          <w:p w:rsidR="14D712AF" w:rsidP="66AAB23F" w:rsidRDefault="14D712AF" w14:paraId="5C04FAC3" w14:textId="45159B4D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</w:t>
            </w: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ảnh</w:t>
            </w:r>
            <w:r w:rsidRPr="66AAB23F" w:rsidR="14D712A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/File Tải lên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6B16A1D0" w14:textId="412D73B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66AAB23F" w:rsidTr="66AAB23F" w14:paraId="1A55FA95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4" w:type="dxa"/>
            <w:tcMar>
              <w:left w:w="105" w:type="dxa"/>
              <w:right w:w="105" w:type="dxa"/>
            </w:tcMar>
            <w:vAlign w:val="top"/>
          </w:tcPr>
          <w:p w:rsidR="5623E0C6" w:rsidP="66AAB23F" w:rsidRDefault="5623E0C6" w14:paraId="5C60B662" w14:textId="2E7B615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Supplier.businessInfo.document</w:t>
            </w:r>
          </w:p>
          <w:p w:rsidR="66AAB23F" w:rsidP="66AAB23F" w:rsidRDefault="66AAB23F" w14:paraId="498A4E13" w14:textId="60AB0E0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8" w:type="dxa"/>
            <w:tcMar>
              <w:left w:w="105" w:type="dxa"/>
              <w:right w:w="105" w:type="dxa"/>
            </w:tcMar>
            <w:vAlign w:val="top"/>
          </w:tcPr>
          <w:p w:rsidR="5623E0C6" w:rsidP="66AAB23F" w:rsidRDefault="5623E0C6" w14:paraId="077EEC30" w14:textId="4465682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Thêm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ảnh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tài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liệu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chứng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từ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cần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cung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cấp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thêm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1" w:type="dxa"/>
            <w:tcMar>
              <w:left w:w="105" w:type="dxa"/>
              <w:right w:w="105" w:type="dxa"/>
            </w:tcMar>
            <w:vAlign w:val="top"/>
          </w:tcPr>
          <w:p w:rsidR="5623E0C6" w:rsidP="66AAB23F" w:rsidRDefault="5623E0C6" w14:paraId="2D3E5943" w14:textId="60AE0CE6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ảnh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/File 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Tải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6AAB23F" w:rsidR="5623E0C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lên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4" w:type="dxa"/>
            <w:tcMar>
              <w:left w:w="105" w:type="dxa"/>
              <w:right w:w="105" w:type="dxa"/>
            </w:tcMar>
            <w:vAlign w:val="top"/>
          </w:tcPr>
          <w:p w:rsidR="66AAB23F" w:rsidP="66AAB23F" w:rsidRDefault="66AAB23F" w14:paraId="76F1AD22" w14:textId="4D7A7C4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6AAB23F" w:rsidR="66AAB23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</w:tbl>
    <w:p w:rsidR="66AAB23F" w:rsidRDefault="66AAB23F" w14:paraId="7AE97CDF" w14:textId="00BC00E6"/>
    <w:p w:rsidR="4B4F0F36" w:rsidP="66AAB23F" w:rsidRDefault="4B4F0F36" w14:paraId="2ECEF13B" w14:textId="5D615FDD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6AAB23F" w:rsidR="4B4F0F3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Các </w:t>
      </w:r>
      <w:r w:rsidRPr="66AAB23F" w:rsidR="4B4F0F3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danh</w:t>
      </w:r>
      <w:r w:rsidRPr="66AAB23F" w:rsidR="4B4F0F3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4B4F0F3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sách</w:t>
      </w:r>
      <w:r w:rsidRPr="66AAB23F" w:rsidR="4B4F0F3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giá trị sử dụng cho luồng đăng ký doanh nghiệp của nhà thầu:</w:t>
      </w:r>
    </w:p>
    <w:p w:rsidR="5F0E4584" w:rsidP="66AAB23F" w:rsidRDefault="5F0E4584" w14:paraId="56D439BD" w14:textId="19C57E73">
      <w:pPr>
        <w:pStyle w:val="Normal"/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6AAB23F" w:rsidR="5F0E458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Danh </w:t>
      </w:r>
      <w:r w:rsidRPr="66AAB23F" w:rsidR="5F0E458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sách</w:t>
      </w:r>
      <w:r w:rsidRPr="66AAB23F" w:rsidR="5F0E458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Danh </w:t>
      </w:r>
      <w:r w:rsidRPr="66AAB23F" w:rsidR="5F0E458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mục</w:t>
      </w:r>
      <w:r w:rsidRPr="66AAB23F" w:rsidR="5F0E458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5F0E458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cấp</w:t>
      </w:r>
      <w:r w:rsidRPr="66AAB23F" w:rsidR="5F0E458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1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lĩnh 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vực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hoạt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động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theo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bộ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danh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mục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hệ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thống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ngành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kinh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tế</w:t>
      </w:r>
      <w:r w:rsidRPr="66AAB23F" w:rsidR="2EA182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Việt Nam VSIC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319"/>
        <w:gridCol w:w="6922"/>
      </w:tblGrid>
      <w:tr w:rsidR="66AAB23F" w:rsidTr="66AAB23F" w14:paraId="60A3F879">
        <w:trPr>
          <w:trHeight w:val="333"/>
        </w:trPr>
        <w:tc>
          <w:tcPr>
            <w:tcW w:w="1319" w:type="dxa"/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55AE4A3E" w14:textId="0BAE50C7">
            <w:pPr>
              <w:bidi w:val="0"/>
              <w:spacing w:before="0" w:beforeAutospacing="off" w:after="0" w:afterAutospacing="off"/>
              <w:jc w:val="center"/>
            </w:pPr>
            <w:r w:rsidRPr="66AAB23F" w:rsidR="66AAB23F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STT</w:t>
            </w:r>
          </w:p>
        </w:tc>
        <w:tc>
          <w:tcPr>
            <w:tcW w:w="6922" w:type="dxa"/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11DAF91C" w14:textId="417EAC0E">
            <w:pPr>
              <w:bidi w:val="0"/>
              <w:spacing w:before="0" w:beforeAutospacing="off" w:after="0" w:afterAutospacing="off"/>
              <w:jc w:val="center"/>
            </w:pPr>
            <w:r w:rsidRPr="66AAB23F" w:rsidR="66AAB23F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Lĩnh vực hoạt động/kinh doanh</w:t>
            </w:r>
          </w:p>
        </w:tc>
      </w:tr>
      <w:tr w:rsidR="66AAB23F" w:rsidTr="66AAB23F" w14:paraId="77B33779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2B6628CE" w14:textId="7B9DA75F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0FACDA9C" w14:textId="20F9ED2F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Nông nghiệp, lâm nghiệp và thủy sản</w:t>
            </w:r>
          </w:p>
        </w:tc>
      </w:tr>
      <w:tr w:rsidR="66AAB23F" w:rsidTr="66AAB23F" w14:paraId="5FEED692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7DFE93FF" w14:textId="1BFB022D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1B0CE419" w14:textId="7661A163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Khai khoáng</w:t>
            </w:r>
          </w:p>
        </w:tc>
      </w:tr>
      <w:tr w:rsidR="66AAB23F" w:rsidTr="66AAB23F" w14:paraId="5B6363E6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1F1D5406" w14:textId="5C8DC071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3B3E7407" w14:textId="0C0F5619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Công nghiệp chế biến, chế tạo</w:t>
            </w:r>
          </w:p>
        </w:tc>
      </w:tr>
      <w:tr w:rsidR="66AAB23F" w:rsidTr="66AAB23F" w14:paraId="40CDB688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45500ABC" w14:textId="22A84487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405FF698" w14:textId="19AE6524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Sản xuất và phân phối điện, khí, nước nóng, hơi nước và điều hòa không khí</w:t>
            </w:r>
          </w:p>
        </w:tc>
      </w:tr>
      <w:tr w:rsidR="66AAB23F" w:rsidTr="66AAB23F" w14:paraId="5FA2D388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33658F30" w14:textId="27A44694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106B54DD" w14:textId="4D853C18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Cung cấp nước; hoạt động quản lý và xử lý rác thải, nước thải</w:t>
            </w:r>
          </w:p>
        </w:tc>
      </w:tr>
      <w:tr w:rsidR="66AAB23F" w:rsidTr="66AAB23F" w14:paraId="286E126E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072BD0B8" w14:textId="752FEB2C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39DEBD52" w14:textId="7498327A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Xây dựng</w:t>
            </w:r>
          </w:p>
        </w:tc>
      </w:tr>
      <w:tr w:rsidR="66AAB23F" w:rsidTr="66AAB23F" w14:paraId="6C20A938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43A0F669" w14:textId="2B04F25C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540E1E0B" w14:textId="3340C974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Bán buôn và bán lẻ; sửa chữa ô tô, mô tô, xe máy và xe có động cơ khác</w:t>
            </w:r>
          </w:p>
        </w:tc>
      </w:tr>
      <w:tr w:rsidR="66AAB23F" w:rsidTr="66AAB23F" w14:paraId="2F947ED8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072C8096" w14:textId="15EEB826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58525963" w14:textId="054E6294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Vận tải, kho bãi</w:t>
            </w:r>
          </w:p>
        </w:tc>
      </w:tr>
      <w:tr w:rsidR="66AAB23F" w:rsidTr="66AAB23F" w14:paraId="4F9C2118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6114A34C" w14:textId="4AEBAA43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33595AD7" w14:textId="0D566E35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Dịch vụ lưu trú và ăn uống</w:t>
            </w:r>
          </w:p>
        </w:tc>
      </w:tr>
      <w:tr w:rsidR="66AAB23F" w:rsidTr="66AAB23F" w14:paraId="56C36D6D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510D7032" w14:textId="0F1D85E8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21818D0B" w14:textId="06530D83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Thông tin và truyền thông</w:t>
            </w:r>
          </w:p>
        </w:tc>
      </w:tr>
      <w:tr w:rsidR="66AAB23F" w:rsidTr="66AAB23F" w14:paraId="1C8F6B0C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517EDCB8" w14:textId="67C977B9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3D59FB0E" w14:textId="3F1967E5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Hoạt động tài chính, ngân hàng và bảo hiểm</w:t>
            </w:r>
          </w:p>
        </w:tc>
      </w:tr>
      <w:tr w:rsidR="66AAB23F" w:rsidTr="66AAB23F" w14:paraId="011BB697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01C4042C" w14:textId="238D0884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63256A96" w14:textId="44425A3D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Hoạt động kinh doanh bất động sản</w:t>
            </w:r>
          </w:p>
        </w:tc>
      </w:tr>
      <w:tr w:rsidR="66AAB23F" w:rsidTr="66AAB23F" w14:paraId="31874E58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5230964E" w14:textId="2B54CDD3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2A4A117C" w14:textId="2FD4368F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Hoạt động chuyên môn, khoa học và công nghệ</w:t>
            </w:r>
          </w:p>
        </w:tc>
      </w:tr>
      <w:tr w:rsidR="66AAB23F" w:rsidTr="66AAB23F" w14:paraId="6F34C2BF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308761B2" w14:textId="1EA01ABC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129C765F" w14:textId="249D7D11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Hoạt động hành chính và dịch vụ hỗ trợ</w:t>
            </w:r>
          </w:p>
        </w:tc>
      </w:tr>
      <w:tr w:rsidR="66AAB23F" w:rsidTr="66AAB23F" w14:paraId="14E78D95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0185BF27" w14:textId="43040F82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531766B1" w14:textId="0FD7D34F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Giáo dục và đào tạo</w:t>
            </w:r>
          </w:p>
        </w:tc>
      </w:tr>
      <w:tr w:rsidR="66AAB23F" w:rsidTr="66AAB23F" w14:paraId="2F33BEAA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77142841" w14:textId="3E57617B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3F7D3A73" w14:textId="125FF48B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 tế và hoạt động trợ giúp xã hội</w:t>
            </w:r>
          </w:p>
        </w:tc>
      </w:tr>
      <w:tr w:rsidR="66AAB23F" w:rsidTr="66AAB23F" w14:paraId="06E4CC7B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6EF31054" w14:textId="3354434A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33FE6C28" w14:textId="0766B76A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Nghệ thuật, vui chơi và giải trí</w:t>
            </w:r>
          </w:p>
        </w:tc>
      </w:tr>
      <w:tr w:rsidR="66AAB23F" w:rsidTr="66AAB23F" w14:paraId="23DF5F14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5750818B" w14:textId="542E3E4D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5C4A72E8" w14:textId="0DBB0837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Hoạt động dịch vụ khác</w:t>
            </w:r>
          </w:p>
        </w:tc>
      </w:tr>
      <w:tr w:rsidR="66AAB23F" w:rsidTr="66AAB23F" w14:paraId="7D0FEF7F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148F65FE" w14:textId="7BB90B95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780FA2F7" w14:textId="134D5EE3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Hoạt động của hộ gia đình sản xuất sản phẩm, hàng hóa và dịch vụ tự tiêu dùng</w:t>
            </w:r>
          </w:p>
        </w:tc>
      </w:tr>
      <w:tr w:rsidR="66AAB23F" w:rsidTr="66AAB23F" w14:paraId="3F009ED8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69561318" w14:textId="25172DF5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3219C93E" w14:textId="2FAF543D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Hoạt động của các tổ chức và cơ quan quốc tế</w:t>
            </w:r>
          </w:p>
        </w:tc>
      </w:tr>
      <w:tr w:rsidR="66AAB23F" w:rsidTr="66AAB23F" w14:paraId="3E4BC5F9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7706CE8C" w14:textId="1DB8EA44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7A869ECD" w14:textId="46490827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Thương mại điện tử &amp; công nghệ số (bổ sung hiện đại)</w:t>
            </w:r>
          </w:p>
        </w:tc>
      </w:tr>
      <w:tr w:rsidR="66AAB23F" w:rsidTr="66AAB23F" w14:paraId="45E5F389">
        <w:trPr>
          <w:trHeight w:val="285"/>
        </w:trPr>
        <w:tc>
          <w:tcPr>
            <w:tcW w:w="131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59444872" w14:textId="30EB1E5C">
            <w:pPr>
              <w:bidi w:val="0"/>
              <w:spacing w:before="0" w:beforeAutospacing="off" w:after="0" w:afterAutospacing="off"/>
              <w:jc w:val="right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</w:t>
            </w:r>
          </w:p>
        </w:tc>
        <w:tc>
          <w:tcPr>
            <w:tcW w:w="692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3197B544" w14:textId="26D65330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Khác</w:t>
            </w:r>
          </w:p>
        </w:tc>
      </w:tr>
    </w:tbl>
    <w:p w:rsidR="66AAB23F" w:rsidP="66AAB23F" w:rsidRDefault="66AAB23F" w14:paraId="2C163F9B" w14:textId="53B2C2D4">
      <w:pPr>
        <w:pStyle w:val="Normal"/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9CBD857" w:rsidP="66AAB23F" w:rsidRDefault="19CBD857" w14:paraId="2138F3EF" w14:textId="048C62FD">
      <w:pPr>
        <w:pStyle w:val="Normal"/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6AAB23F" w:rsidR="19CBD8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Danh </w:t>
      </w:r>
      <w:r w:rsidRPr="66AAB23F" w:rsidR="19CBD8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sách</w:t>
      </w:r>
      <w:r w:rsidRPr="66AAB23F" w:rsidR="19CBD8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19CBD8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giá</w:t>
      </w:r>
      <w:r w:rsidRPr="66AAB23F" w:rsidR="19CBD8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19CBD8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trị</w:t>
      </w:r>
      <w:r w:rsidRPr="66AAB23F" w:rsidR="19CBD8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19CBD8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chức</w:t>
      </w:r>
      <w:r w:rsidRPr="66AAB23F" w:rsidR="19CBD8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19CBD8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vụ</w:t>
      </w:r>
      <w:r w:rsidRPr="66AAB23F" w:rsidR="19CBD8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2871AF8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cơ bản </w:t>
      </w:r>
      <w:r w:rsidRPr="66AAB23F" w:rsidR="19CBD8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người</w:t>
      </w:r>
      <w:r w:rsidRPr="66AAB23F" w:rsidR="19CBD8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19CBD8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đại</w:t>
      </w:r>
      <w:r w:rsidRPr="66AAB23F" w:rsidR="19CBD8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6AAB23F" w:rsidR="19CBD8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diện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750"/>
        <w:gridCol w:w="5997"/>
      </w:tblGrid>
      <w:tr w:rsidR="66AAB23F" w:rsidTr="66AAB23F" w14:paraId="3D466C37">
        <w:trPr>
          <w:trHeight w:val="285"/>
        </w:trPr>
        <w:tc>
          <w:tcPr>
            <w:tcW w:w="2750" w:type="dxa"/>
            <w:shd w:val="clear" w:color="auto" w:fill="C0E6F5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74BF935E" w14:textId="24F1692F">
            <w:pPr>
              <w:bidi w:val="0"/>
              <w:spacing w:before="0" w:beforeAutospacing="off" w:after="0" w:afterAutospacing="off"/>
              <w:jc w:val="center"/>
            </w:pPr>
            <w:r w:rsidRPr="66AAB23F" w:rsidR="66AAB23F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</w:t>
            </w:r>
          </w:p>
        </w:tc>
        <w:tc>
          <w:tcPr>
            <w:tcW w:w="5997" w:type="dxa"/>
            <w:shd w:val="clear" w:color="auto" w:fill="C0E6F5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3C8984A4" w14:textId="5F66D850">
            <w:pPr>
              <w:bidi w:val="0"/>
              <w:spacing w:before="0" w:beforeAutospacing="off" w:after="0" w:afterAutospacing="off"/>
              <w:jc w:val="center"/>
            </w:pPr>
            <w:r w:rsidRPr="66AAB23F" w:rsidR="66AAB23F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Name</w:t>
            </w:r>
          </w:p>
        </w:tc>
      </w:tr>
      <w:tr w:rsidR="66AAB23F" w:rsidTr="66AAB23F" w14:paraId="376E3AAE">
        <w:trPr>
          <w:trHeight w:val="285"/>
        </w:trPr>
        <w:tc>
          <w:tcPr>
            <w:tcW w:w="2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5E21276D" w14:textId="74E6AE22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owner</w:t>
            </w:r>
          </w:p>
        </w:tc>
        <w:tc>
          <w:tcPr>
            <w:tcW w:w="599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21CB0D80" w14:textId="667D3B77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Chủ doanh nghiệp/hộ kinh doanh</w:t>
            </w:r>
          </w:p>
        </w:tc>
      </w:tr>
      <w:tr w:rsidR="66AAB23F" w:rsidTr="66AAB23F" w14:paraId="6DD3D1D0">
        <w:trPr>
          <w:trHeight w:val="285"/>
        </w:trPr>
        <w:tc>
          <w:tcPr>
            <w:tcW w:w="2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45187066" w14:textId="1C79F510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director</w:t>
            </w:r>
          </w:p>
        </w:tc>
        <w:tc>
          <w:tcPr>
            <w:tcW w:w="599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00CE62F8" w14:textId="1F44512C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Giám đốc / Tổng giám đốc</w:t>
            </w:r>
          </w:p>
        </w:tc>
      </w:tr>
      <w:tr w:rsidR="66AAB23F" w:rsidTr="66AAB23F" w14:paraId="16E02E99">
        <w:trPr>
          <w:trHeight w:val="285"/>
        </w:trPr>
        <w:tc>
          <w:tcPr>
            <w:tcW w:w="2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693A22CF" w14:textId="305B8CE2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chairman</w:t>
            </w:r>
          </w:p>
        </w:tc>
        <w:tc>
          <w:tcPr>
            <w:tcW w:w="599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4917FBA3" w14:textId="009BBB07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Chủ tịch tổ chức</w:t>
            </w:r>
          </w:p>
        </w:tc>
      </w:tr>
      <w:tr w:rsidR="66AAB23F" w:rsidTr="66AAB23F" w14:paraId="6CB37F2F">
        <w:trPr>
          <w:trHeight w:val="285"/>
        </w:trPr>
        <w:tc>
          <w:tcPr>
            <w:tcW w:w="2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2E74FF0C" w14:textId="7C2C9EEE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partner</w:t>
            </w:r>
          </w:p>
        </w:tc>
        <w:tc>
          <w:tcPr>
            <w:tcW w:w="599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6B98BF2B" w14:textId="6DB0B164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Thành viên hợp danh</w:t>
            </w:r>
          </w:p>
        </w:tc>
      </w:tr>
      <w:tr w:rsidR="66AAB23F" w:rsidTr="66AAB23F" w14:paraId="43905773">
        <w:trPr>
          <w:trHeight w:val="285"/>
        </w:trPr>
        <w:tc>
          <w:tcPr>
            <w:tcW w:w="2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67D2D9FA" w14:textId="654EA858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branch_head</w:t>
            </w:r>
          </w:p>
        </w:tc>
        <w:tc>
          <w:tcPr>
            <w:tcW w:w="599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042E7143" w14:textId="4F21A221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Trưởng chi nhánh / văn phòng</w:t>
            </w:r>
          </w:p>
        </w:tc>
      </w:tr>
      <w:tr w:rsidR="66AAB23F" w:rsidTr="66AAB23F" w14:paraId="0022845F">
        <w:trPr>
          <w:trHeight w:val="285"/>
        </w:trPr>
        <w:tc>
          <w:tcPr>
            <w:tcW w:w="2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3FF1B8BC" w14:textId="3A718C25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authorized</w:t>
            </w:r>
          </w:p>
        </w:tc>
        <w:tc>
          <w:tcPr>
            <w:tcW w:w="599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3ADE484B" w14:textId="1FE56953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Người được ủy quyền</w:t>
            </w:r>
          </w:p>
        </w:tc>
      </w:tr>
      <w:tr w:rsidR="66AAB23F" w:rsidTr="66AAB23F" w14:paraId="581F3F37">
        <w:trPr>
          <w:trHeight w:val="285"/>
        </w:trPr>
        <w:tc>
          <w:tcPr>
            <w:tcW w:w="2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2D582883" w14:textId="5A16F143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other</w:t>
            </w:r>
          </w:p>
        </w:tc>
        <w:tc>
          <w:tcPr>
            <w:tcW w:w="599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66AAB23F" w:rsidP="66AAB23F" w:rsidRDefault="66AAB23F" w14:paraId="0D3B6344" w14:textId="35943079">
            <w:pPr>
              <w:bidi w:val="0"/>
              <w:spacing w:before="0" w:beforeAutospacing="off" w:after="0" w:afterAutospacing="off"/>
            </w:pPr>
            <w:r w:rsidRPr="66AAB23F" w:rsidR="66AAB2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Khác (ghi rõ)</w:t>
            </w:r>
          </w:p>
        </w:tc>
      </w:tr>
    </w:tbl>
    <w:p w:rsidR="66AAB23F" w:rsidRDefault="66AAB23F" w14:paraId="5A9FED3C" w14:textId="1E77BE0A"/>
    <w:p w:rsidR="66AAB23F" w:rsidP="66AAB23F" w:rsidRDefault="66AAB23F" w14:paraId="49C98BD7" w14:textId="0E3A7472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6AAB23F" w:rsidP="66AAB23F" w:rsidRDefault="66AAB23F" w14:paraId="3D592457" w14:textId="6A2E1DC4">
      <w:pPr>
        <w:pStyle w:val="Normal"/>
      </w:pPr>
    </w:p>
    <w:p w:rsidR="66AAB23F" w:rsidP="66AAB23F" w:rsidRDefault="66AAB23F" w14:paraId="7FECA748" w14:textId="204CDC4C">
      <w:pPr>
        <w:pStyle w:val="Normal"/>
        <w:bidi w:val="0"/>
        <w:spacing w:before="0" w:beforeAutospacing="off" w:after="200" w:afterAutospacing="off" w:line="276" w:lineRule="auto"/>
        <w:ind w:right="0"/>
        <w:jc w:val="left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9">
    <w:nsid w:val="5e421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38a1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18b6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bdf7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8844ec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ea336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eaa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6f442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b0ff0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0">
    <w:nsid w:val="141701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55bb6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30a9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be142e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56385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71126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e3d55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1cdb488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6195f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">
    <w:nsid w:val="611ed492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dfb735e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b497533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762E"/>
    <w:rsid w:val="0029639D"/>
    <w:rsid w:val="002F4EF4"/>
    <w:rsid w:val="00326F90"/>
    <w:rsid w:val="006B7A52"/>
    <w:rsid w:val="006B7A52"/>
    <w:rsid w:val="007DD458"/>
    <w:rsid w:val="00AA1D8D"/>
    <w:rsid w:val="00B47730"/>
    <w:rsid w:val="00C2341D"/>
    <w:rsid w:val="00CB0664"/>
    <w:rsid w:val="00F041C5"/>
    <w:rsid w:val="00FC693F"/>
    <w:rsid w:val="01D5BD03"/>
    <w:rsid w:val="01EA8454"/>
    <w:rsid w:val="01F768D4"/>
    <w:rsid w:val="0229BABD"/>
    <w:rsid w:val="02734C38"/>
    <w:rsid w:val="0299BDE4"/>
    <w:rsid w:val="02A4E642"/>
    <w:rsid w:val="02DB4243"/>
    <w:rsid w:val="02EE9D95"/>
    <w:rsid w:val="030E1BFA"/>
    <w:rsid w:val="03538CD9"/>
    <w:rsid w:val="035902AB"/>
    <w:rsid w:val="03C35C7F"/>
    <w:rsid w:val="04108D44"/>
    <w:rsid w:val="0444BCA4"/>
    <w:rsid w:val="04550462"/>
    <w:rsid w:val="04BB9D54"/>
    <w:rsid w:val="04C46597"/>
    <w:rsid w:val="04D3E7A7"/>
    <w:rsid w:val="04E79C5D"/>
    <w:rsid w:val="0559BF3E"/>
    <w:rsid w:val="05A34452"/>
    <w:rsid w:val="05AB7009"/>
    <w:rsid w:val="05AB7009"/>
    <w:rsid w:val="05EC4A0F"/>
    <w:rsid w:val="06196E4D"/>
    <w:rsid w:val="062ADC41"/>
    <w:rsid w:val="063BE326"/>
    <w:rsid w:val="0641DE9F"/>
    <w:rsid w:val="0659EB10"/>
    <w:rsid w:val="0671EA40"/>
    <w:rsid w:val="0696E2FF"/>
    <w:rsid w:val="06A8A88E"/>
    <w:rsid w:val="07175E03"/>
    <w:rsid w:val="07266552"/>
    <w:rsid w:val="07365CB0"/>
    <w:rsid w:val="073C5A9A"/>
    <w:rsid w:val="07B00F0A"/>
    <w:rsid w:val="07CDB1D1"/>
    <w:rsid w:val="07F3061E"/>
    <w:rsid w:val="082261E0"/>
    <w:rsid w:val="0846C013"/>
    <w:rsid w:val="08534642"/>
    <w:rsid w:val="086AB9B7"/>
    <w:rsid w:val="08874F92"/>
    <w:rsid w:val="08BAD1EC"/>
    <w:rsid w:val="09072135"/>
    <w:rsid w:val="0929CEEC"/>
    <w:rsid w:val="0A24970B"/>
    <w:rsid w:val="0A37E44B"/>
    <w:rsid w:val="0A65FAAA"/>
    <w:rsid w:val="0AFD8A44"/>
    <w:rsid w:val="0B01C43C"/>
    <w:rsid w:val="0B1D295C"/>
    <w:rsid w:val="0B243189"/>
    <w:rsid w:val="0B32B2AF"/>
    <w:rsid w:val="0B8173D0"/>
    <w:rsid w:val="0B9DA9EB"/>
    <w:rsid w:val="0BDA5BAE"/>
    <w:rsid w:val="0C4CED13"/>
    <w:rsid w:val="0CBAFFEF"/>
    <w:rsid w:val="0D99336B"/>
    <w:rsid w:val="0E1012A9"/>
    <w:rsid w:val="0E1AB00D"/>
    <w:rsid w:val="0E1AB00D"/>
    <w:rsid w:val="0E4E9E13"/>
    <w:rsid w:val="0E7C0B32"/>
    <w:rsid w:val="0EB6BB15"/>
    <w:rsid w:val="0EBD2B42"/>
    <w:rsid w:val="0ED7DDBD"/>
    <w:rsid w:val="0F5E7DD6"/>
    <w:rsid w:val="0F83A49F"/>
    <w:rsid w:val="0F8AF02E"/>
    <w:rsid w:val="0F94C2FA"/>
    <w:rsid w:val="0FB3E3C9"/>
    <w:rsid w:val="0FBB3DD8"/>
    <w:rsid w:val="104B830B"/>
    <w:rsid w:val="104E4639"/>
    <w:rsid w:val="10A7443E"/>
    <w:rsid w:val="10D2D767"/>
    <w:rsid w:val="10E676AE"/>
    <w:rsid w:val="111A9B3E"/>
    <w:rsid w:val="112B275A"/>
    <w:rsid w:val="112B275A"/>
    <w:rsid w:val="11B49C9C"/>
    <w:rsid w:val="11F7AAE3"/>
    <w:rsid w:val="1207E9F8"/>
    <w:rsid w:val="1231050C"/>
    <w:rsid w:val="126B526B"/>
    <w:rsid w:val="129062D2"/>
    <w:rsid w:val="129C5C9A"/>
    <w:rsid w:val="12EA4BC7"/>
    <w:rsid w:val="1351E711"/>
    <w:rsid w:val="13771F89"/>
    <w:rsid w:val="13AB2636"/>
    <w:rsid w:val="13AB2636"/>
    <w:rsid w:val="13FC0050"/>
    <w:rsid w:val="145DA779"/>
    <w:rsid w:val="14839C67"/>
    <w:rsid w:val="14B0CC4D"/>
    <w:rsid w:val="14D712AF"/>
    <w:rsid w:val="14F73AD9"/>
    <w:rsid w:val="155A564B"/>
    <w:rsid w:val="155C4E63"/>
    <w:rsid w:val="1563752E"/>
    <w:rsid w:val="15986515"/>
    <w:rsid w:val="162232A6"/>
    <w:rsid w:val="16A6223E"/>
    <w:rsid w:val="16AC6A28"/>
    <w:rsid w:val="16BE87D3"/>
    <w:rsid w:val="16E3F24E"/>
    <w:rsid w:val="16E3F24E"/>
    <w:rsid w:val="17ABFEF9"/>
    <w:rsid w:val="17BB1835"/>
    <w:rsid w:val="1813ECF9"/>
    <w:rsid w:val="1828BC4E"/>
    <w:rsid w:val="18560D1E"/>
    <w:rsid w:val="185FFBEB"/>
    <w:rsid w:val="189603D5"/>
    <w:rsid w:val="18DEACAA"/>
    <w:rsid w:val="192BF903"/>
    <w:rsid w:val="193CF187"/>
    <w:rsid w:val="1962DA2E"/>
    <w:rsid w:val="19757DBD"/>
    <w:rsid w:val="1999B1DD"/>
    <w:rsid w:val="19CBD857"/>
    <w:rsid w:val="19F28B38"/>
    <w:rsid w:val="1A01201E"/>
    <w:rsid w:val="1A723C18"/>
    <w:rsid w:val="1A804298"/>
    <w:rsid w:val="1AE3494B"/>
    <w:rsid w:val="1B411146"/>
    <w:rsid w:val="1B543E9B"/>
    <w:rsid w:val="1BF54C32"/>
    <w:rsid w:val="1C07DFD2"/>
    <w:rsid w:val="1C254FAF"/>
    <w:rsid w:val="1C40D108"/>
    <w:rsid w:val="1C5907ED"/>
    <w:rsid w:val="1CF4DDF6"/>
    <w:rsid w:val="1D058693"/>
    <w:rsid w:val="1D340342"/>
    <w:rsid w:val="1D3681BC"/>
    <w:rsid w:val="1D4C8DE4"/>
    <w:rsid w:val="1D81FD2F"/>
    <w:rsid w:val="1E100266"/>
    <w:rsid w:val="1E324291"/>
    <w:rsid w:val="1EA78B92"/>
    <w:rsid w:val="1F74CC2E"/>
    <w:rsid w:val="1F997E07"/>
    <w:rsid w:val="1FCE0640"/>
    <w:rsid w:val="211E4310"/>
    <w:rsid w:val="2129E2BC"/>
    <w:rsid w:val="212D588E"/>
    <w:rsid w:val="213EB37F"/>
    <w:rsid w:val="213EB37F"/>
    <w:rsid w:val="215E2192"/>
    <w:rsid w:val="22070758"/>
    <w:rsid w:val="223536C5"/>
    <w:rsid w:val="226B36DB"/>
    <w:rsid w:val="2275D301"/>
    <w:rsid w:val="22826AA5"/>
    <w:rsid w:val="22A4F541"/>
    <w:rsid w:val="22A8F354"/>
    <w:rsid w:val="22C1E9CC"/>
    <w:rsid w:val="23555919"/>
    <w:rsid w:val="23584176"/>
    <w:rsid w:val="238A5500"/>
    <w:rsid w:val="23B9BB97"/>
    <w:rsid w:val="23BC932F"/>
    <w:rsid w:val="23C699A8"/>
    <w:rsid w:val="24045B0A"/>
    <w:rsid w:val="24C6239A"/>
    <w:rsid w:val="24D0BC16"/>
    <w:rsid w:val="24D9E485"/>
    <w:rsid w:val="2505C56C"/>
    <w:rsid w:val="25463AAD"/>
    <w:rsid w:val="254E338A"/>
    <w:rsid w:val="25B024B3"/>
    <w:rsid w:val="25B713FE"/>
    <w:rsid w:val="25D46C90"/>
    <w:rsid w:val="25EC647C"/>
    <w:rsid w:val="26067BB0"/>
    <w:rsid w:val="2613B550"/>
    <w:rsid w:val="26A2993E"/>
    <w:rsid w:val="26AE22B7"/>
    <w:rsid w:val="26BA8F53"/>
    <w:rsid w:val="2728DD36"/>
    <w:rsid w:val="273EF7B2"/>
    <w:rsid w:val="27529433"/>
    <w:rsid w:val="278B76FC"/>
    <w:rsid w:val="27C0BE25"/>
    <w:rsid w:val="27C9F056"/>
    <w:rsid w:val="27DA027A"/>
    <w:rsid w:val="2817F119"/>
    <w:rsid w:val="2871AF8B"/>
    <w:rsid w:val="289F8677"/>
    <w:rsid w:val="28AA1875"/>
    <w:rsid w:val="290F2187"/>
    <w:rsid w:val="2989F846"/>
    <w:rsid w:val="2991EFDB"/>
    <w:rsid w:val="29BFA248"/>
    <w:rsid w:val="29EFB752"/>
    <w:rsid w:val="2A0D747F"/>
    <w:rsid w:val="2A258E0B"/>
    <w:rsid w:val="2A375B49"/>
    <w:rsid w:val="2A3C6449"/>
    <w:rsid w:val="2A9F43A7"/>
    <w:rsid w:val="2AA743A8"/>
    <w:rsid w:val="2AF3B7F4"/>
    <w:rsid w:val="2AF3B7F4"/>
    <w:rsid w:val="2B10CBE0"/>
    <w:rsid w:val="2B1EB066"/>
    <w:rsid w:val="2B229188"/>
    <w:rsid w:val="2B5D7DE4"/>
    <w:rsid w:val="2B6F3B2C"/>
    <w:rsid w:val="2B867187"/>
    <w:rsid w:val="2B8EF4F0"/>
    <w:rsid w:val="2B995F7C"/>
    <w:rsid w:val="2BBD7436"/>
    <w:rsid w:val="2C1FAD09"/>
    <w:rsid w:val="2C64FF47"/>
    <w:rsid w:val="2CA45FC3"/>
    <w:rsid w:val="2CDF515F"/>
    <w:rsid w:val="2D06A617"/>
    <w:rsid w:val="2D0C476E"/>
    <w:rsid w:val="2D174C67"/>
    <w:rsid w:val="2D188FC9"/>
    <w:rsid w:val="2D251D68"/>
    <w:rsid w:val="2D4792B6"/>
    <w:rsid w:val="2D6452CA"/>
    <w:rsid w:val="2D75AC49"/>
    <w:rsid w:val="2D894597"/>
    <w:rsid w:val="2D8DB5AE"/>
    <w:rsid w:val="2DB21D80"/>
    <w:rsid w:val="2E44D4EF"/>
    <w:rsid w:val="2E4AB8DB"/>
    <w:rsid w:val="2E619275"/>
    <w:rsid w:val="2E71981D"/>
    <w:rsid w:val="2EA1822A"/>
    <w:rsid w:val="2EA18FB6"/>
    <w:rsid w:val="2EBA7ACE"/>
    <w:rsid w:val="2EFC7FDD"/>
    <w:rsid w:val="2F00AA14"/>
    <w:rsid w:val="2F25CB0A"/>
    <w:rsid w:val="2F593EE9"/>
    <w:rsid w:val="2F5965AA"/>
    <w:rsid w:val="304F1705"/>
    <w:rsid w:val="307B3004"/>
    <w:rsid w:val="3080E0C0"/>
    <w:rsid w:val="30B38C05"/>
    <w:rsid w:val="30DE4536"/>
    <w:rsid w:val="30E0904E"/>
    <w:rsid w:val="30E1344D"/>
    <w:rsid w:val="310E7B05"/>
    <w:rsid w:val="31C35B7F"/>
    <w:rsid w:val="31EAFA20"/>
    <w:rsid w:val="320CC0F5"/>
    <w:rsid w:val="320F6D59"/>
    <w:rsid w:val="322BCAA0"/>
    <w:rsid w:val="322BCAA0"/>
    <w:rsid w:val="32994522"/>
    <w:rsid w:val="32F50B70"/>
    <w:rsid w:val="33487552"/>
    <w:rsid w:val="33569180"/>
    <w:rsid w:val="339E0AC5"/>
    <w:rsid w:val="33B2E5D3"/>
    <w:rsid w:val="33F0286B"/>
    <w:rsid w:val="33F0286B"/>
    <w:rsid w:val="33FA9BD4"/>
    <w:rsid w:val="349AB5F9"/>
    <w:rsid w:val="34C84F31"/>
    <w:rsid w:val="34DB48C5"/>
    <w:rsid w:val="3506FBF8"/>
    <w:rsid w:val="3512FB64"/>
    <w:rsid w:val="35230AFD"/>
    <w:rsid w:val="35611715"/>
    <w:rsid w:val="3566A5C0"/>
    <w:rsid w:val="35681ADC"/>
    <w:rsid w:val="35895C18"/>
    <w:rsid w:val="35A8DB4F"/>
    <w:rsid w:val="36148D33"/>
    <w:rsid w:val="36DCAB4F"/>
    <w:rsid w:val="3702252B"/>
    <w:rsid w:val="370C0F46"/>
    <w:rsid w:val="3784D698"/>
    <w:rsid w:val="37B69E44"/>
    <w:rsid w:val="37B8F5DD"/>
    <w:rsid w:val="37C842C9"/>
    <w:rsid w:val="37CA2BA8"/>
    <w:rsid w:val="37CB42E8"/>
    <w:rsid w:val="37DB19BA"/>
    <w:rsid w:val="37F51275"/>
    <w:rsid w:val="38340517"/>
    <w:rsid w:val="3857F2F9"/>
    <w:rsid w:val="386B70A5"/>
    <w:rsid w:val="386B70A5"/>
    <w:rsid w:val="38B3F122"/>
    <w:rsid w:val="3922BFAB"/>
    <w:rsid w:val="392A4C59"/>
    <w:rsid w:val="399BA4D6"/>
    <w:rsid w:val="3A51EFEC"/>
    <w:rsid w:val="3A894ACB"/>
    <w:rsid w:val="3AA05450"/>
    <w:rsid w:val="3BB4625B"/>
    <w:rsid w:val="3BD22822"/>
    <w:rsid w:val="3C2CEAAC"/>
    <w:rsid w:val="3C5C27A1"/>
    <w:rsid w:val="3C5E4C33"/>
    <w:rsid w:val="3C877AA0"/>
    <w:rsid w:val="3CA3C914"/>
    <w:rsid w:val="3CCD4698"/>
    <w:rsid w:val="3D67AC2A"/>
    <w:rsid w:val="3DE82DB7"/>
    <w:rsid w:val="3E27F12F"/>
    <w:rsid w:val="3E401CBC"/>
    <w:rsid w:val="3F3E86C7"/>
    <w:rsid w:val="3FABA000"/>
    <w:rsid w:val="3FB5F1A6"/>
    <w:rsid w:val="3FC5D974"/>
    <w:rsid w:val="3FF00AC7"/>
    <w:rsid w:val="405F849C"/>
    <w:rsid w:val="4062239A"/>
    <w:rsid w:val="40D6A5CF"/>
    <w:rsid w:val="40E1E0C9"/>
    <w:rsid w:val="411AAEC4"/>
    <w:rsid w:val="416CB719"/>
    <w:rsid w:val="422E23A6"/>
    <w:rsid w:val="4234300A"/>
    <w:rsid w:val="425B159B"/>
    <w:rsid w:val="433D9C79"/>
    <w:rsid w:val="4345B15C"/>
    <w:rsid w:val="434ECC89"/>
    <w:rsid w:val="436B14DE"/>
    <w:rsid w:val="436BBF95"/>
    <w:rsid w:val="437675C2"/>
    <w:rsid w:val="43FAA8B9"/>
    <w:rsid w:val="44235D55"/>
    <w:rsid w:val="44308703"/>
    <w:rsid w:val="443B42B8"/>
    <w:rsid w:val="445CADEA"/>
    <w:rsid w:val="4489CB6B"/>
    <w:rsid w:val="44B71373"/>
    <w:rsid w:val="44BCAD5E"/>
    <w:rsid w:val="44BE0813"/>
    <w:rsid w:val="45260D31"/>
    <w:rsid w:val="45345678"/>
    <w:rsid w:val="45427A3F"/>
    <w:rsid w:val="458E6E46"/>
    <w:rsid w:val="45BC5320"/>
    <w:rsid w:val="45BE1ED9"/>
    <w:rsid w:val="46046CEB"/>
    <w:rsid w:val="46829C47"/>
    <w:rsid w:val="475A47AB"/>
    <w:rsid w:val="476D49A6"/>
    <w:rsid w:val="477FA985"/>
    <w:rsid w:val="4791FC27"/>
    <w:rsid w:val="485BA854"/>
    <w:rsid w:val="4871BF78"/>
    <w:rsid w:val="48BE0313"/>
    <w:rsid w:val="48CD7A06"/>
    <w:rsid w:val="491A6313"/>
    <w:rsid w:val="4926EEDD"/>
    <w:rsid w:val="49EC18D5"/>
    <w:rsid w:val="4A156358"/>
    <w:rsid w:val="4A4D6A1E"/>
    <w:rsid w:val="4A515836"/>
    <w:rsid w:val="4A5A50F9"/>
    <w:rsid w:val="4A683CCC"/>
    <w:rsid w:val="4A87DC9F"/>
    <w:rsid w:val="4ACCD2BC"/>
    <w:rsid w:val="4ACF84C4"/>
    <w:rsid w:val="4B2B4049"/>
    <w:rsid w:val="4B4F0F36"/>
    <w:rsid w:val="4B80753C"/>
    <w:rsid w:val="4BC57BCB"/>
    <w:rsid w:val="4C4ED98B"/>
    <w:rsid w:val="4D01E8AC"/>
    <w:rsid w:val="4D6F247E"/>
    <w:rsid w:val="4D80CB70"/>
    <w:rsid w:val="4E8AF4CD"/>
    <w:rsid w:val="4EB40C4C"/>
    <w:rsid w:val="4EDFC106"/>
    <w:rsid w:val="4EDFC106"/>
    <w:rsid w:val="4EE4E6C7"/>
    <w:rsid w:val="4F091DAC"/>
    <w:rsid w:val="4F426B0B"/>
    <w:rsid w:val="4F43B972"/>
    <w:rsid w:val="4F536EED"/>
    <w:rsid w:val="4F82170E"/>
    <w:rsid w:val="4F99AC83"/>
    <w:rsid w:val="4FDBFF61"/>
    <w:rsid w:val="5053458F"/>
    <w:rsid w:val="505AFB8D"/>
    <w:rsid w:val="514C2F53"/>
    <w:rsid w:val="516D57CE"/>
    <w:rsid w:val="51D7FA66"/>
    <w:rsid w:val="51E2D6EE"/>
    <w:rsid w:val="51FEE298"/>
    <w:rsid w:val="52405E66"/>
    <w:rsid w:val="52725BB9"/>
    <w:rsid w:val="52C0F0EC"/>
    <w:rsid w:val="5366F26A"/>
    <w:rsid w:val="53709025"/>
    <w:rsid w:val="53BCE720"/>
    <w:rsid w:val="542BB7EE"/>
    <w:rsid w:val="542DBEA0"/>
    <w:rsid w:val="542DBEA0"/>
    <w:rsid w:val="54ADABA1"/>
    <w:rsid w:val="54C29B62"/>
    <w:rsid w:val="54C3AE7F"/>
    <w:rsid w:val="559ACFE5"/>
    <w:rsid w:val="55A054AD"/>
    <w:rsid w:val="55B93971"/>
    <w:rsid w:val="5623E0C6"/>
    <w:rsid w:val="565B905F"/>
    <w:rsid w:val="5674DCDA"/>
    <w:rsid w:val="56EBA3E4"/>
    <w:rsid w:val="5724427F"/>
    <w:rsid w:val="57578738"/>
    <w:rsid w:val="578E07FF"/>
    <w:rsid w:val="5799E622"/>
    <w:rsid w:val="57BB6C54"/>
    <w:rsid w:val="57DBA442"/>
    <w:rsid w:val="57EB6AD2"/>
    <w:rsid w:val="581FAC3F"/>
    <w:rsid w:val="58231FD8"/>
    <w:rsid w:val="582C3413"/>
    <w:rsid w:val="5838467D"/>
    <w:rsid w:val="5843B3D7"/>
    <w:rsid w:val="58660191"/>
    <w:rsid w:val="58B8286E"/>
    <w:rsid w:val="58BE4032"/>
    <w:rsid w:val="58DC0941"/>
    <w:rsid w:val="58DC0941"/>
    <w:rsid w:val="5911C0F0"/>
    <w:rsid w:val="598A5242"/>
    <w:rsid w:val="598B4358"/>
    <w:rsid w:val="59903365"/>
    <w:rsid w:val="59C94149"/>
    <w:rsid w:val="59D45F14"/>
    <w:rsid w:val="5A0F96E5"/>
    <w:rsid w:val="5A36DC08"/>
    <w:rsid w:val="5A847EBA"/>
    <w:rsid w:val="5AA13AF3"/>
    <w:rsid w:val="5AE34328"/>
    <w:rsid w:val="5AF60E1B"/>
    <w:rsid w:val="5B05CBAA"/>
    <w:rsid w:val="5B1FE002"/>
    <w:rsid w:val="5B6AD8F7"/>
    <w:rsid w:val="5B7D8207"/>
    <w:rsid w:val="5BE67775"/>
    <w:rsid w:val="5C22C913"/>
    <w:rsid w:val="5C6E0070"/>
    <w:rsid w:val="5CE46137"/>
    <w:rsid w:val="5CF34E49"/>
    <w:rsid w:val="5D07C8A0"/>
    <w:rsid w:val="5D080BD8"/>
    <w:rsid w:val="5D170C87"/>
    <w:rsid w:val="5D6763F8"/>
    <w:rsid w:val="5D732D79"/>
    <w:rsid w:val="5D9CDC34"/>
    <w:rsid w:val="5DA0BE02"/>
    <w:rsid w:val="5DCABB74"/>
    <w:rsid w:val="5E39F859"/>
    <w:rsid w:val="5E5896BC"/>
    <w:rsid w:val="5EA3EEE1"/>
    <w:rsid w:val="5EDEDBF3"/>
    <w:rsid w:val="5F0E4584"/>
    <w:rsid w:val="5F3D8C91"/>
    <w:rsid w:val="5F460852"/>
    <w:rsid w:val="5F7BFB5E"/>
    <w:rsid w:val="5F93CD4B"/>
    <w:rsid w:val="6044F503"/>
    <w:rsid w:val="605D7986"/>
    <w:rsid w:val="60ACB499"/>
    <w:rsid w:val="61038908"/>
    <w:rsid w:val="610F4843"/>
    <w:rsid w:val="612E34E4"/>
    <w:rsid w:val="617CDEE9"/>
    <w:rsid w:val="62498307"/>
    <w:rsid w:val="632A0F97"/>
    <w:rsid w:val="6354F2B6"/>
    <w:rsid w:val="63785EEB"/>
    <w:rsid w:val="637D92DF"/>
    <w:rsid w:val="6381AB49"/>
    <w:rsid w:val="639E3FEC"/>
    <w:rsid w:val="63B1CC9B"/>
    <w:rsid w:val="6479C603"/>
    <w:rsid w:val="656DFC5C"/>
    <w:rsid w:val="6596CA6C"/>
    <w:rsid w:val="65CE39A5"/>
    <w:rsid w:val="65EB257D"/>
    <w:rsid w:val="6640BD13"/>
    <w:rsid w:val="6648FD97"/>
    <w:rsid w:val="66645D86"/>
    <w:rsid w:val="6693231F"/>
    <w:rsid w:val="669E8F24"/>
    <w:rsid w:val="66AAB23F"/>
    <w:rsid w:val="66D01AA0"/>
    <w:rsid w:val="67000451"/>
    <w:rsid w:val="6707E9E5"/>
    <w:rsid w:val="67149608"/>
    <w:rsid w:val="677A1717"/>
    <w:rsid w:val="679F0197"/>
    <w:rsid w:val="679F43D0"/>
    <w:rsid w:val="67AD9252"/>
    <w:rsid w:val="67D7EBE6"/>
    <w:rsid w:val="67FFB20F"/>
    <w:rsid w:val="68587B78"/>
    <w:rsid w:val="68A6239C"/>
    <w:rsid w:val="69694394"/>
    <w:rsid w:val="699F3663"/>
    <w:rsid w:val="69B6B8D1"/>
    <w:rsid w:val="69D78AE3"/>
    <w:rsid w:val="6A430CB7"/>
    <w:rsid w:val="6A4716F7"/>
    <w:rsid w:val="6A6892E1"/>
    <w:rsid w:val="6AACFC26"/>
    <w:rsid w:val="6AC19348"/>
    <w:rsid w:val="6B1B81BD"/>
    <w:rsid w:val="6B2AC2B6"/>
    <w:rsid w:val="6BBA8421"/>
    <w:rsid w:val="6BD3830F"/>
    <w:rsid w:val="6BEFA319"/>
    <w:rsid w:val="6BFF683C"/>
    <w:rsid w:val="6C017704"/>
    <w:rsid w:val="6C0E2DBD"/>
    <w:rsid w:val="6C1E7705"/>
    <w:rsid w:val="6C3AFF9B"/>
    <w:rsid w:val="6C3AFF9B"/>
    <w:rsid w:val="6C7A6102"/>
    <w:rsid w:val="6CBED2AF"/>
    <w:rsid w:val="6CEAD843"/>
    <w:rsid w:val="6D385488"/>
    <w:rsid w:val="6D8EC931"/>
    <w:rsid w:val="6E02D132"/>
    <w:rsid w:val="6ED33320"/>
    <w:rsid w:val="6EF3E904"/>
    <w:rsid w:val="6F5549FD"/>
    <w:rsid w:val="6F58B136"/>
    <w:rsid w:val="6F5A837C"/>
    <w:rsid w:val="6F741145"/>
    <w:rsid w:val="6F9ED5BE"/>
    <w:rsid w:val="6F9ED5BE"/>
    <w:rsid w:val="6FB78FA6"/>
    <w:rsid w:val="6FCDFC2D"/>
    <w:rsid w:val="6FFDE8ED"/>
    <w:rsid w:val="7017863A"/>
    <w:rsid w:val="70C499F9"/>
    <w:rsid w:val="70CB78A3"/>
    <w:rsid w:val="70D47EBB"/>
    <w:rsid w:val="70E25EC7"/>
    <w:rsid w:val="70EB5520"/>
    <w:rsid w:val="71A2513C"/>
    <w:rsid w:val="71C9688F"/>
    <w:rsid w:val="721C422E"/>
    <w:rsid w:val="727A2E46"/>
    <w:rsid w:val="72A88901"/>
    <w:rsid w:val="72AD656A"/>
    <w:rsid w:val="730C2E41"/>
    <w:rsid w:val="732A1E8E"/>
    <w:rsid w:val="73A79E9B"/>
    <w:rsid w:val="73D022E0"/>
    <w:rsid w:val="73F76F9F"/>
    <w:rsid w:val="740C711E"/>
    <w:rsid w:val="742C21C8"/>
    <w:rsid w:val="744050D8"/>
    <w:rsid w:val="744A3F8F"/>
    <w:rsid w:val="744A3F8F"/>
    <w:rsid w:val="744C5359"/>
    <w:rsid w:val="746A2AE7"/>
    <w:rsid w:val="7495F028"/>
    <w:rsid w:val="74A10E20"/>
    <w:rsid w:val="74F1C932"/>
    <w:rsid w:val="75139D0A"/>
    <w:rsid w:val="752CC3D5"/>
    <w:rsid w:val="7550D7F4"/>
    <w:rsid w:val="75570FBB"/>
    <w:rsid w:val="755C8A6E"/>
    <w:rsid w:val="758E40EB"/>
    <w:rsid w:val="75DD0843"/>
    <w:rsid w:val="7663ACB0"/>
    <w:rsid w:val="76811AA0"/>
    <w:rsid w:val="76E6E647"/>
    <w:rsid w:val="76EC0E5C"/>
    <w:rsid w:val="7706EC82"/>
    <w:rsid w:val="778CB9FB"/>
    <w:rsid w:val="77A1957B"/>
    <w:rsid w:val="77C1E334"/>
    <w:rsid w:val="77FDB438"/>
    <w:rsid w:val="7813D1C3"/>
    <w:rsid w:val="7872936B"/>
    <w:rsid w:val="78D1BBD2"/>
    <w:rsid w:val="79350C65"/>
    <w:rsid w:val="79500A34"/>
    <w:rsid w:val="79589A4E"/>
    <w:rsid w:val="79FE33CE"/>
    <w:rsid w:val="7A143260"/>
    <w:rsid w:val="7A2AB5D7"/>
    <w:rsid w:val="7AFB3FCD"/>
    <w:rsid w:val="7B158B98"/>
    <w:rsid w:val="7B2F58FD"/>
    <w:rsid w:val="7B393DF6"/>
    <w:rsid w:val="7B710CB9"/>
    <w:rsid w:val="7B8219BB"/>
    <w:rsid w:val="7BAD3101"/>
    <w:rsid w:val="7BD86907"/>
    <w:rsid w:val="7BDA40AA"/>
    <w:rsid w:val="7BEA757E"/>
    <w:rsid w:val="7C1C38C8"/>
    <w:rsid w:val="7C4B2B7A"/>
    <w:rsid w:val="7CFF76BD"/>
    <w:rsid w:val="7D1FEB53"/>
    <w:rsid w:val="7D6430EC"/>
    <w:rsid w:val="7DA51627"/>
    <w:rsid w:val="7DE41B94"/>
    <w:rsid w:val="7E3A6F3E"/>
    <w:rsid w:val="7ED8B24E"/>
    <w:rsid w:val="7EDFB6E1"/>
    <w:rsid w:val="7F067F99"/>
    <w:rsid w:val="7F4ABDAE"/>
    <w:rsid w:val="7F8E4948"/>
    <w:rsid w:val="7FBA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DA04E78-5C77-439C-BF59-D3616EC85C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2817F119"/>
    <w:rPr>
      <w:color w:val="0000FF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customXml" Target="../customXml/item4.xml" Id="rId21933821" /><Relationship Type="http://schemas.openxmlformats.org/officeDocument/2006/relationships/numbering" Target="numbering.xml" Id="rId2" /><Relationship Type="http://schemas.openxmlformats.org/officeDocument/2006/relationships/customXml" Target="../customXml/item3.xml" Id="rId21933820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settings" Target="settings.xml" Id="rId5" /><Relationship Type="http://schemas.microsoft.com/office/2007/relationships/stylesWithEffects" Target="stylesWithEffects.xml" Id="rId4" /><Relationship Type="http://schemas.openxmlformats.org/officeDocument/2006/relationships/customXml" Target="../customXml/item2.xml" Id="rId21933819" /><Relationship Type="http://schemas.openxmlformats.org/officeDocument/2006/relationships/image" Target="/media/image3.png" Id="rId1023663191" /><Relationship Type="http://schemas.openxmlformats.org/officeDocument/2006/relationships/image" Target="/media/image4.png" Id="rId909153241" /><Relationship Type="http://schemas.openxmlformats.org/officeDocument/2006/relationships/image" Target="/media/image5.png" Id="rId1292757390" /><Relationship Type="http://schemas.openxmlformats.org/officeDocument/2006/relationships/image" Target="/media/image6.png" Id="rId151150193" /><Relationship Type="http://schemas.openxmlformats.org/officeDocument/2006/relationships/hyperlink" Target="https://globalmindsg.sharepoint.com/:x:/r/sites/GMAAgricultureExternalShare/Shared%20Documents/10.%20AgriOSP/03.%20To-be/03.%20PRD/supplier-onboarding-data-input.xlsx?d=w2c298adb9c2444c8b26b2c88c250c8ae&amp;csf=1&amp;web=1&amp;e=BAdkR3" TargetMode="External" Id="R111c64f180334a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3AED8A6ACB434CB63497FFDADAB898" ma:contentTypeVersion="13" ma:contentTypeDescription="Create a new document." ma:contentTypeScope="" ma:versionID="e0805834fd8ae905103a27831bd43837">
  <xsd:schema xmlns:xsd="http://www.w3.org/2001/XMLSchema" xmlns:xs="http://www.w3.org/2001/XMLSchema" xmlns:p="http://schemas.microsoft.com/office/2006/metadata/properties" xmlns:ns2="ba0023af-a2ad-47e6-a83f-fcfe1a26c103" xmlns:ns3="871652fd-70d2-45a3-80b5-f0c1fcee0094" targetNamespace="http://schemas.microsoft.com/office/2006/metadata/properties" ma:root="true" ma:fieldsID="3d8f96bf9f46535919e1dab2b538c7f7" ns2:_="" ns3:_="">
    <xsd:import namespace="ba0023af-a2ad-47e6-a83f-fcfe1a26c103"/>
    <xsd:import namespace="871652fd-70d2-45a3-80b5-f0c1fcee00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023af-a2ad-47e6-a83f-fcfe1a26c1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5046b4-fe2d-4d80-aef7-95e168aa9e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52fd-70d2-45a3-80b5-f0c1fcee009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ebbc5e3-de1b-4cbb-9b58-0ea22fd24c82}" ma:internalName="TaxCatchAll" ma:showField="CatchAllData" ma:web="871652fd-70d2-45a3-80b5-f0c1fcee00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1652fd-70d2-45a3-80b5-f0c1fcee0094" xsi:nil="true"/>
    <lcf76f155ced4ddcb4097134ff3c332f xmlns="ba0023af-a2ad-47e6-a83f-fcfe1a26c10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8C36FD-DDCB-4734-84A5-2FA46FB2936D}"/>
</file>

<file path=customXml/itemProps3.xml><?xml version="1.0" encoding="utf-8"?>
<ds:datastoreItem xmlns:ds="http://schemas.openxmlformats.org/officeDocument/2006/customXml" ds:itemID="{EA8A04CA-3985-4D40-BC59-AC1209E8524F}"/>
</file>

<file path=customXml/itemProps4.xml><?xml version="1.0" encoding="utf-8"?>
<ds:datastoreItem xmlns:ds="http://schemas.openxmlformats.org/officeDocument/2006/customXml" ds:itemID="{EE5DA339-969E-42DF-9472-A34B721E0D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Nguyễn Đăng Phúc Lợi</lastModifiedBy>
  <revision>18</revision>
  <dcterms:created xsi:type="dcterms:W3CDTF">2013-12-23T23:15:00.0000000Z</dcterms:created>
  <dcterms:modified xsi:type="dcterms:W3CDTF">2025-12-15T09:57:27.3718279Z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0x0101002F3AED8A6ACB434CB63497FFDADAB898</vt:lpwstr>
  </property>
  <property fmtid="{D5CDD505-2E9C-101B-9397-08002B2CF9AE}" pid="3" name="MediaServiceImageTags">
    <vt:lpwstr/>
  </property>
</Properties>
</file>